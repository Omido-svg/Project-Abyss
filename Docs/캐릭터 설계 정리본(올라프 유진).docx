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EB1A" w14:textId="77777777" w:rsidR="006852B2" w:rsidRPr="000416B8" w:rsidRDefault="00FB6202">
      <w:pPr>
        <w:keepLines/>
        <w:spacing w:before="900" w:after="160" w:line="240" w:lineRule="auto"/>
        <w:jc w:val="center"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b/>
          <w:color w:val="1F3A5F"/>
          <w:sz w:val="32"/>
          <w:lang w:eastAsia="ko-KR"/>
        </w:rPr>
        <w:t>PROJECT ABYSS</w:t>
      </w:r>
    </w:p>
    <w:p w14:paraId="0B2E13B9" w14:textId="07E05612" w:rsidR="006852B2" w:rsidRPr="000416B8" w:rsidRDefault="00B56DF5">
      <w:pPr>
        <w:keepLines/>
        <w:spacing w:line="240" w:lineRule="auto"/>
        <w:jc w:val="center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b/>
          <w:color w:val="1F3A5F"/>
          <w:sz w:val="50"/>
          <w:lang w:eastAsia="ko-KR"/>
        </w:rPr>
        <w:t>캐릭터</w:t>
      </w:r>
      <w:r>
        <w:rPr>
          <w:rFonts w:ascii="Consolas" w:eastAsia="맑은 고딕" w:hAnsi="Consolas" w:hint="eastAsia"/>
          <w:b/>
          <w:color w:val="1F3A5F"/>
          <w:sz w:val="50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1F3A5F"/>
          <w:sz w:val="50"/>
          <w:lang w:eastAsia="ko-KR"/>
        </w:rPr>
        <w:t>설계</w:t>
      </w:r>
      <w:r>
        <w:rPr>
          <w:rFonts w:ascii="Consolas" w:eastAsia="맑은 고딕" w:hAnsi="Consolas" w:hint="eastAsia"/>
          <w:b/>
          <w:color w:val="1F3A5F"/>
          <w:sz w:val="50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1F3A5F"/>
          <w:sz w:val="50"/>
          <w:lang w:eastAsia="ko-KR"/>
        </w:rPr>
        <w:t>명세서</w:t>
      </w:r>
    </w:p>
    <w:p w14:paraId="01B75A6E" w14:textId="77777777" w:rsidR="006852B2" w:rsidRPr="000416B8" w:rsidRDefault="00FB6202">
      <w:pPr>
        <w:keepLines/>
        <w:spacing w:after="560" w:line="240" w:lineRule="auto"/>
        <w:jc w:val="center"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b/>
          <w:color w:val="B07A15"/>
          <w:sz w:val="38"/>
          <w:lang w:eastAsia="ko-KR"/>
        </w:rPr>
        <w:t>올라프</w:t>
      </w:r>
      <w:r w:rsidRPr="000416B8">
        <w:rPr>
          <w:rFonts w:ascii="Consolas" w:eastAsia="맑은 고딕" w:hAnsi="Consolas"/>
          <w:b/>
          <w:color w:val="B07A15"/>
          <w:sz w:val="38"/>
          <w:lang w:eastAsia="ko-KR"/>
        </w:rPr>
        <w:t xml:space="preserve"> · </w:t>
      </w:r>
      <w:r w:rsidRPr="000416B8">
        <w:rPr>
          <w:rFonts w:ascii="Consolas" w:eastAsia="맑은 고딕" w:hAnsi="Consolas"/>
          <w:b/>
          <w:color w:val="B07A15"/>
          <w:sz w:val="38"/>
          <w:lang w:eastAsia="ko-KR"/>
        </w:rPr>
        <w:t>유진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26DFAE71" w14:textId="77777777">
        <w:trPr>
          <w:jc w:val="center"/>
        </w:trPr>
        <w:tc>
          <w:tcPr>
            <w:tcW w:w="9972" w:type="dxa"/>
            <w:tcBorders>
              <w:top w:val="single" w:sz="8" w:space="0" w:color="D5B36A"/>
              <w:left w:val="single" w:sz="8" w:space="0" w:color="D5B36A"/>
              <w:bottom w:val="single" w:sz="8" w:space="0" w:color="D5B36A"/>
              <w:right w:val="single" w:sz="8" w:space="0" w:color="D5B36A"/>
            </w:tcBorders>
            <w:shd w:val="clear" w:color="auto" w:fill="FFF8E8"/>
          </w:tcPr>
          <w:p w14:paraId="7214E69B" w14:textId="4C382DAD" w:rsidR="006852B2" w:rsidRPr="000416B8" w:rsidRDefault="005747F5">
            <w:pPr>
              <w:spacing w:after="40" w:line="283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문서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범위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공통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전투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흐름은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제외하고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캐릭터의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패시브·고유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키워드·일반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스킬·결투·도사림·위세만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정리했다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정본은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「전투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시스템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규칙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.md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」이며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이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문서와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충돌하면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규칙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.md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를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따른다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. (2026-08-03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대조·수정본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)</w:t>
            </w:r>
          </w:p>
        </w:tc>
      </w:tr>
    </w:tbl>
    <w:p w14:paraId="6E33DF44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p w14:paraId="57093913" w14:textId="77777777" w:rsidR="006852B2" w:rsidRPr="000416B8" w:rsidRDefault="00FB6202">
      <w:pPr>
        <w:keepLines/>
        <w:spacing w:before="400" w:after="80" w:line="288" w:lineRule="auto"/>
        <w:jc w:val="center"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b/>
          <w:color w:val="1F3A5F"/>
          <w:sz w:val="22"/>
          <w:lang w:eastAsia="ko-KR"/>
        </w:rPr>
        <w:t>표기</w:t>
      </w:r>
    </w:p>
    <w:p w14:paraId="17DF7408" w14:textId="77777777" w:rsidR="006852B2" w:rsidRPr="000416B8" w:rsidRDefault="00FB6202">
      <w:pPr>
        <w:keepLines/>
        <w:spacing w:after="60" w:line="288" w:lineRule="auto"/>
        <w:jc w:val="center"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color w:val="666666"/>
          <w:sz w:val="19"/>
          <w:lang w:eastAsia="ko-KR"/>
        </w:rPr>
        <w:t>공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 xml:space="preserve"> = 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>공격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 xml:space="preserve"> 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>굴림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 xml:space="preserve">   /   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>수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 xml:space="preserve"> = 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>수비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 xml:space="preserve"> 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>굴림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 xml:space="preserve">   /   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>교환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 xml:space="preserve"> = 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>결투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 xml:space="preserve"> 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>대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 xml:space="preserve"> 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>결투에서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 xml:space="preserve"> 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>서로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 xml:space="preserve"> 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>맞붙는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 xml:space="preserve"> 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>굴림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 xml:space="preserve"> 1</w:t>
      </w:r>
      <w:r w:rsidRPr="000416B8">
        <w:rPr>
          <w:rFonts w:ascii="Consolas" w:eastAsia="맑은 고딕" w:hAnsi="Consolas"/>
          <w:color w:val="666666"/>
          <w:sz w:val="19"/>
          <w:lang w:eastAsia="ko-KR"/>
        </w:rPr>
        <w:t>쌍</w:t>
      </w:r>
    </w:p>
    <w:p w14:paraId="7273207C" w14:textId="77777777" w:rsidR="006852B2" w:rsidRPr="000416B8" w:rsidRDefault="00FB6202">
      <w:pPr>
        <w:keepLines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lang w:eastAsia="ko-KR"/>
        </w:rPr>
        <w:br w:type="page"/>
      </w:r>
    </w:p>
    <w:p w14:paraId="45B21D1F" w14:textId="77777777" w:rsidR="006852B2" w:rsidRPr="000416B8" w:rsidRDefault="00FB6202">
      <w:pPr>
        <w:pStyle w:val="1"/>
        <w:spacing w:before="0" w:after="100" w:line="252" w:lineRule="auto"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color w:val="8A2D2D"/>
          <w:sz w:val="40"/>
          <w:lang w:eastAsia="ko-KR"/>
        </w:rPr>
        <w:lastRenderedPageBreak/>
        <w:t xml:space="preserve">1. </w:t>
      </w:r>
      <w:r w:rsidRPr="000416B8">
        <w:rPr>
          <w:rFonts w:ascii="Consolas" w:eastAsia="맑은 고딕" w:hAnsi="Consolas"/>
          <w:color w:val="8A2D2D"/>
          <w:sz w:val="40"/>
          <w:lang w:eastAsia="ko-KR"/>
        </w:rPr>
        <w:t>올라프</w:t>
      </w:r>
    </w:p>
    <w:p w14:paraId="5D1413A3" w14:textId="77777777" w:rsidR="006852B2" w:rsidRPr="000416B8" w:rsidRDefault="00FB6202">
      <w:pPr>
        <w:keepLines/>
        <w:spacing w:after="60" w:line="283" w:lineRule="auto"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b/>
          <w:color w:val="8A2D2D"/>
          <w:lang w:eastAsia="ko-KR"/>
        </w:rPr>
        <w:t>캐릭터</w:t>
      </w:r>
      <w:r w:rsidRPr="000416B8">
        <w:rPr>
          <w:rFonts w:ascii="Consolas" w:eastAsia="맑은 고딕" w:hAnsi="Consolas"/>
          <w:b/>
          <w:color w:val="8A2D2D"/>
          <w:lang w:eastAsia="ko-KR"/>
        </w:rPr>
        <w:t xml:space="preserve"> </w:t>
      </w:r>
      <w:r w:rsidRPr="000416B8">
        <w:rPr>
          <w:rFonts w:ascii="Consolas" w:eastAsia="맑은 고딕" w:hAnsi="Consolas"/>
          <w:b/>
          <w:color w:val="8A2D2D"/>
          <w:lang w:eastAsia="ko-KR"/>
        </w:rPr>
        <w:t>역할</w:t>
      </w:r>
      <w:r w:rsidRPr="000416B8">
        <w:rPr>
          <w:rFonts w:ascii="Consolas" w:eastAsia="맑은 고딕" w:hAnsi="Consolas"/>
          <w:b/>
          <w:color w:val="8A2D2D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주사위</w:t>
      </w:r>
      <w:r w:rsidRPr="000416B8">
        <w:rPr>
          <w:rFonts w:ascii="Consolas" w:eastAsia="맑은 고딕" w:hAnsi="Consolas"/>
          <w:lang w:eastAsia="ko-KR"/>
        </w:rPr>
        <w:t>·</w:t>
      </w:r>
      <w:r w:rsidRPr="000416B8">
        <w:rPr>
          <w:rFonts w:ascii="Consolas" w:eastAsia="맑은 고딕" w:hAnsi="Consolas"/>
          <w:lang w:eastAsia="ko-KR"/>
        </w:rPr>
        <w:t>출혈</w:t>
      </w:r>
      <w:r w:rsidRPr="000416B8">
        <w:rPr>
          <w:rFonts w:ascii="Consolas" w:eastAsia="맑은 고딕" w:hAnsi="Consolas"/>
          <w:lang w:eastAsia="ko-KR"/>
        </w:rPr>
        <w:t>·</w:t>
      </w:r>
      <w:r w:rsidRPr="000416B8">
        <w:rPr>
          <w:rFonts w:ascii="Consolas" w:eastAsia="맑은 고딕" w:hAnsi="Consolas"/>
          <w:lang w:eastAsia="ko-KR"/>
        </w:rPr>
        <w:t>광기를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사용하는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광전사</w:t>
      </w:r>
      <w:r w:rsidRPr="000416B8">
        <w:rPr>
          <w:rFonts w:ascii="Consolas" w:eastAsia="맑은 고딕" w:hAnsi="Consolas"/>
          <w:lang w:eastAsia="ko-KR"/>
        </w:rPr>
        <w:t xml:space="preserve">. </w:t>
      </w:r>
      <w:r w:rsidRPr="000416B8">
        <w:rPr>
          <w:rFonts w:ascii="Consolas" w:eastAsia="맑은 고딕" w:hAnsi="Consolas"/>
          <w:lang w:eastAsia="ko-KR"/>
        </w:rPr>
        <w:t>공격한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부위에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출혈을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누적하고</w:t>
      </w:r>
      <w:r w:rsidRPr="000416B8">
        <w:rPr>
          <w:rFonts w:ascii="Consolas" w:eastAsia="맑은 고딕" w:hAnsi="Consolas"/>
          <w:lang w:eastAsia="ko-KR"/>
        </w:rPr>
        <w:t xml:space="preserve">, </w:t>
      </w:r>
      <w:r w:rsidRPr="000416B8">
        <w:rPr>
          <w:rFonts w:ascii="Consolas" w:eastAsia="맑은 고딕" w:hAnsi="Consolas"/>
          <w:lang w:eastAsia="ko-KR"/>
        </w:rPr>
        <w:t>광기로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자신의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위력과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위험도를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함께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올린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뒤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파괴형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결투로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출혈을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폭발시킨다</w:t>
      </w:r>
      <w:r w:rsidRPr="000416B8">
        <w:rPr>
          <w:rFonts w:ascii="Consolas" w:eastAsia="맑은 고딕" w:hAnsi="Consolas"/>
          <w:lang w:eastAsia="ko-KR"/>
        </w:rPr>
        <w:t>.</w:t>
      </w:r>
    </w:p>
    <w:p w14:paraId="66424B33" w14:textId="71BEE360" w:rsidR="006852B2" w:rsidRPr="000416B8" w:rsidRDefault="00A15922">
      <w:pPr>
        <w:keepLines/>
        <w:spacing w:after="60" w:line="283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b/>
          <w:color w:val="8A2D2D"/>
          <w:lang w:eastAsia="ko-KR"/>
        </w:rPr>
        <w:t xml:space="preserve">RNG </w:t>
      </w:r>
      <w:r>
        <w:rPr>
          <w:rFonts w:ascii="Consolas" w:eastAsia="맑은 고딕" w:hAnsi="Consolas" w:hint="eastAsia"/>
          <w:b/>
          <w:color w:val="8A2D2D"/>
          <w:lang w:eastAsia="ko-KR"/>
        </w:rPr>
        <w:t>모든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굴림은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기본위력에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균등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주사위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1~8</w:t>
      </w:r>
      <w:r>
        <w:rPr>
          <w:rFonts w:ascii="Consolas" w:eastAsia="맑은 고딕" w:hAnsi="Consolas" w:hint="eastAsia"/>
          <w:b/>
          <w:color w:val="8A2D2D"/>
          <w:lang w:eastAsia="ko-KR"/>
        </w:rPr>
        <w:t>을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더해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판정한다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. </w:t>
      </w:r>
      <w:r>
        <w:rPr>
          <w:rFonts w:ascii="Consolas" w:eastAsia="맑은 고딕" w:hAnsi="Consolas" w:hint="eastAsia"/>
          <w:b/>
          <w:color w:val="8A2D2D"/>
          <w:lang w:eastAsia="ko-KR"/>
        </w:rPr>
        <w:t>크리는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없다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. </w:t>
      </w:r>
      <w:r>
        <w:rPr>
          <w:rFonts w:ascii="Consolas" w:eastAsia="맑은 고딕" w:hAnsi="Consolas" w:hint="eastAsia"/>
          <w:b/>
          <w:color w:val="8A2D2D"/>
          <w:lang w:eastAsia="ko-KR"/>
        </w:rPr>
        <w:t>세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캐릭터가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전부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「기본위력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+ RNG </w:t>
      </w:r>
      <w:r>
        <w:rPr>
          <w:rFonts w:ascii="Consolas" w:eastAsia="맑은 고딕" w:hAnsi="Consolas" w:hint="eastAsia"/>
          <w:b/>
          <w:color w:val="8A2D2D"/>
          <w:lang w:eastAsia="ko-KR"/>
        </w:rPr>
        <w:t>소스」로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같은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골격을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쓰며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, </w:t>
      </w:r>
      <w:r>
        <w:rPr>
          <w:rFonts w:ascii="Consolas" w:eastAsia="맑은 고딕" w:hAnsi="Consolas" w:hint="eastAsia"/>
          <w:b/>
          <w:color w:val="8A2D2D"/>
          <w:lang w:eastAsia="ko-KR"/>
        </w:rPr>
        <w:t>올라프의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소스가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균등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주사위일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뿐이다</w:t>
      </w:r>
      <w:r>
        <w:rPr>
          <w:rFonts w:ascii="Consolas" w:eastAsia="맑은 고딕" w:hAnsi="Consolas" w:hint="eastAsia"/>
          <w:b/>
          <w:color w:val="8A2D2D"/>
          <w:lang w:eastAsia="ko-KR"/>
        </w:rPr>
        <w:t>.</w:t>
      </w:r>
    </w:p>
    <w:p w14:paraId="184BCE74" w14:textId="5E0EDD51" w:rsidR="006852B2" w:rsidRPr="000416B8" w:rsidRDefault="005747F5">
      <w:pPr>
        <w:keepLines/>
        <w:spacing w:after="60" w:line="283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b/>
          <w:color w:val="8A2D2D"/>
          <w:lang w:eastAsia="ko-KR"/>
        </w:rPr>
        <w:t>전투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핵심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출혈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적립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→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광기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상승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→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부위를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미리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깎아둠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→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「표준」의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결투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교환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승리로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폭발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및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부위</w:t>
      </w:r>
      <w:r>
        <w:rPr>
          <w:rFonts w:ascii="Consolas" w:eastAsia="맑은 고딕" w:hAnsi="Consolas" w:hint="eastAsia"/>
          <w:b/>
          <w:color w:val="8A2D2D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8A2D2D"/>
          <w:lang w:eastAsia="ko-KR"/>
        </w:rPr>
        <w:t>파괴</w:t>
      </w:r>
      <w:r>
        <w:rPr>
          <w:rFonts w:ascii="Consolas" w:eastAsia="맑은 고딕" w:hAnsi="Consolas" w:hint="eastAsia"/>
          <w:b/>
          <w:color w:val="8A2D2D"/>
          <w:lang w:eastAsia="ko-KR"/>
        </w:rPr>
        <w:t>.</w:t>
      </w:r>
    </w:p>
    <w:p w14:paraId="2F3BF356" w14:textId="77777777" w:rsidR="006852B2" w:rsidRPr="000416B8" w:rsidRDefault="00FB6202">
      <w:pPr>
        <w:pStyle w:val="21"/>
        <w:spacing w:after="100" w:line="252" w:lineRule="auto"/>
        <w:rPr>
          <w:rFonts w:ascii="Consolas" w:eastAsia="맑은 고딕" w:hAnsi="Consolas"/>
        </w:rPr>
      </w:pPr>
      <w:r w:rsidRPr="000416B8">
        <w:rPr>
          <w:rFonts w:ascii="Consolas" w:eastAsia="맑은 고딕" w:hAnsi="Consolas"/>
          <w:color w:val="8A2D2D"/>
          <w:sz w:val="30"/>
        </w:rPr>
        <w:t xml:space="preserve">1.1 </w:t>
      </w:r>
      <w:r w:rsidRPr="000416B8">
        <w:rPr>
          <w:rFonts w:ascii="Consolas" w:eastAsia="맑은 고딕" w:hAnsi="Consolas"/>
          <w:color w:val="8A2D2D"/>
          <w:sz w:val="30"/>
        </w:rPr>
        <w:t>패시브</w:t>
      </w:r>
      <w:r w:rsidRPr="000416B8">
        <w:rPr>
          <w:rFonts w:ascii="Consolas" w:eastAsia="맑은 고딕" w:hAnsi="Consolas"/>
          <w:color w:val="8A2D2D"/>
          <w:sz w:val="30"/>
        </w:rPr>
        <w:t xml:space="preserve"> </w:t>
      </w:r>
      <w:r w:rsidRPr="000416B8">
        <w:rPr>
          <w:rFonts w:ascii="Consolas" w:eastAsia="맑은 고딕" w:hAnsi="Consolas"/>
          <w:color w:val="8A2D2D"/>
          <w:sz w:val="30"/>
        </w:rPr>
        <w:t>및</w:t>
      </w:r>
      <w:r w:rsidRPr="000416B8">
        <w:rPr>
          <w:rFonts w:ascii="Consolas" w:eastAsia="맑은 고딕" w:hAnsi="Consolas"/>
          <w:color w:val="8A2D2D"/>
          <w:sz w:val="30"/>
        </w:rPr>
        <w:t xml:space="preserve"> </w:t>
      </w:r>
      <w:r w:rsidRPr="000416B8">
        <w:rPr>
          <w:rFonts w:ascii="Consolas" w:eastAsia="맑은 고딕" w:hAnsi="Consolas"/>
          <w:color w:val="8A2D2D"/>
          <w:sz w:val="30"/>
        </w:rPr>
        <w:t>고유</w:t>
      </w:r>
      <w:r w:rsidRPr="000416B8">
        <w:rPr>
          <w:rFonts w:ascii="Consolas" w:eastAsia="맑은 고딕" w:hAnsi="Consolas"/>
          <w:color w:val="8A2D2D"/>
          <w:sz w:val="30"/>
        </w:rPr>
        <w:t xml:space="preserve"> </w:t>
      </w:r>
      <w:r w:rsidRPr="000416B8">
        <w:rPr>
          <w:rFonts w:ascii="Consolas" w:eastAsia="맑은 고딕" w:hAnsi="Consolas"/>
          <w:color w:val="8A2D2D"/>
          <w:sz w:val="30"/>
        </w:rPr>
        <w:t>키워드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4E8CC616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8A2D2D"/>
              <w:left w:val="single" w:sz="8" w:space="0" w:color="8A2D2D"/>
              <w:bottom w:val="single" w:sz="8" w:space="0" w:color="8A2D2D"/>
              <w:right w:val="single" w:sz="8" w:space="0" w:color="8A2D2D"/>
            </w:tcBorders>
            <w:shd w:val="clear" w:color="auto" w:fill="F7EDED"/>
          </w:tcPr>
          <w:p w14:paraId="29F2F0C0" w14:textId="77777777" w:rsidR="006852B2" w:rsidRPr="000416B8" w:rsidRDefault="00FB6202">
            <w:pPr>
              <w:spacing w:after="60" w:line="26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패시브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주사위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판정</w:t>
            </w:r>
          </w:p>
          <w:p w14:paraId="680ACCAA" w14:textId="1C96B553" w:rsidR="006852B2" w:rsidRPr="000416B8" w:rsidRDefault="00A15922">
            <w:pPr>
              <w:spacing w:after="80" w:line="283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올라프의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모든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공격·수비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굴림은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기본위력에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1~8 </w:t>
            </w:r>
            <w:r>
              <w:rPr>
                <w:rFonts w:ascii="Consolas" w:eastAsia="맑은 고딕" w:hAnsi="Consolas" w:hint="eastAsia"/>
                <w:lang w:eastAsia="ko-KR"/>
              </w:rPr>
              <w:t>균등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주사위를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더해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판정한다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주사위는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굴림마다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새로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굴린다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015A8A93" w14:textId="724AC52E" w:rsidR="006852B2" w:rsidRPr="000416B8" w:rsidRDefault="00A1592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기본위력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= </w:t>
            </w:r>
            <w:r>
              <w:rPr>
                <w:rFonts w:ascii="Consolas" w:eastAsia="맑은 고딕" w:hAnsi="Consolas" w:hint="eastAsia"/>
                <w:lang w:eastAsia="ko-KR"/>
              </w:rPr>
              <w:t>곡선</w:t>
            </w:r>
            <w:r>
              <w:rPr>
                <w:rFonts w:ascii="Consolas" w:eastAsia="맑은 고딕" w:hAnsi="Consolas" w:hint="eastAsia"/>
                <w:lang w:eastAsia="ko-KR"/>
              </w:rPr>
              <w:t>(</w:t>
            </w:r>
            <w:r>
              <w:rPr>
                <w:rFonts w:ascii="Consolas" w:eastAsia="맑은 고딕" w:hAnsi="Consolas" w:hint="eastAsia"/>
                <w:lang w:eastAsia="ko-KR"/>
              </w:rPr>
              <w:t>굴림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) + </w:t>
            </w:r>
            <w:r>
              <w:rPr>
                <w:rFonts w:ascii="Consolas" w:eastAsia="맑은 고딕" w:hAnsi="Consolas" w:hint="eastAsia"/>
                <w:lang w:eastAsia="ko-KR"/>
              </w:rPr>
              <w:t>빛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비용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×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1. </w:t>
            </w:r>
            <w:r>
              <w:rPr>
                <w:rFonts w:ascii="Consolas" w:eastAsia="맑은 고딕" w:hAnsi="Consolas" w:hint="eastAsia"/>
                <w:lang w:eastAsia="ko-KR"/>
              </w:rPr>
              <w:t>곡선은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1</w:t>
            </w:r>
            <w:r>
              <w:rPr>
                <w:rFonts w:ascii="Consolas" w:eastAsia="맑은 고딕" w:hAnsi="Consolas" w:hint="eastAsia"/>
                <w:lang w:eastAsia="ko-KR"/>
              </w:rPr>
              <w:t>굴림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20 / 2</w:t>
            </w:r>
            <w:r>
              <w:rPr>
                <w:rFonts w:ascii="Consolas" w:eastAsia="맑은 고딕" w:hAnsi="Consolas" w:hint="eastAsia"/>
                <w:lang w:eastAsia="ko-KR"/>
              </w:rPr>
              <w:t>굴림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12 / 3</w:t>
            </w:r>
            <w:r>
              <w:rPr>
                <w:rFonts w:ascii="Consolas" w:eastAsia="맑은 고딕" w:hAnsi="Consolas" w:hint="eastAsia"/>
                <w:lang w:eastAsia="ko-KR"/>
              </w:rPr>
              <w:t>굴림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11 / 4</w:t>
            </w:r>
            <w:r>
              <w:rPr>
                <w:rFonts w:ascii="Consolas" w:eastAsia="맑은 고딕" w:hAnsi="Consolas" w:hint="eastAsia"/>
                <w:lang w:eastAsia="ko-KR"/>
              </w:rPr>
              <w:t>굴림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9 / 5</w:t>
            </w:r>
            <w:r>
              <w:rPr>
                <w:rFonts w:ascii="Consolas" w:eastAsia="맑은 고딕" w:hAnsi="Consolas" w:hint="eastAsia"/>
                <w:lang w:eastAsia="ko-KR"/>
              </w:rPr>
              <w:t>굴림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8</w:t>
            </w:r>
            <w:r>
              <w:rPr>
                <w:rFonts w:ascii="Consolas" w:eastAsia="맑은 고딕" w:hAnsi="Consolas" w:hint="eastAsia"/>
                <w:lang w:eastAsia="ko-KR"/>
              </w:rPr>
              <w:t>이다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평타만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예외로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곡선을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3</w:t>
            </w:r>
            <w:r>
              <w:rPr>
                <w:rFonts w:ascii="Consolas" w:eastAsia="맑은 고딕" w:hAnsi="Consolas" w:hint="eastAsia"/>
                <w:lang w:eastAsia="ko-KR"/>
              </w:rPr>
              <w:t>굴림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값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11</w:t>
            </w:r>
            <w:r>
              <w:rPr>
                <w:rFonts w:ascii="Consolas" w:eastAsia="맑은 고딕" w:hAnsi="Consolas" w:hint="eastAsia"/>
                <w:lang w:eastAsia="ko-KR"/>
              </w:rPr>
              <w:t>에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고정하고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빛으로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되산다</w:t>
            </w:r>
            <w:r>
              <w:rPr>
                <w:rFonts w:ascii="Consolas" w:eastAsia="맑은 고딕" w:hAnsi="Consolas" w:hint="eastAsia"/>
                <w:lang w:eastAsia="ko-KR"/>
              </w:rPr>
              <w:t>(</w:t>
            </w:r>
            <w:r>
              <w:rPr>
                <w:rFonts w:ascii="Consolas" w:eastAsia="맑은 고딕" w:hAnsi="Consolas" w:hint="eastAsia"/>
                <w:lang w:eastAsia="ko-KR"/>
              </w:rPr>
              <w:t>빛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0/1/2 = 11/12/13). </w:t>
            </w:r>
            <w:r>
              <w:rPr>
                <w:rFonts w:ascii="Consolas" w:eastAsia="맑은 고딕" w:hAnsi="Consolas" w:hint="eastAsia"/>
                <w:lang w:eastAsia="ko-KR"/>
              </w:rPr>
              <w:t>굴림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폭은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8</w:t>
            </w:r>
            <w:r>
              <w:rPr>
                <w:rFonts w:ascii="Consolas" w:eastAsia="맑은 고딕" w:hAnsi="Consolas" w:hint="eastAsia"/>
                <w:lang w:eastAsia="ko-KR"/>
              </w:rPr>
              <w:t>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고정이라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스킬마다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다르지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않다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0982E3B3" w14:textId="682D8A67" w:rsidR="006852B2" w:rsidRPr="000416B8" w:rsidRDefault="00992B34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광기의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위력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보정은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기본위력에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flat</w:t>
            </w:r>
            <w:r>
              <w:rPr>
                <w:rFonts w:ascii="Consolas" w:eastAsia="맑은 고딕" w:hAnsi="Consolas" w:hint="eastAsia"/>
                <w:lang w:eastAsia="ko-KR"/>
              </w:rPr>
              <w:t>으로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더한다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결과적으로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범위의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최소·최대가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함께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오르며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lang w:eastAsia="ko-KR"/>
              </w:rPr>
              <w:t>곱연산이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아니다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7D6609A4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설명에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범위는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광기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보정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전의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</w:t>
            </w:r>
            <w:r w:rsidRPr="000416B8">
              <w:rPr>
                <w:rFonts w:ascii="Consolas" w:eastAsia="맑은 고딕" w:hAnsi="Consolas"/>
                <w:lang w:eastAsia="ko-KR"/>
              </w:rPr>
              <w:t>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범위다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099812A3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757E5F38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8A2D2D"/>
              <w:left w:val="single" w:sz="8" w:space="0" w:color="8A2D2D"/>
              <w:bottom w:val="single" w:sz="8" w:space="0" w:color="8A2D2D"/>
              <w:right w:val="single" w:sz="8" w:space="0" w:color="8A2D2D"/>
            </w:tcBorders>
            <w:shd w:val="clear" w:color="auto" w:fill="F7EDED"/>
          </w:tcPr>
          <w:p w14:paraId="2A0FA61F" w14:textId="77777777" w:rsidR="006852B2" w:rsidRPr="000416B8" w:rsidRDefault="00FB6202">
            <w:pPr>
              <w:spacing w:after="60" w:line="26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lastRenderedPageBreak/>
              <w:t>키워드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/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패시브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출혈</w:t>
            </w:r>
          </w:p>
          <w:p w14:paraId="3564C1DD" w14:textId="77777777" w:rsidR="006852B2" w:rsidRPr="000416B8" w:rsidRDefault="00FB6202">
            <w:pPr>
              <w:spacing w:after="80" w:line="283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올라프가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굴림으로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피해를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누적되는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상태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종료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피해와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「표준」의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폭발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연료로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사용한다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756E0383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기본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적립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굴림으로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이기고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피해를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출혈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</w:t>
            </w:r>
            <w:r w:rsidRPr="000416B8">
              <w:rPr>
                <w:rFonts w:ascii="Consolas" w:eastAsia="맑은 고딕" w:hAnsi="Consolas"/>
                <w:lang w:eastAsia="ko-KR"/>
              </w:rPr>
              <w:t>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부여한다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수비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승리에는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부여하지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1889BCB1" w14:textId="4461D788" w:rsidR="006852B2" w:rsidRPr="000416B8" w:rsidRDefault="00615F2F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적립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사다리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lang w:eastAsia="ko-KR"/>
              </w:rPr>
              <w:t>부여량이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광기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5</w:t>
            </w:r>
            <w:r>
              <w:rPr>
                <w:rFonts w:ascii="Consolas" w:eastAsia="맑은 고딕" w:hAnsi="Consolas" w:hint="eastAsia"/>
                <w:lang w:eastAsia="ko-KR"/>
              </w:rPr>
              <w:t>단위로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오른다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광기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0~4</w:t>
            </w:r>
            <w:r>
              <w:rPr>
                <w:rFonts w:ascii="Consolas" w:eastAsia="맑은 고딕" w:hAnsi="Consolas" w:hint="eastAsia"/>
                <w:lang w:eastAsia="ko-KR"/>
              </w:rPr>
              <w:t>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출혈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1, </w:t>
            </w:r>
            <w:r>
              <w:rPr>
                <w:rFonts w:ascii="Consolas" w:eastAsia="맑은 고딕" w:hAnsi="Consolas" w:hint="eastAsia"/>
                <w:lang w:eastAsia="ko-KR"/>
              </w:rPr>
              <w:t>광기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5~9</w:t>
            </w:r>
            <w:r>
              <w:rPr>
                <w:rFonts w:ascii="Consolas" w:eastAsia="맑은 고딕" w:hAnsi="Consolas" w:hint="eastAsia"/>
                <w:lang w:eastAsia="ko-KR"/>
              </w:rPr>
              <w:t>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출혈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2, </w:t>
            </w:r>
            <w:r>
              <w:rPr>
                <w:rFonts w:ascii="Consolas" w:eastAsia="맑은 고딕" w:hAnsi="Consolas" w:hint="eastAsia"/>
                <w:lang w:eastAsia="ko-KR"/>
              </w:rPr>
              <w:t>광기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10(</w:t>
            </w:r>
            <w:r>
              <w:rPr>
                <w:rFonts w:ascii="Consolas" w:eastAsia="맑은 고딕" w:hAnsi="Consolas" w:hint="eastAsia"/>
                <w:lang w:eastAsia="ko-KR"/>
              </w:rPr>
              <w:t>만개</w:t>
            </w:r>
            <w:r>
              <w:rPr>
                <w:rFonts w:ascii="Consolas" w:eastAsia="맑은 고딕" w:hAnsi="Consolas" w:hint="eastAsia"/>
                <w:lang w:eastAsia="ko-KR"/>
              </w:rPr>
              <w:t>)</w:t>
            </w:r>
            <w:r>
              <w:rPr>
                <w:rFonts w:ascii="Consolas" w:eastAsia="맑은 고딕" w:hAnsi="Consolas" w:hint="eastAsia"/>
                <w:lang w:eastAsia="ko-KR"/>
              </w:rPr>
              <w:t>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출혈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3</w:t>
            </w:r>
            <w:r>
              <w:rPr>
                <w:rFonts w:ascii="Consolas" w:eastAsia="맑은 고딕" w:hAnsi="Consolas" w:hint="eastAsia"/>
                <w:lang w:eastAsia="ko-KR"/>
              </w:rPr>
              <w:t>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때린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교환마다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부여한다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77188EC4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종료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현재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출혈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스택만큼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피해를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받은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, </w:t>
            </w:r>
            <w:r w:rsidRPr="000416B8">
              <w:rPr>
                <w:rFonts w:ascii="Consolas" w:eastAsia="맑은 고딕" w:hAnsi="Consolas"/>
                <w:lang w:eastAsia="ko-KR"/>
              </w:rPr>
              <w:t>해당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출혈이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 </w:t>
            </w:r>
            <w:r w:rsidRPr="000416B8">
              <w:rPr>
                <w:rFonts w:ascii="Consolas" w:eastAsia="맑은 고딕" w:hAnsi="Consolas"/>
                <w:lang w:eastAsia="ko-KR"/>
              </w:rPr>
              <w:t>감소한다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0429E573" w14:textId="3A43C2E3" w:rsidR="006852B2" w:rsidRPr="000416B8" w:rsidRDefault="00615F2F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만개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상태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lang w:eastAsia="ko-KR"/>
              </w:rPr>
              <w:t>때린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교환당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출혈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3</w:t>
            </w:r>
            <w:r>
              <w:rPr>
                <w:rFonts w:ascii="Consolas" w:eastAsia="맑은 고딕" w:hAnsi="Consolas" w:hint="eastAsia"/>
                <w:lang w:eastAsia="ko-KR"/>
              </w:rPr>
              <w:t>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부여한다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출혈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피해와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폭발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계수는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커지지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않는다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56542426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출혈은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부위별로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독립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저장하며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, </w:t>
            </w:r>
            <w:r w:rsidRPr="000416B8">
              <w:rPr>
                <w:rFonts w:ascii="Consolas" w:eastAsia="맑은 고딕" w:hAnsi="Consolas"/>
                <w:lang w:eastAsia="ko-KR"/>
              </w:rPr>
              <w:t>다른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이전되지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74FBA88F" w14:textId="70A83CFE" w:rsidR="006852B2" w:rsidRPr="000416B8" w:rsidRDefault="005747F5">
            <w:pPr>
              <w:spacing w:before="60" w:after="2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폭발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조건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스택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임계는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없다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파괴형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결투가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결투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대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결투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교환에서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이기면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그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부위의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현재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스택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×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10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피해를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주고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스택을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전량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소비한다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.</w:t>
            </w:r>
          </w:p>
        </w:tc>
      </w:tr>
    </w:tbl>
    <w:p w14:paraId="0C17EF7E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02465434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8A2D2D"/>
              <w:left w:val="single" w:sz="8" w:space="0" w:color="8A2D2D"/>
              <w:bottom w:val="single" w:sz="8" w:space="0" w:color="8A2D2D"/>
              <w:right w:val="single" w:sz="8" w:space="0" w:color="8A2D2D"/>
            </w:tcBorders>
            <w:shd w:val="clear" w:color="auto" w:fill="F7EDED"/>
          </w:tcPr>
          <w:p w14:paraId="0D4B69E7" w14:textId="77777777" w:rsidR="006852B2" w:rsidRPr="000416B8" w:rsidRDefault="00FB6202">
            <w:pPr>
              <w:spacing w:after="60" w:line="26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고유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키워드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/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패시브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광기</w:t>
            </w:r>
          </w:p>
          <w:p w14:paraId="212A6E14" w14:textId="77777777" w:rsidR="006852B2" w:rsidRPr="000416B8" w:rsidRDefault="00FB6202">
            <w:pPr>
              <w:spacing w:after="80" w:line="283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올라프가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강해질수록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받는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피해도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함께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증가하는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상시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자원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상한은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10</w:t>
            </w:r>
            <w:r w:rsidRPr="000416B8">
              <w:rPr>
                <w:rFonts w:ascii="Consolas" w:eastAsia="맑은 고딕" w:hAnsi="Consolas"/>
                <w:lang w:eastAsia="ko-KR"/>
              </w:rPr>
              <w:t>이다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73CDC0B7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획득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또는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자신의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파괴될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+2.</w:t>
            </w:r>
          </w:p>
          <w:p w14:paraId="34E07DF3" w14:textId="234CAB05" w:rsidR="005747F5" w:rsidRDefault="005747F5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획득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lang w:eastAsia="ko-KR"/>
              </w:rPr>
              <w:t>결투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결투에서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교환마다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+1. </w:t>
            </w:r>
            <w:r>
              <w:rPr>
                <w:rFonts w:ascii="Consolas" w:eastAsia="맑은 고딕" w:hAnsi="Consolas" w:hint="eastAsia"/>
                <w:lang w:eastAsia="ko-KR"/>
              </w:rPr>
              <w:t>표준·난도질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공통이다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37672950" w14:textId="5D197669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획득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강한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도사림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「가오잡기」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사용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+2.</w:t>
            </w:r>
          </w:p>
          <w:p w14:paraId="0BA8AD38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획득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위세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「터뜨리는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광기」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사용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+2.</w:t>
            </w:r>
          </w:p>
          <w:p w14:paraId="6109F7F0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획득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위세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「배수진」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지속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중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맞은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교환마다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+1.</w:t>
            </w:r>
          </w:p>
          <w:p w14:paraId="56798DAD" w14:textId="730D7F2E" w:rsidR="006852B2" w:rsidRPr="000416B8" w:rsidRDefault="00615F2F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스택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효과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lang w:eastAsia="ko-KR"/>
              </w:rPr>
              <w:t>광기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5</w:t>
            </w:r>
            <w:r>
              <w:rPr>
                <w:rFonts w:ascii="Consolas" w:eastAsia="맑은 고딕" w:hAnsi="Consolas" w:hint="eastAsia"/>
                <w:lang w:eastAsia="ko-KR"/>
              </w:rPr>
              <w:t>마다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위력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+1, </w:t>
            </w:r>
            <w:r>
              <w:rPr>
                <w:rFonts w:ascii="Consolas" w:eastAsia="맑은 고딕" w:hAnsi="Consolas" w:hint="eastAsia"/>
                <w:lang w:eastAsia="ko-KR"/>
              </w:rPr>
              <w:t>받는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피해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+1, </w:t>
            </w:r>
            <w:r>
              <w:rPr>
                <w:rFonts w:ascii="Consolas" w:eastAsia="맑은 고딕" w:hAnsi="Consolas" w:hint="eastAsia"/>
                <w:lang w:eastAsia="ko-KR"/>
              </w:rPr>
              <w:t>출혈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적립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+1. </w:t>
            </w:r>
            <w:r>
              <w:rPr>
                <w:rFonts w:ascii="Consolas" w:eastAsia="맑은 고딕" w:hAnsi="Consolas" w:hint="eastAsia"/>
                <w:lang w:eastAsia="ko-KR"/>
              </w:rPr>
              <w:t>광기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10</w:t>
            </w:r>
            <w:r>
              <w:rPr>
                <w:rFonts w:ascii="Consolas" w:eastAsia="맑은 고딕" w:hAnsi="Consolas" w:hint="eastAsia"/>
                <w:lang w:eastAsia="ko-KR"/>
              </w:rPr>
              <w:t>에서는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위력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+2, </w:t>
            </w:r>
            <w:r>
              <w:rPr>
                <w:rFonts w:ascii="Consolas" w:eastAsia="맑은 고딕" w:hAnsi="Consolas" w:hint="eastAsia"/>
                <w:lang w:eastAsia="ko-KR"/>
              </w:rPr>
              <w:t>받는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피해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+2, </w:t>
            </w:r>
            <w:r>
              <w:rPr>
                <w:rFonts w:ascii="Consolas" w:eastAsia="맑은 고딕" w:hAnsi="Consolas" w:hint="eastAsia"/>
                <w:lang w:eastAsia="ko-KR"/>
              </w:rPr>
              <w:t>출혈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적립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+2</w:t>
            </w:r>
            <w:r>
              <w:rPr>
                <w:rFonts w:ascii="Consolas" w:eastAsia="맑은 고딕" w:hAnsi="Consolas" w:hint="eastAsia"/>
                <w:lang w:eastAsia="ko-KR"/>
              </w:rPr>
              <w:t>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세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효과가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같은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5</w:t>
            </w:r>
            <w:r>
              <w:rPr>
                <w:rFonts w:ascii="Consolas" w:eastAsia="맑은 고딕" w:hAnsi="Consolas" w:hint="eastAsia"/>
                <w:lang w:eastAsia="ko-KR"/>
              </w:rPr>
              <w:t>단위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눈금을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쓴다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103CF75F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광기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10</w:t>
            </w:r>
            <w:r w:rsidRPr="000416B8">
              <w:rPr>
                <w:rFonts w:ascii="Consolas" w:eastAsia="맑은 고딕" w:hAnsi="Consolas"/>
                <w:lang w:eastAsia="ko-KR"/>
              </w:rPr>
              <w:t>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도달하면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만개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상태가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0DEAC2F8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전투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중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일반적인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광기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감소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수단은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없다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5F18F387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0D1285D7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8A2D2D"/>
              <w:left w:val="single" w:sz="8" w:space="0" w:color="8A2D2D"/>
              <w:bottom w:val="single" w:sz="8" w:space="0" w:color="8A2D2D"/>
              <w:right w:val="single" w:sz="8" w:space="0" w:color="8A2D2D"/>
            </w:tcBorders>
            <w:shd w:val="clear" w:color="auto" w:fill="F7EDED"/>
          </w:tcPr>
          <w:p w14:paraId="5B437B6E" w14:textId="77777777" w:rsidR="006852B2" w:rsidRPr="000416B8" w:rsidRDefault="00FB6202">
            <w:pPr>
              <w:spacing w:after="60" w:line="26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상태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/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패시브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만개</w:t>
            </w:r>
          </w:p>
          <w:p w14:paraId="46E2FF55" w14:textId="77777777" w:rsidR="006852B2" w:rsidRPr="000416B8" w:rsidRDefault="00FB6202">
            <w:pPr>
              <w:spacing w:after="80" w:line="283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광기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10</w:t>
            </w:r>
            <w:r w:rsidRPr="000416B8">
              <w:rPr>
                <w:rFonts w:ascii="Consolas" w:eastAsia="맑은 고딕" w:hAnsi="Consolas"/>
                <w:lang w:eastAsia="ko-KR"/>
              </w:rPr>
              <w:t>에서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유지되는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광기의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완성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상태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0D6A2797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위력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+2, </w:t>
            </w:r>
            <w:r w:rsidRPr="000416B8">
              <w:rPr>
                <w:rFonts w:ascii="Consolas" w:eastAsia="맑은 고딕" w:hAnsi="Consolas"/>
                <w:lang w:eastAsia="ko-KR"/>
              </w:rPr>
              <w:t>받는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피해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+2</w:t>
            </w:r>
            <w:r w:rsidRPr="000416B8">
              <w:rPr>
                <w:rFonts w:ascii="Consolas" w:eastAsia="맑은 고딕" w:hAnsi="Consolas"/>
                <w:lang w:eastAsia="ko-KR"/>
              </w:rPr>
              <w:t>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적용한다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3C7D78D0" w14:textId="6E815D16" w:rsidR="006852B2" w:rsidRPr="000416B8" w:rsidRDefault="00615F2F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출혈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적립이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때린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교환당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3</w:t>
            </w:r>
            <w:r>
              <w:rPr>
                <w:rFonts w:ascii="Consolas" w:eastAsia="맑은 고딕" w:hAnsi="Consolas" w:hint="eastAsia"/>
                <w:lang w:eastAsia="ko-KR"/>
              </w:rPr>
              <w:t>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된다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(</w:t>
            </w:r>
            <w:r>
              <w:rPr>
                <w:rFonts w:ascii="Consolas" w:eastAsia="맑은 고딕" w:hAnsi="Consolas" w:hint="eastAsia"/>
                <w:lang w:eastAsia="ko-KR"/>
              </w:rPr>
              <w:t>광기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사다리의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마지막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칸</w:t>
            </w:r>
            <w:r>
              <w:rPr>
                <w:rFonts w:ascii="Consolas" w:eastAsia="맑은 고딕" w:hAnsi="Consolas" w:hint="eastAsia"/>
                <w:lang w:eastAsia="ko-KR"/>
              </w:rPr>
              <w:t>).</w:t>
            </w:r>
          </w:p>
          <w:p w14:paraId="34909CCE" w14:textId="78B1FCA4" w:rsidR="006852B2" w:rsidRPr="000416B8" w:rsidRDefault="005747F5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만개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상태에서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적을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처치하면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자신의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약화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부위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중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최대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2</w:t>
            </w:r>
            <w:r>
              <w:rPr>
                <w:rFonts w:ascii="Consolas" w:eastAsia="맑은 고딕" w:hAnsi="Consolas" w:hint="eastAsia"/>
                <w:lang w:eastAsia="ko-KR"/>
              </w:rPr>
              <w:t>개를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정상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상태로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되돌리고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lang w:eastAsia="ko-KR"/>
              </w:rPr>
              <w:t>광기를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0</w:t>
            </w:r>
            <w:r>
              <w:rPr>
                <w:rFonts w:ascii="Consolas" w:eastAsia="맑은 고딕" w:hAnsi="Consolas" w:hint="eastAsia"/>
                <w:lang w:eastAsia="ko-KR"/>
              </w:rPr>
              <w:t>으로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초기화한다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2ADC4B20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정상화는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체력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회복이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아니다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현재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체력은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그대로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두고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약화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플래그와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약화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디버프만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제거한다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603ADE9E" w14:textId="379119D9" w:rsidR="006852B2" w:rsidRPr="000416B8" w:rsidRDefault="005747F5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정상화와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함께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광기가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0</w:t>
            </w:r>
            <w:r>
              <w:rPr>
                <w:rFonts w:ascii="Consolas" w:eastAsia="맑은 고딕" w:hAnsi="Consolas" w:hint="eastAsia"/>
                <w:lang w:eastAsia="ko-KR"/>
              </w:rPr>
              <w:t>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되어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만개도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해제된다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전투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중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광기가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줄어드는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유일한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경로다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4D7B44FD" w14:textId="1A3FE9F7" w:rsidR="006852B2" w:rsidRPr="000416B8" w:rsidRDefault="005747F5">
            <w:pPr>
              <w:spacing w:before="60" w:after="2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보충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회복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대상은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플레이어가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최대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2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개를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선택한다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선택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UI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가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없는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자동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전투에서는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현재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체력이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낮은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약화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부위부터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정상화한다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.</w:t>
            </w:r>
          </w:p>
        </w:tc>
      </w:tr>
    </w:tbl>
    <w:p w14:paraId="1AA53A1C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p w14:paraId="4FB31611" w14:textId="77777777" w:rsidR="006852B2" w:rsidRPr="000416B8" w:rsidRDefault="00FB6202">
      <w:pPr>
        <w:pStyle w:val="21"/>
        <w:spacing w:after="100" w:line="252" w:lineRule="auto"/>
        <w:rPr>
          <w:rFonts w:ascii="Consolas" w:eastAsia="맑은 고딕" w:hAnsi="Consolas"/>
        </w:rPr>
      </w:pPr>
      <w:r w:rsidRPr="000416B8">
        <w:rPr>
          <w:rFonts w:ascii="Consolas" w:eastAsia="맑은 고딕" w:hAnsi="Consolas"/>
          <w:color w:val="8A2D2D"/>
          <w:sz w:val="30"/>
        </w:rPr>
        <w:t xml:space="preserve">1.2 </w:t>
      </w:r>
      <w:r w:rsidRPr="000416B8">
        <w:rPr>
          <w:rFonts w:ascii="Consolas" w:eastAsia="맑은 고딕" w:hAnsi="Consolas"/>
          <w:color w:val="8A2D2D"/>
          <w:sz w:val="30"/>
        </w:rPr>
        <w:t>일반</w:t>
      </w:r>
      <w:r w:rsidRPr="000416B8">
        <w:rPr>
          <w:rFonts w:ascii="Consolas" w:eastAsia="맑은 고딕" w:hAnsi="Consolas"/>
          <w:color w:val="8A2D2D"/>
          <w:sz w:val="30"/>
        </w:rPr>
        <w:t xml:space="preserve"> </w:t>
      </w:r>
      <w:r w:rsidRPr="000416B8">
        <w:rPr>
          <w:rFonts w:ascii="Consolas" w:eastAsia="맑은 고딕" w:hAnsi="Consolas"/>
          <w:color w:val="8A2D2D"/>
          <w:sz w:val="30"/>
        </w:rPr>
        <w:t>스킬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4C856C6C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8A2D2D"/>
              <w:left w:val="single" w:sz="6" w:space="0" w:color="8A2D2D"/>
              <w:bottom w:val="single" w:sz="6" w:space="0" w:color="8A2D2D"/>
              <w:right w:val="single" w:sz="6" w:space="0" w:color="8A2D2D"/>
            </w:tcBorders>
            <w:shd w:val="clear" w:color="auto" w:fill="FFF8F8"/>
          </w:tcPr>
          <w:p w14:paraId="24627879" w14:textId="77777777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일반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버티며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베기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324"/>
              <w:gridCol w:w="3324"/>
            </w:tblGrid>
            <w:tr w:rsidR="006852B2" w:rsidRPr="000416B8" w14:paraId="5EF0FD70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70B47BD1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56FEF42A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0DE9D730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21909F90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5E37A9F2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0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187F9736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3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·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공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수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공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71D8B47A" w14:textId="4E145E73" w:rsidR="006852B2" w:rsidRPr="000416B8" w:rsidRDefault="00A1592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각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굴림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12~19</w:t>
                  </w:r>
                </w:p>
              </w:tc>
            </w:tr>
          </w:tbl>
          <w:p w14:paraId="444618E0" w14:textId="77777777" w:rsidR="006852B2" w:rsidRPr="000416B8" w:rsidRDefault="006852B2">
            <w:pPr>
              <w:rPr>
                <w:rFonts w:ascii="Consolas" w:eastAsia="맑은 고딕" w:hAnsi="Consolas"/>
                <w:lang w:eastAsia="ko-KR"/>
              </w:rPr>
            </w:pPr>
          </w:p>
          <w:p w14:paraId="503520BE" w14:textId="77777777" w:rsidR="006852B2" w:rsidRPr="000416B8" w:rsidRDefault="00FB6202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설명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공격과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수비를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섞어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안정적으로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이어가는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기본기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굴림으로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이긴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출혈을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적립하고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, </w:t>
            </w:r>
            <w:r w:rsidRPr="000416B8">
              <w:rPr>
                <w:rFonts w:ascii="Consolas" w:eastAsia="맑은 고딕" w:hAnsi="Consolas"/>
                <w:lang w:eastAsia="ko-KR"/>
              </w:rPr>
              <w:t>가운데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수비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피해를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막는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사용한다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2135EAEC" w14:textId="77777777" w:rsidR="006852B2" w:rsidRPr="000416B8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처리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순서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순서대로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처리한다</w:t>
            </w:r>
            <w:r w:rsidRPr="000416B8">
              <w:rPr>
                <w:rFonts w:ascii="Consolas" w:eastAsia="맑은 고딕" w:hAnsi="Consolas"/>
                <w:lang w:eastAsia="ko-KR"/>
              </w:rPr>
              <w:t>. 1</w:t>
            </w:r>
            <w:r w:rsidRPr="000416B8">
              <w:rPr>
                <w:rFonts w:ascii="Consolas" w:eastAsia="맑은 고딕" w:hAnsi="Consolas"/>
                <w:lang w:eastAsia="ko-KR"/>
              </w:rPr>
              <w:t>번째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→ 2</w:t>
            </w:r>
            <w:r w:rsidRPr="000416B8">
              <w:rPr>
                <w:rFonts w:ascii="Consolas" w:eastAsia="맑은 고딕" w:hAnsi="Consolas"/>
                <w:lang w:eastAsia="ko-KR"/>
              </w:rPr>
              <w:t>번째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수비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→ 3</w:t>
            </w:r>
            <w:r w:rsidRPr="000416B8">
              <w:rPr>
                <w:rFonts w:ascii="Consolas" w:eastAsia="맑은 고딕" w:hAnsi="Consolas"/>
                <w:lang w:eastAsia="ko-KR"/>
              </w:rPr>
              <w:t>번째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승리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공통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출혈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패시브를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적용한다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2C8227AB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수비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승리에는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출혈을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부여하지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18388CFC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추가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효과는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없으며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, </w:t>
            </w:r>
            <w:r w:rsidRPr="000416B8">
              <w:rPr>
                <w:rFonts w:ascii="Consolas" w:eastAsia="맑은 고딕" w:hAnsi="Consolas"/>
                <w:lang w:eastAsia="ko-KR"/>
              </w:rPr>
              <w:t>광기와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만개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보정만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적용한다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359D5303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63C50908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8A2D2D"/>
              <w:left w:val="single" w:sz="6" w:space="0" w:color="8A2D2D"/>
              <w:bottom w:val="single" w:sz="6" w:space="0" w:color="8A2D2D"/>
              <w:right w:val="single" w:sz="6" w:space="0" w:color="8A2D2D"/>
            </w:tcBorders>
            <w:shd w:val="clear" w:color="auto" w:fill="FFF8F8"/>
          </w:tcPr>
          <w:p w14:paraId="6F866384" w14:textId="77777777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일반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내려찍기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324"/>
              <w:gridCol w:w="3324"/>
            </w:tblGrid>
            <w:tr w:rsidR="006852B2" w:rsidRPr="000416B8" w14:paraId="4D2BE23C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11A4BF75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7851B2C2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7143B2B6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5752A679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2792E3DA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1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493BE3AF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2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·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공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공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199A80FA" w14:textId="66DE7F32" w:rsidR="006852B2" w:rsidRPr="000416B8" w:rsidRDefault="00A1592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각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굴림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13~20</w:t>
                  </w:r>
                </w:p>
              </w:tc>
            </w:tr>
          </w:tbl>
          <w:p w14:paraId="18C95DE1" w14:textId="77777777" w:rsidR="006852B2" w:rsidRPr="000416B8" w:rsidRDefault="006852B2">
            <w:pPr>
              <w:rPr>
                <w:rFonts w:ascii="Consolas" w:eastAsia="맑은 고딕" w:hAnsi="Consolas"/>
                <w:lang w:eastAsia="ko-KR"/>
              </w:rPr>
            </w:pPr>
          </w:p>
          <w:p w14:paraId="00234620" w14:textId="77777777" w:rsidR="006852B2" w:rsidRPr="000416B8" w:rsidRDefault="00FB6202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설명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굴림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수를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줄이고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타격의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최저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판정값을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높인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유료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결투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효과를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일반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스킬로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봉인하면서도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번의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기회를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확보한다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6445F4BE" w14:textId="77777777" w:rsidR="006852B2" w:rsidRPr="000416B8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처리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순서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차례로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처리한다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승리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교환마다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공통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출혈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패시브를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적용한다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6ACB02ED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</w:rPr>
              <w:t>추가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파괴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권한은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없다</w:t>
            </w:r>
            <w:r w:rsidRPr="000416B8">
              <w:rPr>
                <w:rFonts w:ascii="Consolas" w:eastAsia="맑은 고딕" w:hAnsi="Consolas"/>
              </w:rPr>
              <w:t>.</w:t>
            </w:r>
          </w:p>
          <w:p w14:paraId="093C2787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출혈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폭발은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발생하지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18F87171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31DFB3C4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8A2D2D"/>
              <w:left w:val="single" w:sz="6" w:space="0" w:color="8A2D2D"/>
              <w:bottom w:val="single" w:sz="6" w:space="0" w:color="8A2D2D"/>
              <w:right w:val="single" w:sz="6" w:space="0" w:color="8A2D2D"/>
            </w:tcBorders>
            <w:shd w:val="clear" w:color="auto" w:fill="FFF8F8"/>
          </w:tcPr>
          <w:p w14:paraId="0E24C75B" w14:textId="77777777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일반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마구잡이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324"/>
              <w:gridCol w:w="3324"/>
            </w:tblGrid>
            <w:tr w:rsidR="006852B2" w:rsidRPr="000416B8" w14:paraId="07127442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3400B697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1A69921A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5F16C1B7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698B8409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6A02B53B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0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04EF8D8D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3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·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공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공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공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75160A06" w14:textId="439EBCE0" w:rsidR="006852B2" w:rsidRPr="000416B8" w:rsidRDefault="00A1592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각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굴림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12~19</w:t>
                  </w:r>
                </w:p>
              </w:tc>
            </w:tr>
          </w:tbl>
          <w:p w14:paraId="285530DA" w14:textId="77777777" w:rsidR="006852B2" w:rsidRPr="000416B8" w:rsidRDefault="006852B2">
            <w:pPr>
              <w:rPr>
                <w:rFonts w:ascii="Consolas" w:eastAsia="맑은 고딕" w:hAnsi="Consolas"/>
                <w:lang w:eastAsia="ko-KR"/>
              </w:rPr>
            </w:pPr>
          </w:p>
          <w:p w14:paraId="673FDE07" w14:textId="77777777" w:rsidR="006852B2" w:rsidRPr="000416B8" w:rsidRDefault="00FB6202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설명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방어를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포기하고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연속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공격하는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난전용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모두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출혈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적립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기회가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되므로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출혈을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빠르게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쌓는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사용한다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1835B3A6" w14:textId="77777777" w:rsidR="006852B2" w:rsidRPr="000416B8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처리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순서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연속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처리하고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, </w:t>
            </w:r>
            <w:r w:rsidRPr="000416B8">
              <w:rPr>
                <w:rFonts w:ascii="Consolas" w:eastAsia="맑은 고딕" w:hAnsi="Consolas"/>
                <w:lang w:eastAsia="ko-KR"/>
              </w:rPr>
              <w:t>이긴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교환마다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공통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출혈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패시브를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적용한다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5F399981" w14:textId="4387D3BB" w:rsidR="006852B2" w:rsidRPr="000416B8" w:rsidRDefault="00992B34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굴림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폭은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세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평타가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모두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12</w:t>
            </w:r>
            <w:r>
              <w:rPr>
                <w:rFonts w:ascii="Consolas" w:eastAsia="맑은 고딕" w:hAnsi="Consolas" w:hint="eastAsia"/>
                <w:lang w:eastAsia="ko-KR"/>
              </w:rPr>
              <w:t>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같다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차별화는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굴림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수와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배열</w:t>
            </w:r>
            <w:r>
              <w:rPr>
                <w:rFonts w:ascii="Consolas" w:eastAsia="맑은 고딕" w:hAnsi="Consolas" w:hint="eastAsia"/>
                <w:lang w:eastAsia="ko-KR"/>
              </w:rPr>
              <w:t>(</w:t>
            </w:r>
            <w:r>
              <w:rPr>
                <w:rFonts w:ascii="Consolas" w:eastAsia="맑은 고딕" w:hAnsi="Consolas" w:hint="eastAsia"/>
                <w:lang w:eastAsia="ko-KR"/>
              </w:rPr>
              <w:t>공</w:t>
            </w:r>
            <w:r>
              <w:rPr>
                <w:rFonts w:ascii="Consolas" w:eastAsia="맑은 고딕" w:hAnsi="Consolas" w:hint="eastAsia"/>
                <w:lang w:eastAsia="ko-KR"/>
              </w:rPr>
              <w:t>/</w:t>
            </w:r>
            <w:r>
              <w:rPr>
                <w:rFonts w:ascii="Consolas" w:eastAsia="맑은 고딕" w:hAnsi="Consolas" w:hint="eastAsia"/>
                <w:lang w:eastAsia="ko-KR"/>
              </w:rPr>
              <w:t>수</w:t>
            </w:r>
            <w:r>
              <w:rPr>
                <w:rFonts w:ascii="Consolas" w:eastAsia="맑은 고딕" w:hAnsi="Consolas" w:hint="eastAsia"/>
                <w:lang w:eastAsia="ko-KR"/>
              </w:rPr>
              <w:t>)</w:t>
            </w:r>
            <w:r>
              <w:rPr>
                <w:rFonts w:ascii="Consolas" w:eastAsia="맑은 고딕" w:hAnsi="Consolas" w:hint="eastAsia"/>
                <w:lang w:eastAsia="ko-KR"/>
              </w:rPr>
              <w:t>에서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온다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3FC2DE87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추가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파괴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권한과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즉시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폭발은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없다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6E002E0F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p w14:paraId="17F3D6B5" w14:textId="77777777" w:rsidR="006852B2" w:rsidRPr="000416B8" w:rsidRDefault="00FB6202">
      <w:pPr>
        <w:pStyle w:val="21"/>
        <w:spacing w:after="100" w:line="252" w:lineRule="auto"/>
        <w:rPr>
          <w:rFonts w:ascii="Consolas" w:eastAsia="맑은 고딕" w:hAnsi="Consolas"/>
        </w:rPr>
      </w:pPr>
      <w:r w:rsidRPr="000416B8">
        <w:rPr>
          <w:rFonts w:ascii="Consolas" w:eastAsia="맑은 고딕" w:hAnsi="Consolas"/>
          <w:color w:val="8A2D2D"/>
          <w:sz w:val="30"/>
        </w:rPr>
        <w:t xml:space="preserve">1.3 </w:t>
      </w:r>
      <w:r w:rsidRPr="000416B8">
        <w:rPr>
          <w:rFonts w:ascii="Consolas" w:eastAsia="맑은 고딕" w:hAnsi="Consolas"/>
          <w:color w:val="8A2D2D"/>
          <w:sz w:val="30"/>
        </w:rPr>
        <w:t>결투</w:t>
      </w:r>
      <w:r w:rsidRPr="000416B8">
        <w:rPr>
          <w:rFonts w:ascii="Consolas" w:eastAsia="맑은 고딕" w:hAnsi="Consolas"/>
          <w:color w:val="8A2D2D"/>
          <w:sz w:val="30"/>
        </w:rPr>
        <w:t xml:space="preserve"> </w:t>
      </w:r>
      <w:r w:rsidRPr="000416B8">
        <w:rPr>
          <w:rFonts w:ascii="Consolas" w:eastAsia="맑은 고딕" w:hAnsi="Consolas"/>
          <w:color w:val="8A2D2D"/>
          <w:sz w:val="30"/>
        </w:rPr>
        <w:t>스킬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5CEED968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8A2D2D"/>
              <w:left w:val="single" w:sz="6" w:space="0" w:color="8A2D2D"/>
              <w:bottom w:val="single" w:sz="6" w:space="0" w:color="8A2D2D"/>
              <w:right w:val="single" w:sz="6" w:space="0" w:color="8A2D2D"/>
            </w:tcBorders>
            <w:shd w:val="clear" w:color="auto" w:fill="FFF1F1"/>
          </w:tcPr>
          <w:p w14:paraId="0080AEE8" w14:textId="77777777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결투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·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고유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파괴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루트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표준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324"/>
              <w:gridCol w:w="3324"/>
            </w:tblGrid>
            <w:tr w:rsidR="006852B2" w:rsidRPr="000416B8" w14:paraId="531E8F33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63C2A2E4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3CEFEFE7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5BD34583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50C45728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566884D9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1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02BD5333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2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·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공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공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342D8141" w14:textId="6B13982F" w:rsidR="006852B2" w:rsidRPr="000416B8" w:rsidRDefault="00A1592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각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굴림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14~21</w:t>
                  </w:r>
                </w:p>
              </w:tc>
            </w:tr>
          </w:tbl>
          <w:p w14:paraId="17508162" w14:textId="77777777" w:rsidR="006852B2" w:rsidRPr="000416B8" w:rsidRDefault="006852B2">
            <w:pPr>
              <w:rPr>
                <w:rFonts w:ascii="Consolas" w:eastAsia="맑은 고딕" w:hAnsi="Consolas"/>
                <w:lang w:eastAsia="ko-KR"/>
              </w:rPr>
            </w:pPr>
          </w:p>
          <w:p w14:paraId="06805D01" w14:textId="3D385C4A" w:rsidR="006852B2" w:rsidRPr="000416B8" w:rsidRDefault="005747F5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스킬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설명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출혈을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터뜨려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부위를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파괴하는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올라프의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핵심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결투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결투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대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결투의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이긴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교환에서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출혈을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추가로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얻으며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그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부위의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출혈을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즉시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폭발시키고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교환에서는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광기를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얻는다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.</w:t>
            </w:r>
          </w:p>
          <w:p w14:paraId="057C9F06" w14:textId="3B283CFE" w:rsidR="006852B2" w:rsidRPr="000416B8" w:rsidRDefault="005764ED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처리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순서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①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이긴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공격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교환의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공통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출혈을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부여한다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②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스킬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고유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효과로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출혈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+1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추가한다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③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그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합의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첫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승리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교환에서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현재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출혈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×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10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피해를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주고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출혈을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전량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소비한다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스택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임계는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없다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④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그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부위가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이미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약화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상태였다면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부위를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파괴한다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정상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부위는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폭발이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아무리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커도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약화까지만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간다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교환마다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광기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+1.</w:t>
            </w:r>
          </w:p>
          <w:p w14:paraId="18ED4A60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결투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결투에서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이긴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교환에만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고유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효과가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발동한다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624B0A42" w14:textId="1C93A783" w:rsidR="006852B2" w:rsidRPr="000416B8" w:rsidRDefault="005747F5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첫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폭발에서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출혈이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0</w:t>
            </w:r>
            <w:r>
              <w:rPr>
                <w:rFonts w:ascii="Consolas" w:eastAsia="맑은 고딕" w:hAnsi="Consolas" w:hint="eastAsia"/>
                <w:lang w:eastAsia="ko-KR"/>
              </w:rPr>
              <w:t>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되므로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실질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발동은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합당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1</w:t>
            </w:r>
            <w:r>
              <w:rPr>
                <w:rFonts w:ascii="Consolas" w:eastAsia="맑은 고딕" w:hAnsi="Consolas" w:hint="eastAsia"/>
                <w:lang w:eastAsia="ko-KR"/>
              </w:rPr>
              <w:t>회다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폭주하지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않는다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73D56775" w14:textId="4ECD7087" w:rsidR="006852B2" w:rsidRPr="000416B8" w:rsidRDefault="005747F5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교환마다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광기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+1</w:t>
            </w:r>
            <w:r>
              <w:rPr>
                <w:rFonts w:ascii="Consolas" w:eastAsia="맑은 고딕" w:hAnsi="Consolas" w:hint="eastAsia"/>
                <w:lang w:eastAsia="ko-KR"/>
              </w:rPr>
              <w:t>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얻는다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밀리든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밀든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이득이라는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것이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올라프의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확정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정체성이다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</w:tc>
      </w:tr>
    </w:tbl>
    <w:p w14:paraId="521745D1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7D533A10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8A2D2D"/>
              <w:left w:val="single" w:sz="6" w:space="0" w:color="8A2D2D"/>
              <w:bottom w:val="single" w:sz="6" w:space="0" w:color="8A2D2D"/>
              <w:right w:val="single" w:sz="6" w:space="0" w:color="8A2D2D"/>
            </w:tcBorders>
            <w:shd w:val="clear" w:color="auto" w:fill="FFF1F1"/>
          </w:tcPr>
          <w:p w14:paraId="61DE575D" w14:textId="77777777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결투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·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유틸형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난도질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324"/>
              <w:gridCol w:w="3324"/>
            </w:tblGrid>
            <w:tr w:rsidR="006852B2" w:rsidRPr="000416B8" w14:paraId="7CC16EB4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29CA6EF7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560FCDF3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375CC369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11516FD0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23C0EE3F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2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3B80AE4B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3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·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공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공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공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52AB510E" w14:textId="59B90DDA" w:rsidR="006852B2" w:rsidRPr="000416B8" w:rsidRDefault="00A1592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각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굴림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14~21</w:t>
                  </w:r>
                </w:p>
              </w:tc>
            </w:tr>
          </w:tbl>
          <w:p w14:paraId="7C3B3D59" w14:textId="77777777" w:rsidR="006852B2" w:rsidRPr="000416B8" w:rsidRDefault="006852B2">
            <w:pPr>
              <w:rPr>
                <w:rFonts w:ascii="Consolas" w:eastAsia="맑은 고딕" w:hAnsi="Consolas"/>
                <w:lang w:eastAsia="ko-KR"/>
              </w:rPr>
            </w:pPr>
          </w:p>
          <w:p w14:paraId="07AD87C8" w14:textId="01916C43" w:rsidR="006852B2" w:rsidRPr="000416B8" w:rsidRDefault="005747F5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스킬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설명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이기면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출혈을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지면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광기를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쌓는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물량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결투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교환이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3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개라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적립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상한이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표준의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1.5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배다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.</w:t>
            </w:r>
          </w:p>
          <w:p w14:paraId="273EAE4B" w14:textId="7BF6D4A9" w:rsidR="006852B2" w:rsidRPr="000416B8" w:rsidRDefault="005747F5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처리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순서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결투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대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결투의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이긴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교환마다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대상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부위에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출혈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+1,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교환마다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올라프에게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광기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+1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적용한다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공격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굴림을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이겼다면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공통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출혈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적립도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별도로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적용한다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.</w:t>
            </w:r>
          </w:p>
          <w:p w14:paraId="2AB13449" w14:textId="616234F8" w:rsidR="006852B2" w:rsidRPr="000416B8" w:rsidRDefault="005747F5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일방타격에는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승패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분기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효과를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적용하지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않는다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승패를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비교한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결투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결투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교환에만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적용한다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6B2FA178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스킬의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직접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피해와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즉시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효과에는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파괴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권한이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없다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1D526757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이후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다른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스킬의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출혈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폭발은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정상적으로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파괴할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있다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7CE76042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p w14:paraId="5364CC45" w14:textId="77777777" w:rsidR="006852B2" w:rsidRPr="000416B8" w:rsidRDefault="00FB6202">
      <w:pPr>
        <w:pStyle w:val="21"/>
        <w:spacing w:after="100" w:line="252" w:lineRule="auto"/>
        <w:rPr>
          <w:rFonts w:ascii="Consolas" w:eastAsia="맑은 고딕" w:hAnsi="Consolas"/>
        </w:rPr>
      </w:pPr>
      <w:r w:rsidRPr="000416B8">
        <w:rPr>
          <w:rFonts w:ascii="Consolas" w:eastAsia="맑은 고딕" w:hAnsi="Consolas"/>
          <w:color w:val="8A2D2D"/>
          <w:sz w:val="30"/>
        </w:rPr>
        <w:t xml:space="preserve">1.4 </w:t>
      </w:r>
      <w:r w:rsidRPr="000416B8">
        <w:rPr>
          <w:rFonts w:ascii="Consolas" w:eastAsia="맑은 고딕" w:hAnsi="Consolas"/>
          <w:color w:val="8A2D2D"/>
          <w:sz w:val="30"/>
        </w:rPr>
        <w:t>도사림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093EE6DF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8A2D2D"/>
              <w:left w:val="single" w:sz="6" w:space="0" w:color="8A2D2D"/>
              <w:bottom w:val="single" w:sz="6" w:space="0" w:color="8A2D2D"/>
              <w:right w:val="single" w:sz="6" w:space="0" w:color="8A2D2D"/>
            </w:tcBorders>
            <w:shd w:val="clear" w:color="auto" w:fill="FFF8F8"/>
          </w:tcPr>
          <w:p w14:paraId="5CFD5C7D" w14:textId="77777777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약한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도사림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웅크리기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324"/>
              <w:gridCol w:w="3324"/>
            </w:tblGrid>
            <w:tr w:rsidR="006852B2" w:rsidRPr="000416B8" w14:paraId="28C34CBA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7ED2170D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5CCB4049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7C6E2661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0AC4DB30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67634E37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0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67BC7B3B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없음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44D06BD0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방어도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12</w:t>
                  </w:r>
                </w:p>
              </w:tc>
            </w:tr>
          </w:tbl>
          <w:p w14:paraId="3D1984FF" w14:textId="77777777" w:rsidR="006852B2" w:rsidRPr="000416B8" w:rsidRDefault="006852B2">
            <w:pPr>
              <w:rPr>
                <w:rFonts w:ascii="Consolas" w:eastAsia="맑은 고딕" w:hAnsi="Consolas"/>
                <w:lang w:eastAsia="ko-KR"/>
              </w:rPr>
            </w:pPr>
          </w:p>
          <w:p w14:paraId="17100C32" w14:textId="2D0459B6" w:rsidR="006852B2" w:rsidRPr="000416B8" w:rsidRDefault="005747F5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스킬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설명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받을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피해를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흡수하는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기본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방어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행동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방어도는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전투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내내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누적된다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.</w:t>
            </w:r>
          </w:p>
          <w:p w14:paraId="5DB0A0AC" w14:textId="5FEB6A4A" w:rsidR="006852B2" w:rsidRPr="000416B8" w:rsidRDefault="005747F5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처리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순서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사용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시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현재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방어도에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12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를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더한다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방어도는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피해를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받을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때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소모되며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남은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값은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다음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턴으로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이월된다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.</w:t>
            </w:r>
          </w:p>
          <w:p w14:paraId="5C10BD66" w14:textId="36F42DF4" w:rsidR="006852B2" w:rsidRPr="000416B8" w:rsidRDefault="005747F5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12</w:t>
            </w:r>
            <w:r>
              <w:rPr>
                <w:rFonts w:ascii="Consolas" w:eastAsia="맑은 고딕" w:hAnsi="Consolas" w:hint="eastAsia"/>
                <w:lang w:eastAsia="ko-KR"/>
              </w:rPr>
              <w:t>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평균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방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17.5</w:t>
            </w:r>
            <w:r>
              <w:rPr>
                <w:rFonts w:ascii="Consolas" w:eastAsia="맑은 고딕" w:hAnsi="Consolas" w:hint="eastAsia"/>
                <w:lang w:eastAsia="ko-KR"/>
              </w:rPr>
              <w:t>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약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3</w:t>
            </w:r>
            <w:r>
              <w:rPr>
                <w:rFonts w:ascii="Consolas" w:eastAsia="맑은 고딕" w:hAnsi="Consolas" w:hint="eastAsia"/>
                <w:lang w:eastAsia="ko-KR"/>
              </w:rPr>
              <w:t>분의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2</w:t>
            </w:r>
            <w:r>
              <w:rPr>
                <w:rFonts w:ascii="Consolas" w:eastAsia="맑은 고딕" w:hAnsi="Consolas" w:hint="eastAsia"/>
                <w:lang w:eastAsia="ko-KR"/>
              </w:rPr>
              <w:t>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번에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크게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주지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않고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전투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내내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쌓이는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값이라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크기로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잡았다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</w:tc>
      </w:tr>
    </w:tbl>
    <w:p w14:paraId="4D2BB34E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3C7822AD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8A2D2D"/>
              <w:left w:val="single" w:sz="6" w:space="0" w:color="8A2D2D"/>
              <w:bottom w:val="single" w:sz="6" w:space="0" w:color="8A2D2D"/>
              <w:right w:val="single" w:sz="6" w:space="0" w:color="8A2D2D"/>
            </w:tcBorders>
            <w:shd w:val="clear" w:color="auto" w:fill="FFF8F8"/>
          </w:tcPr>
          <w:p w14:paraId="208A9D51" w14:textId="77777777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약한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도사림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노려보기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324"/>
              <w:gridCol w:w="3324"/>
            </w:tblGrid>
            <w:tr w:rsidR="006852B2" w:rsidRPr="000416B8" w14:paraId="17C644B8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00C1E813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29F0C47F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14AEFA55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1F8D9814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2C46FAA8" w14:textId="38AA2490" w:rsidR="006852B2" w:rsidRPr="000416B8" w:rsidRDefault="00B56DF5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빛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1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3A0ADCE1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없음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4DC87DC4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그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턴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모든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합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+1</w:t>
                  </w:r>
                </w:p>
              </w:tc>
            </w:tr>
          </w:tbl>
          <w:p w14:paraId="161002DF" w14:textId="77777777" w:rsidR="006852B2" w:rsidRPr="000416B8" w:rsidRDefault="006852B2">
            <w:pPr>
              <w:rPr>
                <w:rFonts w:ascii="Consolas" w:eastAsia="맑은 고딕" w:hAnsi="Consolas"/>
                <w:lang w:eastAsia="ko-KR"/>
              </w:rPr>
            </w:pPr>
          </w:p>
          <w:p w14:paraId="7F4AE30C" w14:textId="77777777" w:rsidR="006852B2" w:rsidRPr="000416B8" w:rsidRDefault="00FB6202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설명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공격을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직접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수행하지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턴의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모든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결투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판정을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강화하는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준비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행동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76F552D8" w14:textId="05F6A7AB" w:rsidR="006852B2" w:rsidRPr="000416B8" w:rsidRDefault="00B56DF5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처리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순서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사용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직후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턴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종료까지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올라프가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참여하는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모든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합의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판정값에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+1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적용한다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일방타격에는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합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판정이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없으므로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적용하지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않는다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빛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1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인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이유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무료였을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때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판정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+1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이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방어도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12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보다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11pp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앞서서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웅크리기가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사문화됐다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.</w:t>
            </w:r>
          </w:p>
        </w:tc>
      </w:tr>
    </w:tbl>
    <w:p w14:paraId="67D72A93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4C7AA7E6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8A2D2D"/>
              <w:left w:val="single" w:sz="6" w:space="0" w:color="8A2D2D"/>
              <w:bottom w:val="single" w:sz="6" w:space="0" w:color="8A2D2D"/>
              <w:right w:val="single" w:sz="6" w:space="0" w:color="8A2D2D"/>
            </w:tcBorders>
            <w:shd w:val="clear" w:color="auto" w:fill="FFF1F1"/>
          </w:tcPr>
          <w:p w14:paraId="4489408A" w14:textId="590762C5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강한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도사림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가오잡기</w:t>
            </w:r>
            <w:r w:rsidR="00C74E83">
              <w:rPr>
                <w:rFonts w:ascii="Consolas" w:eastAsia="맑은 고딕" w:hAnsi="Consolas" w:hint="eastAsia"/>
                <w:b/>
                <w:color w:val="8A2D2D"/>
                <w:sz w:val="24"/>
                <w:lang w:eastAsia="ko-KR"/>
              </w:rPr>
              <w:t>(</w:t>
            </w:r>
            <w:r w:rsidR="00C74E83">
              <w:rPr>
                <w:rFonts w:ascii="Consolas" w:eastAsia="맑은 고딕" w:hAnsi="Consolas" w:hint="eastAsia"/>
                <w:b/>
                <w:color w:val="8A2D2D"/>
                <w:sz w:val="24"/>
                <w:lang w:eastAsia="ko-KR"/>
              </w:rPr>
              <w:t>임시명</w:t>
            </w:r>
            <w:r w:rsidR="00C74E83">
              <w:rPr>
                <w:rFonts w:ascii="Consolas" w:eastAsia="맑은 고딕" w:hAnsi="Consolas" w:hint="eastAsia"/>
                <w:b/>
                <w:color w:val="8A2D2D"/>
                <w:sz w:val="24"/>
                <w:lang w:eastAsia="ko-KR"/>
              </w:rPr>
              <w:t>)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324"/>
              <w:gridCol w:w="3324"/>
            </w:tblGrid>
            <w:tr w:rsidR="006852B2" w:rsidRPr="000416B8" w14:paraId="37E0F798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607DC0A1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5353B9CD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4E0BDB18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36773971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4C874DD2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1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7DC155B1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없음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7D01506C" w14:textId="7465B11C" w:rsidR="006852B2" w:rsidRPr="000416B8" w:rsidRDefault="005747F5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자기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부위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약화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+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광기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2 +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공포</w:t>
                  </w:r>
                </w:p>
              </w:tc>
            </w:tr>
          </w:tbl>
          <w:p w14:paraId="16E387C8" w14:textId="77777777" w:rsidR="006852B2" w:rsidRPr="000416B8" w:rsidRDefault="006852B2">
            <w:pPr>
              <w:rPr>
                <w:rFonts w:ascii="Consolas" w:eastAsia="맑은 고딕" w:hAnsi="Consolas"/>
                <w:lang w:eastAsia="ko-KR"/>
              </w:rPr>
            </w:pPr>
          </w:p>
          <w:p w14:paraId="31DCD46E" w14:textId="77777777" w:rsidR="006852B2" w:rsidRPr="000416B8" w:rsidRDefault="00FB6202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설명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자신의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몸을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희생해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광기를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즉시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올리는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자해형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준비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행동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7FCE5274" w14:textId="039BFF97" w:rsidR="006852B2" w:rsidRPr="000416B8" w:rsidRDefault="005747F5">
            <w:pPr>
              <w:spacing w:after="40" w:line="278" w:lineRule="auto"/>
              <w:rPr>
                <w:rFonts w:ascii="Consolas" w:eastAsia="맑은 고딕" w:hAnsi="Consolas"/>
              </w:rPr>
            </w:pP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처리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순서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①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파괴되지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않았고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아직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약화되지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않은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자신의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부위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중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현재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체력이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가장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낮은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부위를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찾는다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②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해당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부위를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약화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상태로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만든다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③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광기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+2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를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획득한다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④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적에게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공포를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부여한다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.</w:t>
            </w:r>
          </w:p>
          <w:p w14:paraId="293E2BD2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최저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체력이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같은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여러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개면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플레이어가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선택한다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5123DE8C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약화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가능한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정상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없으면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스킬을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사용할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없다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681D70BB" w14:textId="769B4FC1" w:rsidR="006852B2" w:rsidRPr="000416B8" w:rsidRDefault="005747F5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공포는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올라프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전용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키워드다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효과는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적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위력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-N (flat, </w:t>
            </w:r>
            <w:r>
              <w:rPr>
                <w:rFonts w:ascii="Consolas" w:eastAsia="맑은 고딕" w:hAnsi="Consolas" w:hint="eastAsia"/>
                <w:lang w:eastAsia="ko-KR"/>
              </w:rPr>
              <w:t>곱연산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아님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). </w:t>
            </w:r>
            <w:r>
              <w:rPr>
                <w:rFonts w:ascii="Consolas" w:eastAsia="맑은 고딕" w:hAnsi="Consolas" w:hint="eastAsia"/>
                <w:lang w:eastAsia="ko-KR"/>
              </w:rPr>
              <w:t>수치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미정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</w:tc>
      </w:tr>
    </w:tbl>
    <w:p w14:paraId="188806F6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p w14:paraId="357FCE21" w14:textId="77777777" w:rsidR="006852B2" w:rsidRPr="000416B8" w:rsidRDefault="00FB6202">
      <w:pPr>
        <w:pStyle w:val="21"/>
        <w:spacing w:after="100" w:line="252" w:lineRule="auto"/>
        <w:rPr>
          <w:rFonts w:ascii="Consolas" w:eastAsia="맑은 고딕" w:hAnsi="Consolas"/>
        </w:rPr>
      </w:pPr>
      <w:r w:rsidRPr="000416B8">
        <w:rPr>
          <w:rFonts w:ascii="Consolas" w:eastAsia="맑은 고딕" w:hAnsi="Consolas"/>
          <w:color w:val="8A2D2D"/>
          <w:sz w:val="30"/>
        </w:rPr>
        <w:t xml:space="preserve">1.5 </w:t>
      </w:r>
      <w:r w:rsidRPr="000416B8">
        <w:rPr>
          <w:rFonts w:ascii="Consolas" w:eastAsia="맑은 고딕" w:hAnsi="Consolas"/>
          <w:color w:val="8A2D2D"/>
          <w:sz w:val="30"/>
        </w:rPr>
        <w:t>위세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5095D562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8A2D2D"/>
              <w:left w:val="single" w:sz="6" w:space="0" w:color="8A2D2D"/>
              <w:bottom w:val="single" w:sz="6" w:space="0" w:color="8A2D2D"/>
              <w:right w:val="single" w:sz="6" w:space="0" w:color="8A2D2D"/>
            </w:tcBorders>
            <w:shd w:val="clear" w:color="auto" w:fill="FFF4EA"/>
          </w:tcPr>
          <w:p w14:paraId="03139BC3" w14:textId="77777777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위세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1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형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만개하는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상처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324"/>
              <w:gridCol w:w="3324"/>
            </w:tblGrid>
            <w:tr w:rsidR="006852B2" w:rsidRPr="000416B8" w14:paraId="78860C2E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224B3E2A" w14:textId="141CB71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3B9C9F30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0293BB53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269757E2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498E4749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게이지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60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72518EC3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없음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3DDEC77A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출혈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3~5</w:t>
                  </w:r>
                </w:p>
              </w:tc>
            </w:tr>
          </w:tbl>
          <w:p w14:paraId="56CA0E1E" w14:textId="77777777" w:rsidR="006852B2" w:rsidRPr="000416B8" w:rsidRDefault="00FB6202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설명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지정한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출혈을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즉시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주입해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「표준」의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폭발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준비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시간을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단축한다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208C6BD1" w14:textId="008EF2DA" w:rsidR="006852B2" w:rsidRPr="000416B8" w:rsidRDefault="00615F2F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처리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순서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대상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부위에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출혈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3 + floor(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현재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광기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/5)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를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부여한다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광기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0~4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는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3, 5~9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는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4,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광기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10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은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5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를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부여한다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이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값은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위세가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직접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정하는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것이라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광기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적립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사다리를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다시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적용하지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않는다</w:t>
            </w:r>
            <w:r>
              <w:rPr>
                <w:rFonts w:ascii="Consolas" w:eastAsia="맑은 고딕" w:hAnsi="Consolas" w:hint="eastAsia"/>
                <w:b/>
                <w:color w:val="8A2D2D"/>
                <w:lang w:eastAsia="ko-KR"/>
              </w:rPr>
              <w:t>.</w:t>
            </w:r>
          </w:p>
          <w:p w14:paraId="4610FF60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부여만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수행하며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즉시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출혈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폭발을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일으키지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1521E689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</w:rPr>
              <w:t>부위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파괴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권한은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없다</w:t>
            </w:r>
            <w:r w:rsidRPr="000416B8">
              <w:rPr>
                <w:rFonts w:ascii="Consolas" w:eastAsia="맑은 고딕" w:hAnsi="Consolas"/>
              </w:rPr>
              <w:t>.</w:t>
            </w:r>
          </w:p>
        </w:tc>
      </w:tr>
    </w:tbl>
    <w:p w14:paraId="1F27F29C" w14:textId="77777777" w:rsidR="006852B2" w:rsidRPr="000416B8" w:rsidRDefault="006852B2">
      <w:pPr>
        <w:keepLines/>
        <w:spacing w:after="0"/>
        <w:rPr>
          <w:rFonts w:ascii="Consolas" w:eastAsia="맑은 고딕" w:hAnsi="Consola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74EA02BA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8A2D2D"/>
              <w:left w:val="single" w:sz="6" w:space="0" w:color="8A2D2D"/>
              <w:bottom w:val="single" w:sz="6" w:space="0" w:color="8A2D2D"/>
              <w:right w:val="single" w:sz="6" w:space="0" w:color="8A2D2D"/>
            </w:tcBorders>
            <w:shd w:val="clear" w:color="auto" w:fill="FFF4EA"/>
          </w:tcPr>
          <w:p w14:paraId="5A9314A0" w14:textId="77777777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sz w:val="24"/>
              </w:rPr>
              <w:t>위세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</w:rPr>
              <w:t xml:space="preserve"> 2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</w:rPr>
              <w:t>형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</w:rPr>
              <w:t>터뜨리는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</w:rPr>
              <w:t>광기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324"/>
              <w:gridCol w:w="3324"/>
            </w:tblGrid>
            <w:tr w:rsidR="006852B2" w:rsidRPr="000416B8" w14:paraId="62D3786B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578B22AD" w14:textId="4EEE83AE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게이지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0FBE3DE9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구성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1059DF2D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위력</w:t>
                  </w:r>
                </w:p>
              </w:tc>
            </w:tr>
            <w:tr w:rsidR="006852B2" w:rsidRPr="000416B8" w14:paraId="6CFFF5AC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65BF8E1D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>게이지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 xml:space="preserve"> 65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00BBE84C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>없음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43CB6574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>현재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>광기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 xml:space="preserve">×5 +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>대상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>출혈</w:t>
                  </w:r>
                </w:p>
              </w:tc>
            </w:tr>
          </w:tbl>
          <w:p w14:paraId="0C9FB48E" w14:textId="77777777" w:rsidR="006852B2" w:rsidRPr="000416B8" w:rsidRDefault="00FB6202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설명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광기를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직접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피해로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전환하되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, </w:t>
            </w:r>
            <w:r w:rsidRPr="000416B8">
              <w:rPr>
                <w:rFonts w:ascii="Consolas" w:eastAsia="맑은 고딕" w:hAnsi="Consolas"/>
                <w:lang w:eastAsia="ko-KR"/>
              </w:rPr>
              <w:t>출혈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스택은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보존해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이후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「표준」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폭발까지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이어가는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위세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65DE752A" w14:textId="77777777" w:rsidR="006852B2" w:rsidRPr="000416B8" w:rsidRDefault="00FB6202">
            <w:pPr>
              <w:spacing w:after="40" w:line="278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처리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순서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① </w:t>
            </w:r>
            <w:r w:rsidRPr="000416B8">
              <w:rPr>
                <w:rFonts w:ascii="Consolas" w:eastAsia="맑은 고딕" w:hAnsi="Consolas"/>
                <w:lang w:eastAsia="ko-KR"/>
              </w:rPr>
              <w:t>광기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+2</w:t>
            </w:r>
            <w:r w:rsidRPr="000416B8">
              <w:rPr>
                <w:rFonts w:ascii="Consolas" w:eastAsia="맑은 고딕" w:hAnsi="Consolas"/>
                <w:lang w:eastAsia="ko-KR"/>
              </w:rPr>
              <w:t>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먼저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획득한다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② </w:t>
            </w:r>
            <w:r w:rsidRPr="000416B8">
              <w:rPr>
                <w:rFonts w:ascii="Consolas" w:eastAsia="맑은 고딕" w:hAnsi="Consolas"/>
                <w:lang w:eastAsia="ko-KR"/>
              </w:rPr>
              <w:t>증가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현재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광기</w:t>
            </w:r>
            <w:r w:rsidRPr="000416B8">
              <w:rPr>
                <w:rFonts w:ascii="Consolas" w:eastAsia="맑은 고딕" w:hAnsi="Consolas"/>
                <w:lang w:eastAsia="ko-KR"/>
              </w:rPr>
              <w:t>×5</w:t>
            </w:r>
            <w:r w:rsidRPr="000416B8">
              <w:rPr>
                <w:rFonts w:ascii="Consolas" w:eastAsia="맑은 고딕" w:hAnsi="Consolas"/>
                <w:lang w:eastAsia="ko-KR"/>
              </w:rPr>
              <w:t>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현재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출혈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스택을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더한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피해를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준다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</w:rPr>
              <w:t xml:space="preserve">③ </w:t>
            </w:r>
            <w:r w:rsidRPr="000416B8">
              <w:rPr>
                <w:rFonts w:ascii="Consolas" w:eastAsia="맑은 고딕" w:hAnsi="Consolas"/>
              </w:rPr>
              <w:t>출혈은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소비하지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않는다</w:t>
            </w:r>
            <w:r w:rsidRPr="000416B8">
              <w:rPr>
                <w:rFonts w:ascii="Consolas" w:eastAsia="맑은 고딕" w:hAnsi="Consolas"/>
              </w:rPr>
              <w:t>.</w:t>
            </w:r>
          </w:p>
          <w:p w14:paraId="2241B456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피해에는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파괴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권한이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없다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4DB0062E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피해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계산에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사용하는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광기는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+2 </w:t>
            </w:r>
            <w:r w:rsidRPr="000416B8">
              <w:rPr>
                <w:rFonts w:ascii="Consolas" w:eastAsia="맑은 고딕" w:hAnsi="Consolas"/>
                <w:lang w:eastAsia="ko-KR"/>
              </w:rPr>
              <w:t>획득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값이며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상한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10</w:t>
            </w:r>
            <w:r w:rsidRPr="000416B8">
              <w:rPr>
                <w:rFonts w:ascii="Consolas" w:eastAsia="맑은 고딕" w:hAnsi="Consolas"/>
                <w:lang w:eastAsia="ko-KR"/>
              </w:rPr>
              <w:t>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적용한다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5077889D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419E67E6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8A2D2D"/>
              <w:left w:val="single" w:sz="6" w:space="0" w:color="8A2D2D"/>
              <w:bottom w:val="single" w:sz="6" w:space="0" w:color="8A2D2D"/>
              <w:right w:val="single" w:sz="6" w:space="0" w:color="8A2D2D"/>
            </w:tcBorders>
            <w:shd w:val="clear" w:color="auto" w:fill="FFF4EA"/>
          </w:tcPr>
          <w:p w14:paraId="14C0D05F" w14:textId="77777777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위세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3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형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8A2D2D"/>
                <w:sz w:val="24"/>
                <w:lang w:eastAsia="ko-KR"/>
              </w:rPr>
              <w:t>배수진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324"/>
              <w:gridCol w:w="3324"/>
            </w:tblGrid>
            <w:tr w:rsidR="006852B2" w:rsidRPr="000416B8" w14:paraId="455E8E79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44067E1D" w14:textId="0B7F625B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482101D1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8A2D2D"/>
                </w:tcPr>
                <w:p w14:paraId="354F7C41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1EEFDD16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578C8F06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게이지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70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4657B591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1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턴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지속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2DDD5418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불사</w:t>
                  </w:r>
                </w:p>
              </w:tc>
            </w:tr>
          </w:tbl>
          <w:p w14:paraId="13711354" w14:textId="77777777" w:rsidR="006852B2" w:rsidRPr="000416B8" w:rsidRDefault="00FB6202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설명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동안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죽음과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파괴를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막고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, </w:t>
            </w:r>
            <w:r w:rsidRPr="000416B8">
              <w:rPr>
                <w:rFonts w:ascii="Consolas" w:eastAsia="맑은 고딕" w:hAnsi="Consolas"/>
                <w:lang w:eastAsia="ko-KR"/>
              </w:rPr>
              <w:t>맞은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광기로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바꾸는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생존형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위세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73FF3F86" w14:textId="77777777" w:rsidR="006852B2" w:rsidRPr="000416B8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처리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>순서</w:t>
            </w:r>
            <w:r w:rsidRPr="000416B8">
              <w:rPr>
                <w:rFonts w:ascii="Consolas" w:eastAsia="맑은 고딕" w:hAnsi="Consolas"/>
                <w:b/>
                <w:color w:val="8A2D2D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사용한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동안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전체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체력과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체력은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 </w:t>
            </w:r>
            <w:r w:rsidRPr="000416B8">
              <w:rPr>
                <w:rFonts w:ascii="Consolas" w:eastAsia="맑은 고딕" w:hAnsi="Consolas"/>
                <w:lang w:eastAsia="ko-KR"/>
              </w:rPr>
              <w:t>아래로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내려가지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않으며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파괴되지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해당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턴에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피해를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받은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결투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교환마다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광기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+1</w:t>
            </w:r>
            <w:r w:rsidRPr="000416B8">
              <w:rPr>
                <w:rFonts w:ascii="Consolas" w:eastAsia="맑은 고딕" w:hAnsi="Consolas"/>
                <w:lang w:eastAsia="ko-KR"/>
              </w:rPr>
              <w:t>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얻는다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종료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불사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상태만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해제한다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2234F8DC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일방타격으로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맞은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경우는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「맞은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교환」이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아니므로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광기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+1</w:t>
            </w:r>
            <w:r w:rsidRPr="000416B8">
              <w:rPr>
                <w:rFonts w:ascii="Consolas" w:eastAsia="맑은 고딕" w:hAnsi="Consolas"/>
                <w:lang w:eastAsia="ko-KR"/>
              </w:rPr>
              <w:t>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적용하지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653BC917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불사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종료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체력과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약화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상태는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그대로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유지한다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7504B5A6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p w14:paraId="50B98C00" w14:textId="77777777" w:rsidR="006852B2" w:rsidRPr="000416B8" w:rsidRDefault="00FB6202">
      <w:pPr>
        <w:pStyle w:val="21"/>
        <w:spacing w:after="100" w:line="252" w:lineRule="auto"/>
        <w:rPr>
          <w:rFonts w:ascii="Consolas" w:eastAsia="맑은 고딕" w:hAnsi="Consolas"/>
        </w:rPr>
      </w:pPr>
      <w:r w:rsidRPr="000416B8">
        <w:rPr>
          <w:rFonts w:ascii="Consolas" w:eastAsia="맑은 고딕" w:hAnsi="Consolas"/>
          <w:color w:val="8A2D2D"/>
          <w:sz w:val="30"/>
        </w:rPr>
        <w:t xml:space="preserve">1.6 </w:t>
      </w:r>
      <w:r w:rsidRPr="000416B8">
        <w:rPr>
          <w:rFonts w:ascii="Consolas" w:eastAsia="맑은 고딕" w:hAnsi="Consolas"/>
          <w:color w:val="8A2D2D"/>
          <w:sz w:val="30"/>
        </w:rPr>
        <w:t>올라프</w:t>
      </w:r>
      <w:r w:rsidRPr="000416B8">
        <w:rPr>
          <w:rFonts w:ascii="Consolas" w:eastAsia="맑은 고딕" w:hAnsi="Consolas"/>
          <w:color w:val="8A2D2D"/>
          <w:sz w:val="30"/>
        </w:rPr>
        <w:t xml:space="preserve"> </w:t>
      </w:r>
      <w:r w:rsidRPr="000416B8">
        <w:rPr>
          <w:rFonts w:ascii="Consolas" w:eastAsia="맑은 고딕" w:hAnsi="Consolas"/>
          <w:color w:val="8A2D2D"/>
          <w:sz w:val="30"/>
        </w:rPr>
        <w:t>전용</w:t>
      </w:r>
      <w:r w:rsidRPr="000416B8">
        <w:rPr>
          <w:rFonts w:ascii="Consolas" w:eastAsia="맑은 고딕" w:hAnsi="Consolas"/>
          <w:color w:val="8A2D2D"/>
          <w:sz w:val="30"/>
        </w:rPr>
        <w:t xml:space="preserve"> UI </w:t>
      </w:r>
      <w:r w:rsidRPr="000416B8">
        <w:rPr>
          <w:rFonts w:ascii="Consolas" w:eastAsia="맑은 고딕" w:hAnsi="Consolas"/>
          <w:color w:val="8A2D2D"/>
          <w:sz w:val="30"/>
        </w:rPr>
        <w:t>요구</w:t>
      </w:r>
    </w:p>
    <w:p w14:paraId="793CCF03" w14:textId="3EE0301F" w:rsidR="006852B2" w:rsidRPr="000416B8" w:rsidRDefault="00615F2F">
      <w:pPr>
        <w:pStyle w:val="a0"/>
        <w:keepLines/>
        <w:spacing w:after="60" w:line="288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lang w:eastAsia="ko-KR"/>
        </w:rPr>
        <w:t>광기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게이지</w:t>
      </w:r>
      <w:r>
        <w:rPr>
          <w:rFonts w:ascii="Consolas" w:eastAsia="맑은 고딕" w:hAnsi="Consolas" w:hint="eastAsia"/>
          <w:lang w:eastAsia="ko-KR"/>
        </w:rPr>
        <w:t xml:space="preserve">: 0~10 </w:t>
      </w:r>
      <w:r>
        <w:rPr>
          <w:rFonts w:ascii="Consolas" w:eastAsia="맑은 고딕" w:hAnsi="Consolas" w:hint="eastAsia"/>
          <w:lang w:eastAsia="ko-KR"/>
        </w:rPr>
        <w:t>수치와</w:t>
      </w:r>
      <w:r>
        <w:rPr>
          <w:rFonts w:ascii="Consolas" w:eastAsia="맑은 고딕" w:hAnsi="Consolas" w:hint="eastAsia"/>
          <w:lang w:eastAsia="ko-KR"/>
        </w:rPr>
        <w:t xml:space="preserve"> 5</w:t>
      </w:r>
      <w:r>
        <w:rPr>
          <w:rFonts w:ascii="Consolas" w:eastAsia="맑은 고딕" w:hAnsi="Consolas" w:hint="eastAsia"/>
          <w:lang w:eastAsia="ko-KR"/>
        </w:rPr>
        <w:t>단위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사다리</w:t>
      </w:r>
      <w:r>
        <w:rPr>
          <w:rFonts w:ascii="Consolas" w:eastAsia="맑은 고딕" w:hAnsi="Consolas" w:hint="eastAsia"/>
          <w:lang w:eastAsia="ko-KR"/>
        </w:rPr>
        <w:t>(</w:t>
      </w:r>
      <w:r>
        <w:rPr>
          <w:rFonts w:ascii="Consolas" w:eastAsia="맑은 고딕" w:hAnsi="Consolas" w:hint="eastAsia"/>
          <w:lang w:eastAsia="ko-KR"/>
        </w:rPr>
        <w:t>위력·받는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피해·출혈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적립이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함께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오르는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구간</w:t>
      </w:r>
      <w:r>
        <w:rPr>
          <w:rFonts w:ascii="Consolas" w:eastAsia="맑은 고딕" w:hAnsi="Consolas" w:hint="eastAsia"/>
          <w:lang w:eastAsia="ko-KR"/>
        </w:rPr>
        <w:t xml:space="preserve">), </w:t>
      </w:r>
      <w:r>
        <w:rPr>
          <w:rFonts w:ascii="Consolas" w:eastAsia="맑은 고딕" w:hAnsi="Consolas" w:hint="eastAsia"/>
          <w:lang w:eastAsia="ko-KR"/>
        </w:rPr>
        <w:t>만개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상태를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동시에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표시한다</w:t>
      </w:r>
      <w:r>
        <w:rPr>
          <w:rFonts w:ascii="Consolas" w:eastAsia="맑은 고딕" w:hAnsi="Consolas" w:hint="eastAsia"/>
          <w:lang w:eastAsia="ko-KR"/>
        </w:rPr>
        <w:t>.</w:t>
      </w:r>
    </w:p>
    <w:p w14:paraId="2CDE9F53" w14:textId="77777777" w:rsidR="006852B2" w:rsidRPr="000416B8" w:rsidRDefault="00FB6202">
      <w:pPr>
        <w:pStyle w:val="a0"/>
        <w:keepLines/>
        <w:spacing w:after="60" w:line="288" w:lineRule="auto"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lang w:eastAsia="ko-KR"/>
        </w:rPr>
        <w:t>부위별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출혈</w:t>
      </w:r>
      <w:r w:rsidRPr="000416B8">
        <w:rPr>
          <w:rFonts w:ascii="Consolas" w:eastAsia="맑은 고딕" w:hAnsi="Consolas"/>
          <w:lang w:eastAsia="ko-KR"/>
        </w:rPr>
        <w:t xml:space="preserve">: </w:t>
      </w:r>
      <w:r w:rsidRPr="000416B8">
        <w:rPr>
          <w:rFonts w:ascii="Consolas" w:eastAsia="맑은 고딕" w:hAnsi="Consolas"/>
          <w:lang w:eastAsia="ko-KR"/>
        </w:rPr>
        <w:t>각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적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부위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위에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현재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스택</w:t>
      </w:r>
      <w:r w:rsidRPr="000416B8">
        <w:rPr>
          <w:rFonts w:ascii="Consolas" w:eastAsia="맑은 고딕" w:hAnsi="Consolas"/>
          <w:lang w:eastAsia="ko-KR"/>
        </w:rPr>
        <w:t xml:space="preserve">, </w:t>
      </w:r>
      <w:r w:rsidRPr="000416B8">
        <w:rPr>
          <w:rFonts w:ascii="Consolas" w:eastAsia="맑은 고딕" w:hAnsi="Consolas"/>
          <w:lang w:eastAsia="ko-KR"/>
        </w:rPr>
        <w:t>턴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종료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예상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피해</w:t>
      </w:r>
      <w:r w:rsidRPr="000416B8">
        <w:rPr>
          <w:rFonts w:ascii="Consolas" w:eastAsia="맑은 고딕" w:hAnsi="Consolas"/>
          <w:lang w:eastAsia="ko-KR"/>
        </w:rPr>
        <w:t xml:space="preserve">, </w:t>
      </w:r>
      <w:r w:rsidRPr="000416B8">
        <w:rPr>
          <w:rFonts w:ascii="Consolas" w:eastAsia="맑은 고딕" w:hAnsi="Consolas"/>
          <w:lang w:eastAsia="ko-KR"/>
        </w:rPr>
        <w:t>「표준」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폭발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가능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여부와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예상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폭발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피해를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표시한다</w:t>
      </w:r>
      <w:r w:rsidRPr="000416B8">
        <w:rPr>
          <w:rFonts w:ascii="Consolas" w:eastAsia="맑은 고딕" w:hAnsi="Consolas"/>
          <w:lang w:eastAsia="ko-KR"/>
        </w:rPr>
        <w:t>.</w:t>
      </w:r>
    </w:p>
    <w:p w14:paraId="73930918" w14:textId="6D746E9A" w:rsidR="006852B2" w:rsidRPr="000416B8" w:rsidRDefault="005747F5">
      <w:pPr>
        <w:pStyle w:val="a0"/>
        <w:keepLines/>
        <w:spacing w:after="60" w:line="288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lang w:eastAsia="ko-KR"/>
        </w:rPr>
        <w:t>「표준」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미리보기</w:t>
      </w:r>
      <w:r>
        <w:rPr>
          <w:rFonts w:ascii="Consolas" w:eastAsia="맑은 고딕" w:hAnsi="Consolas" w:hint="eastAsia"/>
          <w:lang w:eastAsia="ko-KR"/>
        </w:rPr>
        <w:t xml:space="preserve">: </w:t>
      </w:r>
      <w:r>
        <w:rPr>
          <w:rFonts w:ascii="Consolas" w:eastAsia="맑은 고딕" w:hAnsi="Consolas" w:hint="eastAsia"/>
          <w:lang w:eastAsia="ko-KR"/>
        </w:rPr>
        <w:t>이번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승리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교환에서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공통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출혈·스킬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출혈·만개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배율을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적용한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뒤의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예상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폭발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피해를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표시한다</w:t>
      </w:r>
      <w:r>
        <w:rPr>
          <w:rFonts w:ascii="Consolas" w:eastAsia="맑은 고딕" w:hAnsi="Consolas" w:hint="eastAsia"/>
          <w:lang w:eastAsia="ko-KR"/>
        </w:rPr>
        <w:t>.</w:t>
      </w:r>
    </w:p>
    <w:p w14:paraId="6AD0C4AB" w14:textId="77777777" w:rsidR="006852B2" w:rsidRPr="000416B8" w:rsidRDefault="00FB6202">
      <w:pPr>
        <w:pStyle w:val="a0"/>
        <w:keepLines/>
        <w:spacing w:after="60" w:line="288" w:lineRule="auto"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lang w:eastAsia="ko-KR"/>
        </w:rPr>
        <w:t>「가오잡기」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대상</w:t>
      </w:r>
      <w:r w:rsidRPr="000416B8">
        <w:rPr>
          <w:rFonts w:ascii="Consolas" w:eastAsia="맑은 고딕" w:hAnsi="Consolas"/>
          <w:lang w:eastAsia="ko-KR"/>
        </w:rPr>
        <w:t xml:space="preserve">: </w:t>
      </w:r>
      <w:r w:rsidRPr="000416B8">
        <w:rPr>
          <w:rFonts w:ascii="Consolas" w:eastAsia="맑은 고딕" w:hAnsi="Consolas"/>
          <w:lang w:eastAsia="ko-KR"/>
        </w:rPr>
        <w:t>자동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선택될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최저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체력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부위를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강조하고</w:t>
      </w:r>
      <w:r w:rsidRPr="000416B8">
        <w:rPr>
          <w:rFonts w:ascii="Consolas" w:eastAsia="맑은 고딕" w:hAnsi="Consolas"/>
          <w:lang w:eastAsia="ko-KR"/>
        </w:rPr>
        <w:t xml:space="preserve">, </w:t>
      </w:r>
      <w:r w:rsidRPr="000416B8">
        <w:rPr>
          <w:rFonts w:ascii="Consolas" w:eastAsia="맑은 고딕" w:hAnsi="Consolas"/>
          <w:lang w:eastAsia="ko-KR"/>
        </w:rPr>
        <w:t>동률이면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선택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창을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연다</w:t>
      </w:r>
      <w:r w:rsidRPr="000416B8">
        <w:rPr>
          <w:rFonts w:ascii="Consolas" w:eastAsia="맑은 고딕" w:hAnsi="Consolas"/>
          <w:lang w:eastAsia="ko-KR"/>
        </w:rPr>
        <w:t>.</w:t>
      </w:r>
    </w:p>
    <w:p w14:paraId="6615C423" w14:textId="454B3914" w:rsidR="006852B2" w:rsidRPr="000416B8" w:rsidRDefault="005747F5">
      <w:pPr>
        <w:pStyle w:val="a0"/>
        <w:keepLines/>
        <w:spacing w:after="60" w:line="288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lang w:eastAsia="ko-KR"/>
        </w:rPr>
        <w:t>만개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정상화</w:t>
      </w:r>
      <w:r>
        <w:rPr>
          <w:rFonts w:ascii="Consolas" w:eastAsia="맑은 고딕" w:hAnsi="Consolas" w:hint="eastAsia"/>
          <w:lang w:eastAsia="ko-KR"/>
        </w:rPr>
        <w:t xml:space="preserve">: </w:t>
      </w:r>
      <w:r>
        <w:rPr>
          <w:rFonts w:ascii="Consolas" w:eastAsia="맑은 고딕" w:hAnsi="Consolas" w:hint="eastAsia"/>
          <w:lang w:eastAsia="ko-KR"/>
        </w:rPr>
        <w:t>적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처치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정상화할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약화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부위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최대</w:t>
      </w:r>
      <w:r>
        <w:rPr>
          <w:rFonts w:ascii="Consolas" w:eastAsia="맑은 고딕" w:hAnsi="Consolas" w:hint="eastAsia"/>
          <w:lang w:eastAsia="ko-KR"/>
        </w:rPr>
        <w:t xml:space="preserve"> 2</w:t>
      </w:r>
      <w:r>
        <w:rPr>
          <w:rFonts w:ascii="Consolas" w:eastAsia="맑은 고딕" w:hAnsi="Consolas" w:hint="eastAsia"/>
          <w:lang w:eastAsia="ko-KR"/>
        </w:rPr>
        <w:t>개를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선택하는</w:t>
      </w:r>
      <w:r>
        <w:rPr>
          <w:rFonts w:ascii="Consolas" w:eastAsia="맑은 고딕" w:hAnsi="Consolas" w:hint="eastAsia"/>
          <w:lang w:eastAsia="ko-KR"/>
        </w:rPr>
        <w:t xml:space="preserve"> UI</w:t>
      </w:r>
      <w:r>
        <w:rPr>
          <w:rFonts w:ascii="Consolas" w:eastAsia="맑은 고딕" w:hAnsi="Consolas" w:hint="eastAsia"/>
          <w:lang w:eastAsia="ko-KR"/>
        </w:rPr>
        <w:t>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필요하다</w:t>
      </w:r>
      <w:r>
        <w:rPr>
          <w:rFonts w:ascii="Consolas" w:eastAsia="맑은 고딕" w:hAnsi="Consolas" w:hint="eastAsia"/>
          <w:lang w:eastAsia="ko-KR"/>
        </w:rPr>
        <w:t>.</w:t>
      </w:r>
    </w:p>
    <w:p w14:paraId="6C1261D5" w14:textId="77777777" w:rsidR="006852B2" w:rsidRPr="000416B8" w:rsidRDefault="00FB6202">
      <w:pPr>
        <w:pStyle w:val="a0"/>
        <w:keepLines/>
        <w:spacing w:after="60" w:line="288" w:lineRule="auto"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lang w:eastAsia="ko-KR"/>
        </w:rPr>
        <w:t>위세</w:t>
      </w:r>
      <w:r w:rsidRPr="000416B8">
        <w:rPr>
          <w:rFonts w:ascii="Consolas" w:eastAsia="맑은 고딕" w:hAnsi="Consolas"/>
          <w:lang w:eastAsia="ko-KR"/>
        </w:rPr>
        <w:t xml:space="preserve">: </w:t>
      </w:r>
      <w:r w:rsidRPr="000416B8">
        <w:rPr>
          <w:rFonts w:ascii="Consolas" w:eastAsia="맑은 고딕" w:hAnsi="Consolas"/>
          <w:lang w:eastAsia="ko-KR"/>
        </w:rPr>
        <w:t>장착한</w:t>
      </w:r>
      <w:r w:rsidRPr="000416B8">
        <w:rPr>
          <w:rFonts w:ascii="Consolas" w:eastAsia="맑은 고딕" w:hAnsi="Consolas"/>
          <w:lang w:eastAsia="ko-KR"/>
        </w:rPr>
        <w:t xml:space="preserve"> 1</w:t>
      </w:r>
      <w:r w:rsidRPr="000416B8">
        <w:rPr>
          <w:rFonts w:ascii="Consolas" w:eastAsia="맑은 고딕" w:hAnsi="Consolas"/>
          <w:lang w:eastAsia="ko-KR"/>
        </w:rPr>
        <w:t>개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위세</w:t>
      </w:r>
      <w:r w:rsidRPr="000416B8">
        <w:rPr>
          <w:rFonts w:ascii="Consolas" w:eastAsia="맑은 고딕" w:hAnsi="Consolas"/>
          <w:lang w:eastAsia="ko-KR"/>
        </w:rPr>
        <w:t xml:space="preserve">, </w:t>
      </w:r>
      <w:r w:rsidRPr="000416B8">
        <w:rPr>
          <w:rFonts w:ascii="Consolas" w:eastAsia="맑은 고딕" w:hAnsi="Consolas"/>
          <w:lang w:eastAsia="ko-KR"/>
        </w:rPr>
        <w:t>현재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게이지</w:t>
      </w:r>
      <w:r w:rsidRPr="000416B8">
        <w:rPr>
          <w:rFonts w:ascii="Consolas" w:eastAsia="맑은 고딕" w:hAnsi="Consolas"/>
          <w:lang w:eastAsia="ko-KR"/>
        </w:rPr>
        <w:t xml:space="preserve">, </w:t>
      </w:r>
      <w:r w:rsidRPr="000416B8">
        <w:rPr>
          <w:rFonts w:ascii="Consolas" w:eastAsia="맑은 고딕" w:hAnsi="Consolas"/>
          <w:lang w:eastAsia="ko-KR"/>
        </w:rPr>
        <w:t>발동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가능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여부</w:t>
      </w:r>
      <w:r w:rsidRPr="000416B8">
        <w:rPr>
          <w:rFonts w:ascii="Consolas" w:eastAsia="맑은 고딕" w:hAnsi="Consolas"/>
          <w:lang w:eastAsia="ko-KR"/>
        </w:rPr>
        <w:t xml:space="preserve">, </w:t>
      </w:r>
      <w:r w:rsidRPr="000416B8">
        <w:rPr>
          <w:rFonts w:ascii="Consolas" w:eastAsia="맑은 고딕" w:hAnsi="Consolas"/>
          <w:lang w:eastAsia="ko-KR"/>
        </w:rPr>
        <w:t>대상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부위와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예상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피해를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표시한다</w:t>
      </w:r>
      <w:r w:rsidRPr="000416B8">
        <w:rPr>
          <w:rFonts w:ascii="Consolas" w:eastAsia="맑은 고딕" w:hAnsi="Consolas"/>
          <w:lang w:eastAsia="ko-KR"/>
        </w:rPr>
        <w:t>.</w:t>
      </w:r>
    </w:p>
    <w:p w14:paraId="18401088" w14:textId="3126023B" w:rsidR="006852B2" w:rsidRPr="000416B8" w:rsidRDefault="00B56DF5">
      <w:pPr>
        <w:pStyle w:val="21"/>
        <w:spacing w:after="100" w:line="252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color w:val="8A2D2D"/>
          <w:sz w:val="30"/>
          <w:lang w:eastAsia="ko-KR"/>
        </w:rPr>
        <w:t xml:space="preserve">1.7 </w:t>
      </w:r>
      <w:r>
        <w:rPr>
          <w:rFonts w:ascii="Consolas" w:eastAsia="맑은 고딕" w:hAnsi="Consolas" w:hint="eastAsia"/>
          <w:color w:val="8A2D2D"/>
          <w:sz w:val="30"/>
          <w:lang w:eastAsia="ko-KR"/>
        </w:rPr>
        <w:t>올라프</w:t>
      </w:r>
      <w:r>
        <w:rPr>
          <w:rFonts w:ascii="Consolas" w:eastAsia="맑은 고딕" w:hAnsi="Consolas" w:hint="eastAsia"/>
          <w:color w:val="8A2D2D"/>
          <w:sz w:val="30"/>
          <w:lang w:eastAsia="ko-KR"/>
        </w:rPr>
        <w:t xml:space="preserve"> </w:t>
      </w:r>
      <w:r>
        <w:rPr>
          <w:rFonts w:ascii="Consolas" w:eastAsia="맑은 고딕" w:hAnsi="Consolas" w:hint="eastAsia"/>
          <w:color w:val="8A2D2D"/>
          <w:sz w:val="30"/>
          <w:lang w:eastAsia="ko-KR"/>
        </w:rPr>
        <w:t>확정</w:t>
      </w:r>
      <w:r>
        <w:rPr>
          <w:rFonts w:ascii="Consolas" w:eastAsia="맑은 고딕" w:hAnsi="Consolas" w:hint="eastAsia"/>
          <w:color w:val="8A2D2D"/>
          <w:sz w:val="30"/>
          <w:lang w:eastAsia="ko-KR"/>
        </w:rPr>
        <w:t xml:space="preserve"> </w:t>
      </w:r>
      <w:r>
        <w:rPr>
          <w:rFonts w:ascii="Consolas" w:eastAsia="맑은 고딕" w:hAnsi="Consolas" w:hint="eastAsia"/>
          <w:color w:val="8A2D2D"/>
          <w:sz w:val="30"/>
          <w:lang w:eastAsia="ko-KR"/>
        </w:rPr>
        <w:t>요약</w:t>
      </w:r>
    </w:p>
    <w:p w14:paraId="6CC6F776" w14:textId="7FFD53A7" w:rsidR="006852B2" w:rsidRPr="000416B8" w:rsidRDefault="00A15922">
      <w:pPr>
        <w:keepLines/>
        <w:spacing w:after="80" w:line="283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b/>
          <w:color w:val="B07A15"/>
          <w:lang w:eastAsia="ko-KR"/>
        </w:rPr>
        <w:t>위력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산출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- </w:t>
      </w:r>
      <w:r>
        <w:rPr>
          <w:rFonts w:ascii="Consolas" w:eastAsia="맑은 고딕" w:hAnsi="Consolas" w:hint="eastAsia"/>
          <w:b/>
          <w:color w:val="B07A15"/>
          <w:lang w:eastAsia="ko-KR"/>
        </w:rPr>
        <w:t>기본위력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+ </w:t>
      </w:r>
      <w:r>
        <w:rPr>
          <w:rFonts w:ascii="Consolas" w:eastAsia="맑은 고딕" w:hAnsi="Consolas" w:hint="eastAsia"/>
          <w:b/>
          <w:color w:val="B07A15"/>
          <w:lang w:eastAsia="ko-KR"/>
        </w:rPr>
        <w:t>균등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주사위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1~8. </w:t>
      </w:r>
      <w:r>
        <w:rPr>
          <w:rFonts w:ascii="Consolas" w:eastAsia="맑은 고딕" w:hAnsi="Consolas" w:hint="eastAsia"/>
          <w:b/>
          <w:color w:val="B07A15"/>
          <w:lang w:eastAsia="ko-KR"/>
        </w:rPr>
        <w:t>기본위력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= </w:t>
      </w:r>
      <w:r>
        <w:rPr>
          <w:rFonts w:ascii="Consolas" w:eastAsia="맑은 고딕" w:hAnsi="Consolas" w:hint="eastAsia"/>
          <w:b/>
          <w:color w:val="B07A15"/>
          <w:lang w:eastAsia="ko-KR"/>
        </w:rPr>
        <w:t>곡선</w:t>
      </w:r>
      <w:r>
        <w:rPr>
          <w:rFonts w:ascii="Consolas" w:eastAsia="맑은 고딕" w:hAnsi="Consolas" w:hint="eastAsia"/>
          <w:b/>
          <w:color w:val="B07A15"/>
          <w:lang w:eastAsia="ko-KR"/>
        </w:rPr>
        <w:t>(</w:t>
      </w:r>
      <w:r>
        <w:rPr>
          <w:rFonts w:ascii="Consolas" w:eastAsia="맑은 고딕" w:hAnsi="Consolas" w:hint="eastAsia"/>
          <w:b/>
          <w:color w:val="B07A15"/>
          <w:lang w:eastAsia="ko-KR"/>
        </w:rPr>
        <w:t>굴림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수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) + </w:t>
      </w:r>
      <w:r>
        <w:rPr>
          <w:rFonts w:ascii="Consolas" w:eastAsia="맑은 고딕" w:hAnsi="Consolas" w:hint="eastAsia"/>
          <w:b/>
          <w:color w:val="B07A15"/>
          <w:lang w:eastAsia="ko-KR"/>
        </w:rPr>
        <w:t>빛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비용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×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1</w:t>
      </w:r>
      <w:r>
        <w:rPr>
          <w:rFonts w:ascii="Consolas" w:eastAsia="맑은 고딕" w:hAnsi="Consolas" w:hint="eastAsia"/>
          <w:b/>
          <w:color w:val="B07A15"/>
          <w:lang w:eastAsia="ko-KR"/>
        </w:rPr>
        <w:t>이고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, </w:t>
      </w:r>
      <w:r>
        <w:rPr>
          <w:rFonts w:ascii="Consolas" w:eastAsia="맑은 고딕" w:hAnsi="Consolas" w:hint="eastAsia"/>
          <w:b/>
          <w:color w:val="B07A15"/>
          <w:lang w:eastAsia="ko-KR"/>
        </w:rPr>
        <w:t>평타는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곡선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대신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3</w:t>
      </w:r>
      <w:r>
        <w:rPr>
          <w:rFonts w:ascii="Consolas" w:eastAsia="맑은 고딕" w:hAnsi="Consolas" w:hint="eastAsia"/>
          <w:b/>
          <w:color w:val="B07A15"/>
          <w:lang w:eastAsia="ko-KR"/>
        </w:rPr>
        <w:t>굴림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값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11</w:t>
      </w:r>
      <w:r>
        <w:rPr>
          <w:rFonts w:ascii="Consolas" w:eastAsia="맑은 고딕" w:hAnsi="Consolas" w:hint="eastAsia"/>
          <w:b/>
          <w:color w:val="B07A15"/>
          <w:lang w:eastAsia="ko-KR"/>
        </w:rPr>
        <w:t>에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고정한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뒤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빛으로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되산다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. </w:t>
      </w:r>
      <w:r>
        <w:rPr>
          <w:rFonts w:ascii="Consolas" w:eastAsia="맑은 고딕" w:hAnsi="Consolas" w:hint="eastAsia"/>
          <w:b/>
          <w:color w:val="B07A15"/>
          <w:lang w:eastAsia="ko-KR"/>
        </w:rPr>
        <w:t>폭은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8 </w:t>
      </w:r>
      <w:r>
        <w:rPr>
          <w:rFonts w:ascii="Consolas" w:eastAsia="맑은 고딕" w:hAnsi="Consolas" w:hint="eastAsia"/>
          <w:b/>
          <w:color w:val="B07A15"/>
          <w:lang w:eastAsia="ko-KR"/>
        </w:rPr>
        <w:t>고정이다</w:t>
      </w:r>
      <w:r>
        <w:rPr>
          <w:rFonts w:ascii="Consolas" w:eastAsia="맑은 고딕" w:hAnsi="Consolas" w:hint="eastAsia"/>
          <w:b/>
          <w:color w:val="B07A15"/>
          <w:lang w:eastAsia="ko-KR"/>
        </w:rPr>
        <w:t>.</w:t>
      </w:r>
    </w:p>
    <w:p w14:paraId="281063B4" w14:textId="6CC1DA62" w:rsidR="006852B2" w:rsidRPr="000416B8" w:rsidRDefault="005747F5">
      <w:pPr>
        <w:keepLines/>
        <w:spacing w:after="80" w:line="283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b/>
          <w:color w:val="B07A15"/>
          <w:lang w:eastAsia="ko-KR"/>
        </w:rPr>
        <w:t>출혈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폭발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- </w:t>
      </w:r>
      <w:r>
        <w:rPr>
          <w:rFonts w:ascii="Consolas" w:eastAsia="맑은 고딕" w:hAnsi="Consolas" w:hint="eastAsia"/>
          <w:b/>
          <w:color w:val="B07A15"/>
          <w:lang w:eastAsia="ko-KR"/>
        </w:rPr>
        <w:t>스택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임계는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없다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. </w:t>
      </w:r>
      <w:r>
        <w:rPr>
          <w:rFonts w:ascii="Consolas" w:eastAsia="맑은 고딕" w:hAnsi="Consolas" w:hint="eastAsia"/>
          <w:b/>
          <w:color w:val="B07A15"/>
          <w:lang w:eastAsia="ko-KR"/>
        </w:rPr>
        <w:t>파괴형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결투가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결투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대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결투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교환에서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이기면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스택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수와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무관하게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스택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×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10 </w:t>
      </w:r>
      <w:r>
        <w:rPr>
          <w:rFonts w:ascii="Consolas" w:eastAsia="맑은 고딕" w:hAnsi="Consolas" w:hint="eastAsia"/>
          <w:b/>
          <w:color w:val="B07A15"/>
          <w:lang w:eastAsia="ko-KR"/>
        </w:rPr>
        <w:t>피해를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주고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전량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소비한다</w:t>
      </w:r>
      <w:r>
        <w:rPr>
          <w:rFonts w:ascii="Consolas" w:eastAsia="맑은 고딕" w:hAnsi="Consolas" w:hint="eastAsia"/>
          <w:b/>
          <w:color w:val="B07A15"/>
          <w:lang w:eastAsia="ko-KR"/>
        </w:rPr>
        <w:t>.</w:t>
      </w:r>
    </w:p>
    <w:p w14:paraId="17CDB15B" w14:textId="3604887C" w:rsidR="006852B2" w:rsidRPr="000416B8" w:rsidRDefault="005747F5">
      <w:pPr>
        <w:keepLines/>
        <w:spacing w:after="80" w:line="283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b/>
          <w:color w:val="B07A15"/>
          <w:lang w:eastAsia="ko-KR"/>
        </w:rPr>
        <w:t>광기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획득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- </w:t>
      </w:r>
      <w:r>
        <w:rPr>
          <w:rFonts w:ascii="Consolas" w:eastAsia="맑은 고딕" w:hAnsi="Consolas" w:hint="eastAsia"/>
          <w:b/>
          <w:color w:val="B07A15"/>
          <w:lang w:eastAsia="ko-KR"/>
        </w:rPr>
        <w:t>표준·난도질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모두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이긴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교환에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출혈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+1, </w:t>
      </w:r>
      <w:r>
        <w:rPr>
          <w:rFonts w:ascii="Consolas" w:eastAsia="맑은 고딕" w:hAnsi="Consolas" w:hint="eastAsia"/>
          <w:b/>
          <w:color w:val="B07A15"/>
          <w:lang w:eastAsia="ko-KR"/>
        </w:rPr>
        <w:t>진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교환에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광기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+1</w:t>
      </w:r>
      <w:r>
        <w:rPr>
          <w:rFonts w:ascii="Consolas" w:eastAsia="맑은 고딕" w:hAnsi="Consolas" w:hint="eastAsia"/>
          <w:b/>
          <w:color w:val="B07A15"/>
          <w:lang w:eastAsia="ko-KR"/>
        </w:rPr>
        <w:t>이다</w:t>
      </w:r>
      <w:r>
        <w:rPr>
          <w:rFonts w:ascii="Consolas" w:eastAsia="맑은 고딕" w:hAnsi="Consolas" w:hint="eastAsia"/>
          <w:b/>
          <w:color w:val="B07A15"/>
          <w:lang w:eastAsia="ko-KR"/>
        </w:rPr>
        <w:t>.</w:t>
      </w:r>
    </w:p>
    <w:p w14:paraId="4919B60B" w14:textId="5718D456" w:rsidR="006852B2" w:rsidRPr="000416B8" w:rsidRDefault="005747F5">
      <w:pPr>
        <w:keepLines/>
        <w:spacing w:after="80" w:line="283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b/>
          <w:color w:val="B07A15"/>
          <w:lang w:eastAsia="ko-KR"/>
        </w:rPr>
        <w:t>만개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회복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- </w:t>
      </w:r>
      <w:r>
        <w:rPr>
          <w:rFonts w:ascii="Consolas" w:eastAsia="맑은 고딕" w:hAnsi="Consolas" w:hint="eastAsia"/>
          <w:b/>
          <w:color w:val="B07A15"/>
          <w:lang w:eastAsia="ko-KR"/>
        </w:rPr>
        <w:t>트리거는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적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처치다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. </w:t>
      </w:r>
      <w:r>
        <w:rPr>
          <w:rFonts w:ascii="Consolas" w:eastAsia="맑은 고딕" w:hAnsi="Consolas" w:hint="eastAsia"/>
          <w:b/>
          <w:color w:val="B07A15"/>
          <w:lang w:eastAsia="ko-KR"/>
        </w:rPr>
        <w:t>약화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부위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최대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2</w:t>
      </w:r>
      <w:r>
        <w:rPr>
          <w:rFonts w:ascii="Consolas" w:eastAsia="맑은 고딕" w:hAnsi="Consolas" w:hint="eastAsia"/>
          <w:b/>
          <w:color w:val="B07A15"/>
          <w:lang w:eastAsia="ko-KR"/>
        </w:rPr>
        <w:t>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정상화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+ </w:t>
      </w:r>
      <w:r>
        <w:rPr>
          <w:rFonts w:ascii="Consolas" w:eastAsia="맑은 고딕" w:hAnsi="Consolas" w:hint="eastAsia"/>
          <w:b/>
          <w:color w:val="B07A15"/>
          <w:lang w:eastAsia="ko-KR"/>
        </w:rPr>
        <w:t>광기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초기화</w:t>
      </w:r>
      <w:r>
        <w:rPr>
          <w:rFonts w:ascii="Consolas" w:eastAsia="맑은 고딕" w:hAnsi="Consolas" w:hint="eastAsia"/>
          <w:b/>
          <w:color w:val="B07A15"/>
          <w:lang w:eastAsia="ko-KR"/>
        </w:rPr>
        <w:t>.</w:t>
      </w:r>
    </w:p>
    <w:p w14:paraId="7A69907F" w14:textId="4C120AD0" w:rsidR="006852B2" w:rsidRPr="000416B8" w:rsidRDefault="00B56DF5">
      <w:pPr>
        <w:keepLines/>
        <w:spacing w:after="80" w:line="283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b/>
          <w:color w:val="B07A15"/>
          <w:lang w:eastAsia="ko-KR"/>
        </w:rPr>
        <w:t>가오잡기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공포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- </w:t>
      </w:r>
      <w:r>
        <w:rPr>
          <w:rFonts w:ascii="Consolas" w:eastAsia="맑은 고딕" w:hAnsi="Consolas" w:hint="eastAsia"/>
          <w:b/>
          <w:color w:val="B07A15"/>
          <w:lang w:eastAsia="ko-KR"/>
        </w:rPr>
        <w:t>공포는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올라프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전용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키워드다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. </w:t>
      </w:r>
      <w:r>
        <w:rPr>
          <w:rFonts w:ascii="Consolas" w:eastAsia="맑은 고딕" w:hAnsi="Consolas" w:hint="eastAsia"/>
          <w:b/>
          <w:color w:val="B07A15"/>
          <w:lang w:eastAsia="ko-KR"/>
        </w:rPr>
        <w:t>적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위력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-N (flat). </w:t>
      </w:r>
      <w:r>
        <w:rPr>
          <w:rFonts w:ascii="Consolas" w:eastAsia="맑은 고딕" w:hAnsi="Consolas" w:hint="eastAsia"/>
          <w:b/>
          <w:color w:val="B07A15"/>
          <w:lang w:eastAsia="ko-KR"/>
        </w:rPr>
        <w:t>수치만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미정</w:t>
      </w:r>
      <w:r>
        <w:rPr>
          <w:rFonts w:ascii="Consolas" w:eastAsia="맑은 고딕" w:hAnsi="Consolas" w:hint="eastAsia"/>
          <w:b/>
          <w:color w:val="B07A15"/>
          <w:lang w:eastAsia="ko-KR"/>
        </w:rPr>
        <w:t>.</w:t>
      </w:r>
    </w:p>
    <w:p w14:paraId="3ED9436F" w14:textId="77777777" w:rsidR="006852B2" w:rsidRPr="000416B8" w:rsidRDefault="00FB6202">
      <w:pPr>
        <w:keepLines/>
        <w:spacing w:after="80" w:line="283" w:lineRule="auto"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b/>
          <w:color w:val="B07A15"/>
          <w:lang w:eastAsia="ko-KR"/>
        </w:rPr>
        <w:t>난도질</w:t>
      </w:r>
      <w:r w:rsidRPr="000416B8">
        <w:rPr>
          <w:rFonts w:ascii="Consolas" w:eastAsia="맑은 고딕" w:hAnsi="Consolas"/>
          <w:b/>
          <w:color w:val="B07A15"/>
          <w:lang w:eastAsia="ko-KR"/>
        </w:rPr>
        <w:t xml:space="preserve"> </w:t>
      </w:r>
      <w:r w:rsidRPr="000416B8">
        <w:rPr>
          <w:rFonts w:ascii="Consolas" w:eastAsia="맑은 고딕" w:hAnsi="Consolas"/>
          <w:b/>
          <w:color w:val="B07A15"/>
          <w:lang w:eastAsia="ko-KR"/>
        </w:rPr>
        <w:t>파괴</w:t>
      </w:r>
      <w:r w:rsidRPr="000416B8">
        <w:rPr>
          <w:rFonts w:ascii="Consolas" w:eastAsia="맑은 고딕" w:hAnsi="Consolas"/>
          <w:b/>
          <w:color w:val="B07A15"/>
          <w:lang w:eastAsia="ko-KR"/>
        </w:rPr>
        <w:t xml:space="preserve"> </w:t>
      </w:r>
      <w:r w:rsidRPr="000416B8">
        <w:rPr>
          <w:rFonts w:ascii="Consolas" w:eastAsia="맑은 고딕" w:hAnsi="Consolas"/>
          <w:b/>
          <w:color w:val="B07A15"/>
          <w:lang w:eastAsia="ko-KR"/>
        </w:rPr>
        <w:t>불가</w:t>
      </w:r>
      <w:r w:rsidRPr="000416B8">
        <w:rPr>
          <w:rFonts w:ascii="Consolas" w:eastAsia="맑은 고딕" w:hAnsi="Consolas"/>
          <w:lang w:eastAsia="ko-KR"/>
        </w:rPr>
        <w:t xml:space="preserve"> - </w:t>
      </w:r>
      <w:r w:rsidRPr="000416B8">
        <w:rPr>
          <w:rFonts w:ascii="Consolas" w:eastAsia="맑은 고딕" w:hAnsi="Consolas"/>
          <w:lang w:eastAsia="ko-KR"/>
        </w:rPr>
        <w:t>난도질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자체의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직접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피해와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즉시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부여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효과만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파괴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불가다</w:t>
      </w:r>
      <w:r w:rsidRPr="000416B8">
        <w:rPr>
          <w:rFonts w:ascii="Consolas" w:eastAsia="맑은 고딕" w:hAnsi="Consolas"/>
          <w:lang w:eastAsia="ko-KR"/>
        </w:rPr>
        <w:t xml:space="preserve">. </w:t>
      </w:r>
      <w:r w:rsidRPr="000416B8">
        <w:rPr>
          <w:rFonts w:ascii="Consolas" w:eastAsia="맑은 고딕" w:hAnsi="Consolas"/>
          <w:lang w:eastAsia="ko-KR"/>
        </w:rPr>
        <w:t>나중에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다른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파괴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권한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효과가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같은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출혈을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사용하는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것은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허용한다</w:t>
      </w:r>
      <w:r w:rsidRPr="000416B8">
        <w:rPr>
          <w:rFonts w:ascii="Consolas" w:eastAsia="맑은 고딕" w:hAnsi="Consolas"/>
          <w:lang w:eastAsia="ko-KR"/>
        </w:rPr>
        <w:t>.</w:t>
      </w:r>
    </w:p>
    <w:p w14:paraId="3A8C1C4A" w14:textId="2C261707" w:rsidR="00615F2F" w:rsidRDefault="00615F2F">
      <w:pPr>
        <w:keepLines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lang w:eastAsia="ko-KR"/>
        </w:rPr>
        <w:t>광기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사다리</w:t>
      </w:r>
      <w:r>
        <w:rPr>
          <w:rFonts w:ascii="Consolas" w:eastAsia="맑은 고딕" w:hAnsi="Consolas" w:hint="eastAsia"/>
          <w:lang w:eastAsia="ko-KR"/>
        </w:rPr>
        <w:t xml:space="preserve"> - </w:t>
      </w:r>
      <w:r>
        <w:rPr>
          <w:rFonts w:ascii="Consolas" w:eastAsia="맑은 고딕" w:hAnsi="Consolas" w:hint="eastAsia"/>
          <w:lang w:eastAsia="ko-KR"/>
        </w:rPr>
        <w:t>구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「광기</w:t>
      </w:r>
      <w:r>
        <w:rPr>
          <w:rFonts w:ascii="Consolas" w:eastAsia="맑은 고딕" w:hAnsi="Consolas" w:hint="eastAsia"/>
          <w:lang w:eastAsia="ko-KR"/>
        </w:rPr>
        <w:t xml:space="preserve"> 3 </w:t>
      </w:r>
      <w:r>
        <w:rPr>
          <w:rFonts w:ascii="Consolas" w:eastAsia="맑은 고딕" w:hAnsi="Consolas" w:hint="eastAsia"/>
          <w:lang w:eastAsia="ko-KR"/>
        </w:rPr>
        <w:t>이상이면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출혈</w:t>
      </w:r>
      <w:r>
        <w:rPr>
          <w:rFonts w:ascii="Consolas" w:eastAsia="맑은 고딕" w:hAnsi="Consolas" w:hint="eastAsia"/>
          <w:lang w:eastAsia="ko-KR"/>
        </w:rPr>
        <w:t xml:space="preserve"> 2</w:t>
      </w:r>
      <w:r>
        <w:rPr>
          <w:rFonts w:ascii="Consolas" w:eastAsia="맑은 고딕" w:hAnsi="Consolas" w:hint="eastAsia"/>
          <w:lang w:eastAsia="ko-KR"/>
        </w:rPr>
        <w:t>」는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폐기됐다</w:t>
      </w:r>
      <w:r>
        <w:rPr>
          <w:rFonts w:ascii="Consolas" w:eastAsia="맑은 고딕" w:hAnsi="Consolas" w:hint="eastAsia"/>
          <w:lang w:eastAsia="ko-KR"/>
        </w:rPr>
        <w:t>. 3</w:t>
      </w:r>
      <w:r>
        <w:rPr>
          <w:rFonts w:ascii="Consolas" w:eastAsia="맑은 고딕" w:hAnsi="Consolas" w:hint="eastAsia"/>
          <w:lang w:eastAsia="ko-KR"/>
        </w:rPr>
        <w:t>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광기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상한이</w:t>
      </w:r>
      <w:r>
        <w:rPr>
          <w:rFonts w:ascii="Consolas" w:eastAsia="맑은 고딕" w:hAnsi="Consolas" w:hint="eastAsia"/>
          <w:lang w:eastAsia="ko-KR"/>
        </w:rPr>
        <w:t xml:space="preserve"> 5</w:t>
      </w:r>
      <w:r>
        <w:rPr>
          <w:rFonts w:ascii="Consolas" w:eastAsia="맑은 고딕" w:hAnsi="Consolas" w:hint="eastAsia"/>
          <w:lang w:eastAsia="ko-KR"/>
        </w:rPr>
        <w:t>였던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구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모델의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잔재이고</w:t>
      </w:r>
      <w:r>
        <w:rPr>
          <w:rFonts w:ascii="Consolas" w:eastAsia="맑은 고딕" w:hAnsi="Consolas" w:hint="eastAsia"/>
          <w:lang w:eastAsia="ko-KR"/>
        </w:rPr>
        <w:t xml:space="preserve">, </w:t>
      </w:r>
      <w:r>
        <w:rPr>
          <w:rFonts w:ascii="Consolas" w:eastAsia="맑은 고딕" w:hAnsi="Consolas" w:hint="eastAsia"/>
          <w:lang w:eastAsia="ko-KR"/>
        </w:rPr>
        <w:t>상한이</w:t>
      </w:r>
      <w:r>
        <w:rPr>
          <w:rFonts w:ascii="Consolas" w:eastAsia="맑은 고딕" w:hAnsi="Consolas" w:hint="eastAsia"/>
          <w:lang w:eastAsia="ko-KR"/>
        </w:rPr>
        <w:t xml:space="preserve"> 10</w:t>
      </w:r>
      <w:r>
        <w:rPr>
          <w:rFonts w:ascii="Consolas" w:eastAsia="맑은 고딕" w:hAnsi="Consolas" w:hint="eastAsia"/>
          <w:lang w:eastAsia="ko-KR"/>
        </w:rPr>
        <w:t>이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되면서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켜지는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시점이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절반으로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앞당겨져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있었다</w:t>
      </w:r>
      <w:r>
        <w:rPr>
          <w:rFonts w:ascii="Consolas" w:eastAsia="맑은 고딕" w:hAnsi="Consolas" w:hint="eastAsia"/>
          <w:lang w:eastAsia="ko-KR"/>
        </w:rPr>
        <w:t xml:space="preserve">. </w:t>
      </w:r>
      <w:r>
        <w:rPr>
          <w:rFonts w:ascii="Consolas" w:eastAsia="맑은 고딕" w:hAnsi="Consolas" w:hint="eastAsia"/>
          <w:lang w:eastAsia="ko-KR"/>
        </w:rPr>
        <w:t>이제</w:t>
      </w:r>
      <w:r>
        <w:rPr>
          <w:rFonts w:ascii="Consolas" w:eastAsia="맑은 고딕" w:hAnsi="Consolas" w:hint="eastAsia"/>
          <w:lang w:eastAsia="ko-KR"/>
        </w:rPr>
        <w:t xml:space="preserve"> 5</w:t>
      </w:r>
      <w:r>
        <w:rPr>
          <w:rFonts w:ascii="Consolas" w:eastAsia="맑은 고딕" w:hAnsi="Consolas" w:hint="eastAsia"/>
          <w:lang w:eastAsia="ko-KR"/>
        </w:rPr>
        <w:t>단위</w:t>
      </w:r>
      <w:r>
        <w:rPr>
          <w:rFonts w:ascii="Consolas" w:eastAsia="맑은 고딕" w:hAnsi="Consolas" w:hint="eastAsia"/>
          <w:lang w:eastAsia="ko-KR"/>
        </w:rPr>
        <w:t>(1/2/3)</w:t>
      </w:r>
      <w:r>
        <w:rPr>
          <w:rFonts w:ascii="Consolas" w:eastAsia="맑은 고딕" w:hAnsi="Consolas" w:hint="eastAsia"/>
          <w:lang w:eastAsia="ko-KR"/>
        </w:rPr>
        <w:t>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정렬되며</w:t>
      </w:r>
      <w:r>
        <w:rPr>
          <w:rFonts w:ascii="Consolas" w:eastAsia="맑은 고딕" w:hAnsi="Consolas" w:hint="eastAsia"/>
          <w:lang w:eastAsia="ko-KR"/>
        </w:rPr>
        <w:t xml:space="preserve">, </w:t>
      </w:r>
      <w:r>
        <w:rPr>
          <w:rFonts w:ascii="Consolas" w:eastAsia="맑은 고딕" w:hAnsi="Consolas" w:hint="eastAsia"/>
          <w:lang w:eastAsia="ko-KR"/>
        </w:rPr>
        <w:t>구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만개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보너스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「출혈</w:t>
      </w:r>
      <w:r>
        <w:rPr>
          <w:rFonts w:ascii="Consolas" w:eastAsia="맑은 고딕" w:hAnsi="Consolas" w:hint="eastAsia"/>
          <w:lang w:eastAsia="ko-KR"/>
        </w:rPr>
        <w:t xml:space="preserve"> 2</w:t>
      </w:r>
      <w:r>
        <w:rPr>
          <w:rFonts w:ascii="Consolas" w:eastAsia="맑은 고딕" w:hAnsi="Consolas" w:hint="eastAsia"/>
          <w:lang w:eastAsia="ko-KR"/>
        </w:rPr>
        <w:t>배」도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중복이라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사다리에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흡수됐다</w:t>
      </w:r>
      <w:r>
        <w:rPr>
          <w:rFonts w:ascii="Consolas" w:eastAsia="맑은 고딕" w:hAnsi="Consolas" w:hint="eastAsia"/>
          <w:lang w:eastAsia="ko-KR"/>
        </w:rPr>
        <w:t>.</w:t>
      </w:r>
    </w:p>
    <w:p w14:paraId="69B7D247" w14:textId="4C0AE8AD" w:rsidR="00992B34" w:rsidRDefault="00992B34">
      <w:pPr>
        <w:keepLines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lang w:eastAsia="ko-KR"/>
        </w:rPr>
        <w:t>위력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범위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개정</w:t>
      </w:r>
      <w:r>
        <w:rPr>
          <w:rFonts w:ascii="Consolas" w:eastAsia="맑은 고딕" w:hAnsi="Consolas" w:hint="eastAsia"/>
          <w:lang w:eastAsia="ko-KR"/>
        </w:rPr>
        <w:t xml:space="preserve"> - </w:t>
      </w:r>
      <w:r>
        <w:rPr>
          <w:rFonts w:ascii="Consolas" w:eastAsia="맑은 고딕" w:hAnsi="Consolas" w:hint="eastAsia"/>
          <w:lang w:eastAsia="ko-KR"/>
        </w:rPr>
        <w:t>세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캐릭터가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같은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시스템</w:t>
      </w:r>
      <w:r>
        <w:rPr>
          <w:rFonts w:ascii="Consolas" w:eastAsia="맑은 고딕" w:hAnsi="Consolas" w:hint="eastAsia"/>
          <w:lang w:eastAsia="ko-KR"/>
        </w:rPr>
        <w:t>(</w:t>
      </w:r>
      <w:r>
        <w:rPr>
          <w:rFonts w:ascii="Consolas" w:eastAsia="맑은 고딕" w:hAnsi="Consolas" w:hint="eastAsia"/>
          <w:lang w:eastAsia="ko-KR"/>
        </w:rPr>
        <w:t>기본위력</w:t>
      </w:r>
      <w:r>
        <w:rPr>
          <w:rFonts w:ascii="Consolas" w:eastAsia="맑은 고딕" w:hAnsi="Consolas" w:hint="eastAsia"/>
          <w:lang w:eastAsia="ko-KR"/>
        </w:rPr>
        <w:t xml:space="preserve"> + RNG </w:t>
      </w:r>
      <w:r>
        <w:rPr>
          <w:rFonts w:ascii="Consolas" w:eastAsia="맑은 고딕" w:hAnsi="Consolas" w:hint="eastAsia"/>
          <w:lang w:eastAsia="ko-KR"/>
        </w:rPr>
        <w:t>소스</w:t>
      </w:r>
      <w:r>
        <w:rPr>
          <w:rFonts w:ascii="Consolas" w:eastAsia="맑은 고딕" w:hAnsi="Consolas" w:hint="eastAsia"/>
          <w:lang w:eastAsia="ko-KR"/>
        </w:rPr>
        <w:t>)</w:t>
      </w:r>
      <w:r>
        <w:rPr>
          <w:rFonts w:ascii="Consolas" w:eastAsia="맑은 고딕" w:hAnsi="Consolas" w:hint="eastAsia"/>
          <w:lang w:eastAsia="ko-KR"/>
        </w:rPr>
        <w:t>을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쓰도록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통일했다</w:t>
      </w:r>
      <w:r>
        <w:rPr>
          <w:rFonts w:ascii="Consolas" w:eastAsia="맑은 고딕" w:hAnsi="Consolas" w:hint="eastAsia"/>
          <w:lang w:eastAsia="ko-KR"/>
        </w:rPr>
        <w:t xml:space="preserve">. </w:t>
      </w:r>
      <w:r>
        <w:rPr>
          <w:rFonts w:ascii="Consolas" w:eastAsia="맑은 고딕" w:hAnsi="Consolas" w:hint="eastAsia"/>
          <w:lang w:eastAsia="ko-KR"/>
        </w:rPr>
        <w:t>구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범위</w:t>
      </w:r>
      <w:r>
        <w:rPr>
          <w:rFonts w:ascii="Consolas" w:eastAsia="맑은 고딕" w:hAnsi="Consolas" w:hint="eastAsia"/>
          <w:lang w:eastAsia="ko-KR"/>
        </w:rPr>
        <w:t>(</w:t>
      </w:r>
      <w:r>
        <w:rPr>
          <w:rFonts w:ascii="Consolas" w:eastAsia="맑은 고딕" w:hAnsi="Consolas" w:hint="eastAsia"/>
          <w:lang w:eastAsia="ko-KR"/>
        </w:rPr>
        <w:t>버티며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베기</w:t>
      </w:r>
      <w:r>
        <w:rPr>
          <w:rFonts w:ascii="Consolas" w:eastAsia="맑은 고딕" w:hAnsi="Consolas" w:hint="eastAsia"/>
          <w:lang w:eastAsia="ko-KR"/>
        </w:rPr>
        <w:t xml:space="preserve"> 14~21 / </w:t>
      </w:r>
      <w:r>
        <w:rPr>
          <w:rFonts w:ascii="Consolas" w:eastAsia="맑은 고딕" w:hAnsi="Consolas" w:hint="eastAsia"/>
          <w:lang w:eastAsia="ko-KR"/>
        </w:rPr>
        <w:t>내려찍기</w:t>
      </w:r>
      <w:r>
        <w:rPr>
          <w:rFonts w:ascii="Consolas" w:eastAsia="맑은 고딕" w:hAnsi="Consolas" w:hint="eastAsia"/>
          <w:lang w:eastAsia="ko-KR"/>
        </w:rPr>
        <w:t xml:space="preserve"> 15~22 / </w:t>
      </w:r>
      <w:r>
        <w:rPr>
          <w:rFonts w:ascii="Consolas" w:eastAsia="맑은 고딕" w:hAnsi="Consolas" w:hint="eastAsia"/>
          <w:lang w:eastAsia="ko-KR"/>
        </w:rPr>
        <w:t>마구잡이</w:t>
      </w:r>
      <w:r>
        <w:rPr>
          <w:rFonts w:ascii="Consolas" w:eastAsia="맑은 고딕" w:hAnsi="Consolas" w:hint="eastAsia"/>
          <w:lang w:eastAsia="ko-KR"/>
        </w:rPr>
        <w:t xml:space="preserve"> 11~24 / </w:t>
      </w:r>
      <w:r>
        <w:rPr>
          <w:rFonts w:ascii="Consolas" w:eastAsia="맑은 고딕" w:hAnsi="Consolas" w:hint="eastAsia"/>
          <w:lang w:eastAsia="ko-KR"/>
        </w:rPr>
        <w:t>표준</w:t>
      </w:r>
      <w:r>
        <w:rPr>
          <w:rFonts w:ascii="Consolas" w:eastAsia="맑은 고딕" w:hAnsi="Consolas" w:hint="eastAsia"/>
          <w:lang w:eastAsia="ko-KR"/>
        </w:rPr>
        <w:t xml:space="preserve"> 17~24 / </w:t>
      </w:r>
      <w:r>
        <w:rPr>
          <w:rFonts w:ascii="Consolas" w:eastAsia="맑은 고딕" w:hAnsi="Consolas" w:hint="eastAsia"/>
          <w:lang w:eastAsia="ko-KR"/>
        </w:rPr>
        <w:t>난도질</w:t>
      </w:r>
      <w:r>
        <w:rPr>
          <w:rFonts w:ascii="Consolas" w:eastAsia="맑은 고딕" w:hAnsi="Consolas" w:hint="eastAsia"/>
          <w:lang w:eastAsia="ko-KR"/>
        </w:rPr>
        <w:t xml:space="preserve"> 13~22)</w:t>
      </w:r>
      <w:r>
        <w:rPr>
          <w:rFonts w:ascii="Consolas" w:eastAsia="맑은 고딕" w:hAnsi="Consolas" w:hint="eastAsia"/>
          <w:lang w:eastAsia="ko-KR"/>
        </w:rPr>
        <w:t>는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스킬별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폭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설계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시절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값이며</w:t>
      </w:r>
      <w:r>
        <w:rPr>
          <w:rFonts w:ascii="Consolas" w:eastAsia="맑은 고딕" w:hAnsi="Consolas" w:hint="eastAsia"/>
          <w:lang w:eastAsia="ko-KR"/>
        </w:rPr>
        <w:t xml:space="preserve">, </w:t>
      </w:r>
      <w:r>
        <w:rPr>
          <w:rFonts w:ascii="Consolas" w:eastAsia="맑은 고딕" w:hAnsi="Consolas" w:hint="eastAsia"/>
          <w:lang w:eastAsia="ko-KR"/>
        </w:rPr>
        <w:t>평균은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전부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그대로이고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폭만</w:t>
      </w:r>
      <w:r>
        <w:rPr>
          <w:rFonts w:ascii="Consolas" w:eastAsia="맑은 고딕" w:hAnsi="Consolas" w:hint="eastAsia"/>
          <w:lang w:eastAsia="ko-KR"/>
        </w:rPr>
        <w:t xml:space="preserve"> 12</w:t>
      </w:r>
      <w:r>
        <w:rPr>
          <w:rFonts w:ascii="Consolas" w:eastAsia="맑은 고딕" w:hAnsi="Consolas" w:hint="eastAsia"/>
          <w:lang w:eastAsia="ko-KR"/>
        </w:rPr>
        <w:t>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고정된다</w:t>
      </w:r>
      <w:r>
        <w:rPr>
          <w:rFonts w:ascii="Consolas" w:eastAsia="맑은 고딕" w:hAnsi="Consolas" w:hint="eastAsia"/>
          <w:lang w:eastAsia="ko-KR"/>
        </w:rPr>
        <w:t xml:space="preserve">. </w:t>
      </w:r>
      <w:r>
        <w:rPr>
          <w:rFonts w:ascii="Consolas" w:eastAsia="맑은 고딕" w:hAnsi="Consolas" w:hint="eastAsia"/>
          <w:lang w:eastAsia="ko-KR"/>
        </w:rPr>
        <w:t>잃는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것은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마구잡이의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넓은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폭과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버티며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베기의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좁은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폭이다</w:t>
      </w:r>
      <w:r>
        <w:rPr>
          <w:rFonts w:ascii="Consolas" w:eastAsia="맑은 고딕" w:hAnsi="Consolas" w:hint="eastAsia"/>
          <w:lang w:eastAsia="ko-KR"/>
        </w:rPr>
        <w:t>.</w:t>
      </w:r>
    </w:p>
    <w:p w14:paraId="35C748E4" w14:textId="3944240D" w:rsidR="00A15922" w:rsidRDefault="00A15922">
      <w:pPr>
        <w:keepLines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lang w:eastAsia="ko-KR"/>
        </w:rPr>
        <w:t>굴림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폭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축소</w:t>
      </w:r>
      <w:r>
        <w:rPr>
          <w:rFonts w:ascii="Consolas" w:eastAsia="맑은 고딕" w:hAnsi="Consolas" w:hint="eastAsia"/>
          <w:lang w:eastAsia="ko-KR"/>
        </w:rPr>
        <w:t xml:space="preserve"> - </w:t>
      </w:r>
      <w:r>
        <w:rPr>
          <w:rFonts w:ascii="Consolas" w:eastAsia="맑은 고딕" w:hAnsi="Consolas" w:hint="eastAsia"/>
          <w:lang w:eastAsia="ko-KR"/>
        </w:rPr>
        <w:t>폭</w:t>
      </w:r>
      <w:r>
        <w:rPr>
          <w:rFonts w:ascii="Consolas" w:eastAsia="맑은 고딕" w:hAnsi="Consolas" w:hint="eastAsia"/>
          <w:lang w:eastAsia="ko-KR"/>
        </w:rPr>
        <w:t xml:space="preserve"> 12</w:t>
      </w:r>
      <w:r>
        <w:rPr>
          <w:rFonts w:ascii="Consolas" w:eastAsia="맑은 고딕" w:hAnsi="Consolas" w:hint="eastAsia"/>
          <w:lang w:eastAsia="ko-KR"/>
        </w:rPr>
        <w:t>에서</w:t>
      </w:r>
      <w:r>
        <w:rPr>
          <w:rFonts w:ascii="Consolas" w:eastAsia="맑은 고딕" w:hAnsi="Consolas" w:hint="eastAsia"/>
          <w:lang w:eastAsia="ko-KR"/>
        </w:rPr>
        <w:t xml:space="preserve"> 8</w:t>
      </w:r>
      <w:r>
        <w:rPr>
          <w:rFonts w:ascii="Consolas" w:eastAsia="맑은 고딕" w:hAnsi="Consolas" w:hint="eastAsia"/>
          <w:lang w:eastAsia="ko-KR"/>
        </w:rPr>
        <w:t>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줄였다</w:t>
      </w:r>
      <w:r>
        <w:rPr>
          <w:rFonts w:ascii="Consolas" w:eastAsia="맑은 고딕" w:hAnsi="Consolas" w:hint="eastAsia"/>
          <w:lang w:eastAsia="ko-KR"/>
        </w:rPr>
        <w:t>(</w:t>
      </w:r>
      <w:r>
        <w:rPr>
          <w:rFonts w:ascii="Consolas" w:eastAsia="맑은 고딕" w:hAnsi="Consolas" w:hint="eastAsia"/>
          <w:lang w:eastAsia="ko-KR"/>
        </w:rPr>
        <w:t>사용자</w:t>
      </w:r>
      <w:r>
        <w:rPr>
          <w:rFonts w:ascii="Consolas" w:eastAsia="맑은 고딕" w:hAnsi="Consolas" w:hint="eastAsia"/>
          <w:lang w:eastAsia="ko-KR"/>
        </w:rPr>
        <w:t xml:space="preserve">: </w:t>
      </w:r>
      <w:r>
        <w:rPr>
          <w:rFonts w:ascii="Consolas" w:eastAsia="맑은 고딕" w:hAnsi="Consolas" w:hint="eastAsia"/>
          <w:lang w:eastAsia="ko-KR"/>
        </w:rPr>
        <w:t>최대값</w:t>
      </w:r>
      <w:r>
        <w:rPr>
          <w:rFonts w:ascii="Consolas" w:eastAsia="맑은 고딕" w:hAnsi="Consolas" w:hint="eastAsia"/>
          <w:lang w:eastAsia="ko-KR"/>
        </w:rPr>
        <w:t xml:space="preserve"> 23~26</w:t>
      </w:r>
      <w:r>
        <w:rPr>
          <w:rFonts w:ascii="Consolas" w:eastAsia="맑은 고딕" w:hAnsi="Consolas" w:hint="eastAsia"/>
          <w:lang w:eastAsia="ko-KR"/>
        </w:rPr>
        <w:t>이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과함</w:t>
      </w:r>
      <w:r>
        <w:rPr>
          <w:rFonts w:ascii="Consolas" w:eastAsia="맑은 고딕" w:hAnsi="Consolas" w:hint="eastAsia"/>
          <w:lang w:eastAsia="ko-KR"/>
        </w:rPr>
        <w:t xml:space="preserve">). </w:t>
      </w:r>
      <w:r>
        <w:rPr>
          <w:rFonts w:ascii="Consolas" w:eastAsia="맑은 고딕" w:hAnsi="Consolas" w:hint="eastAsia"/>
          <w:lang w:eastAsia="ko-KR"/>
        </w:rPr>
        <w:t>격차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승률은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격차÷폭의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함수라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곡선도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격차를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×</w:t>
      </w:r>
      <w:r>
        <w:rPr>
          <w:rFonts w:ascii="Consolas" w:eastAsia="맑은 고딕" w:hAnsi="Consolas" w:hint="eastAsia"/>
          <w:lang w:eastAsia="ko-KR"/>
        </w:rPr>
        <w:t xml:space="preserve">2/3 </w:t>
      </w:r>
      <w:r>
        <w:rPr>
          <w:rFonts w:ascii="Consolas" w:eastAsia="맑은 고딕" w:hAnsi="Consolas" w:hint="eastAsia"/>
          <w:lang w:eastAsia="ko-KR"/>
        </w:rPr>
        <w:t>압축했다</w:t>
      </w:r>
      <w:r>
        <w:rPr>
          <w:rFonts w:ascii="Consolas" w:eastAsia="맑은 고딕" w:hAnsi="Consolas" w:hint="eastAsia"/>
          <w:lang w:eastAsia="ko-KR"/>
        </w:rPr>
        <w:t xml:space="preserve">(25/14/11/8/6 </w:t>
      </w:r>
      <w:r>
        <w:rPr>
          <w:rFonts w:ascii="Consolas" w:eastAsia="맑은 고딕" w:hAnsi="Consolas" w:hint="eastAsia"/>
          <w:lang w:eastAsia="ko-KR"/>
        </w:rPr>
        <w:t>→</w:t>
      </w:r>
      <w:r>
        <w:rPr>
          <w:rFonts w:ascii="Consolas" w:eastAsia="맑은 고딕" w:hAnsi="Consolas" w:hint="eastAsia"/>
          <w:lang w:eastAsia="ko-KR"/>
        </w:rPr>
        <w:t xml:space="preserve"> 20/12/11/9/8). </w:t>
      </w:r>
      <w:r>
        <w:rPr>
          <w:rFonts w:ascii="Consolas" w:eastAsia="맑은 고딕" w:hAnsi="Consolas" w:hint="eastAsia"/>
          <w:lang w:eastAsia="ko-KR"/>
        </w:rPr>
        <w:t>결투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평타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실효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격차</w:t>
      </w:r>
      <w:r>
        <w:rPr>
          <w:rFonts w:ascii="Consolas" w:eastAsia="맑은 고딕" w:hAnsi="Consolas" w:hint="eastAsia"/>
          <w:lang w:eastAsia="ko-KR"/>
        </w:rPr>
        <w:t xml:space="preserve"> 2 = 74.1%</w:t>
      </w:r>
      <w:r>
        <w:rPr>
          <w:rFonts w:ascii="Consolas" w:eastAsia="맑은 고딕" w:hAnsi="Consolas" w:hint="eastAsia"/>
          <w:lang w:eastAsia="ko-KR"/>
        </w:rPr>
        <w:t>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구</w:t>
      </w:r>
      <w:r>
        <w:rPr>
          <w:rFonts w:ascii="Consolas" w:eastAsia="맑은 고딕" w:hAnsi="Consolas" w:hint="eastAsia"/>
          <w:lang w:eastAsia="ko-KR"/>
        </w:rPr>
        <w:t xml:space="preserve"> 73.3%</w:t>
      </w:r>
      <w:r>
        <w:rPr>
          <w:rFonts w:ascii="Consolas" w:eastAsia="맑은 고딕" w:hAnsi="Consolas" w:hint="eastAsia"/>
          <w:lang w:eastAsia="ko-KR"/>
        </w:rPr>
        <w:t>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거의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같고</w:t>
      </w:r>
      <w:r>
        <w:rPr>
          <w:rFonts w:ascii="Consolas" w:eastAsia="맑은 고딕" w:hAnsi="Consolas" w:hint="eastAsia"/>
          <w:lang w:eastAsia="ko-KR"/>
        </w:rPr>
        <w:t xml:space="preserve">, </w:t>
      </w:r>
      <w:r>
        <w:rPr>
          <w:rFonts w:ascii="Consolas" w:eastAsia="맑은 고딕" w:hAnsi="Consolas" w:hint="eastAsia"/>
          <w:lang w:eastAsia="ko-KR"/>
        </w:rPr>
        <w:t>시뮬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실측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교환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승률</w:t>
      </w:r>
      <w:r>
        <w:rPr>
          <w:rFonts w:ascii="Consolas" w:eastAsia="맑은 고딕" w:hAnsi="Consolas" w:hint="eastAsia"/>
          <w:lang w:eastAsia="ko-KR"/>
        </w:rPr>
        <w:t xml:space="preserve"> .4805</w:t>
      </w:r>
      <w:r>
        <w:rPr>
          <w:rFonts w:ascii="Consolas" w:eastAsia="맑은 고딕" w:hAnsi="Consolas" w:hint="eastAsia"/>
          <w:lang w:eastAsia="ko-KR"/>
        </w:rPr>
        <w:t>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대칭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조건도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유지된다</w:t>
      </w:r>
      <w:r>
        <w:rPr>
          <w:rFonts w:ascii="Consolas" w:eastAsia="맑은 고딕" w:hAnsi="Consolas" w:hint="eastAsia"/>
          <w:lang w:eastAsia="ko-KR"/>
        </w:rPr>
        <w:t xml:space="preserve">. </w:t>
      </w:r>
      <w:r>
        <w:rPr>
          <w:rFonts w:ascii="Consolas" w:eastAsia="맑은 고딕" w:hAnsi="Consolas" w:hint="eastAsia"/>
          <w:lang w:eastAsia="ko-KR"/>
        </w:rPr>
        <w:t>최대값은</w:t>
      </w:r>
      <w:r>
        <w:rPr>
          <w:rFonts w:ascii="Consolas" w:eastAsia="맑은 고딕" w:hAnsi="Consolas" w:hint="eastAsia"/>
          <w:lang w:eastAsia="ko-KR"/>
        </w:rPr>
        <w:t xml:space="preserve"> 21</w:t>
      </w:r>
      <w:r>
        <w:rPr>
          <w:rFonts w:ascii="Consolas" w:eastAsia="맑은 고딕" w:hAnsi="Consolas" w:hint="eastAsia"/>
          <w:lang w:eastAsia="ko-KR"/>
        </w:rPr>
        <w:t>에서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멈춘다</w:t>
      </w:r>
      <w:r>
        <w:rPr>
          <w:rFonts w:ascii="Consolas" w:eastAsia="맑은 고딕" w:hAnsi="Consolas" w:hint="eastAsia"/>
          <w:lang w:eastAsia="ko-KR"/>
        </w:rPr>
        <w:t>.</w:t>
      </w:r>
    </w:p>
    <w:p w14:paraId="7A2123F1" w14:textId="04BBDAD8" w:rsidR="00B56DF5" w:rsidRDefault="00B56DF5">
      <w:pPr>
        <w:keepLines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lang w:eastAsia="ko-KR"/>
        </w:rPr>
        <w:t>도사림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비용</w:t>
      </w:r>
      <w:r>
        <w:rPr>
          <w:rFonts w:ascii="Consolas" w:eastAsia="맑은 고딕" w:hAnsi="Consolas" w:hint="eastAsia"/>
          <w:lang w:eastAsia="ko-KR"/>
        </w:rPr>
        <w:t xml:space="preserve"> - </w:t>
      </w:r>
      <w:r>
        <w:rPr>
          <w:rFonts w:ascii="Consolas" w:eastAsia="맑은 고딕" w:hAnsi="Consolas" w:hint="eastAsia"/>
          <w:lang w:eastAsia="ko-KR"/>
        </w:rPr>
        <w:t>웅크리기만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빛</w:t>
      </w:r>
      <w:r>
        <w:rPr>
          <w:rFonts w:ascii="Consolas" w:eastAsia="맑은 고딕" w:hAnsi="Consolas" w:hint="eastAsia"/>
          <w:lang w:eastAsia="ko-KR"/>
        </w:rPr>
        <w:t xml:space="preserve"> 0</w:t>
      </w:r>
      <w:r>
        <w:rPr>
          <w:rFonts w:ascii="Consolas" w:eastAsia="맑은 고딕" w:hAnsi="Consolas" w:hint="eastAsia"/>
          <w:lang w:eastAsia="ko-KR"/>
        </w:rPr>
        <w:t>이다</w:t>
      </w:r>
      <w:r>
        <w:rPr>
          <w:rFonts w:ascii="Consolas" w:eastAsia="맑은 고딕" w:hAnsi="Consolas" w:hint="eastAsia"/>
          <w:lang w:eastAsia="ko-KR"/>
        </w:rPr>
        <w:t xml:space="preserve">. </w:t>
      </w:r>
      <w:r>
        <w:rPr>
          <w:rFonts w:ascii="Consolas" w:eastAsia="맑은 고딕" w:hAnsi="Consolas" w:hint="eastAsia"/>
          <w:lang w:eastAsia="ko-KR"/>
        </w:rPr>
        <w:t>노려보기</w:t>
      </w:r>
      <w:r>
        <w:rPr>
          <w:rFonts w:ascii="Consolas" w:eastAsia="맑은 고딕" w:hAnsi="Consolas" w:hint="eastAsia"/>
          <w:lang w:eastAsia="ko-KR"/>
        </w:rPr>
        <w:t>(</w:t>
      </w:r>
      <w:r>
        <w:rPr>
          <w:rFonts w:ascii="Consolas" w:eastAsia="맑은 고딕" w:hAnsi="Consolas" w:hint="eastAsia"/>
          <w:lang w:eastAsia="ko-KR"/>
        </w:rPr>
        <w:t>합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판정값</w:t>
      </w:r>
      <w:r>
        <w:rPr>
          <w:rFonts w:ascii="Consolas" w:eastAsia="맑은 고딕" w:hAnsi="Consolas" w:hint="eastAsia"/>
          <w:lang w:eastAsia="ko-KR"/>
        </w:rPr>
        <w:t xml:space="preserve"> +1)</w:t>
      </w:r>
      <w:r>
        <w:rPr>
          <w:rFonts w:ascii="Consolas" w:eastAsia="맑은 고딕" w:hAnsi="Consolas" w:hint="eastAsia"/>
          <w:lang w:eastAsia="ko-KR"/>
        </w:rPr>
        <w:t>는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빛</w:t>
      </w:r>
      <w:r>
        <w:rPr>
          <w:rFonts w:ascii="Consolas" w:eastAsia="맑은 고딕" w:hAnsi="Consolas" w:hint="eastAsia"/>
          <w:lang w:eastAsia="ko-KR"/>
        </w:rPr>
        <w:t xml:space="preserve"> 1</w:t>
      </w:r>
      <w:r>
        <w:rPr>
          <w:rFonts w:ascii="Consolas" w:eastAsia="맑은 고딕" w:hAnsi="Consolas" w:hint="eastAsia"/>
          <w:lang w:eastAsia="ko-KR"/>
        </w:rPr>
        <w:t>이며</w:t>
      </w:r>
      <w:r>
        <w:rPr>
          <w:rFonts w:ascii="Consolas" w:eastAsia="맑은 고딕" w:hAnsi="Consolas" w:hint="eastAsia"/>
          <w:lang w:eastAsia="ko-KR"/>
        </w:rPr>
        <w:t xml:space="preserve">, </w:t>
      </w:r>
      <w:r>
        <w:rPr>
          <w:rFonts w:ascii="Consolas" w:eastAsia="맑은 고딕" w:hAnsi="Consolas" w:hint="eastAsia"/>
          <w:lang w:eastAsia="ko-KR"/>
        </w:rPr>
        <w:t>이건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캐릭터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공통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규칙이라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올라프에도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그대로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걸린다</w:t>
      </w:r>
      <w:r>
        <w:rPr>
          <w:rFonts w:ascii="Consolas" w:eastAsia="맑은 고딕" w:hAnsi="Consolas" w:hint="eastAsia"/>
          <w:lang w:eastAsia="ko-KR"/>
        </w:rPr>
        <w:t>.</w:t>
      </w:r>
    </w:p>
    <w:p w14:paraId="613AACD1" w14:textId="2304A85E" w:rsidR="00A15922" w:rsidRDefault="00A15922">
      <w:pPr>
        <w:keepLines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lang w:eastAsia="ko-KR"/>
        </w:rPr>
        <w:t>빛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사다리</w:t>
      </w:r>
      <w:r>
        <w:rPr>
          <w:rFonts w:ascii="Consolas" w:eastAsia="맑은 고딕" w:hAnsi="Consolas" w:hint="eastAsia"/>
          <w:lang w:eastAsia="ko-KR"/>
        </w:rPr>
        <w:t xml:space="preserve"> - </w:t>
      </w:r>
      <w:r>
        <w:rPr>
          <w:rFonts w:ascii="Consolas" w:eastAsia="맑은 고딕" w:hAnsi="Consolas" w:hint="eastAsia"/>
          <w:lang w:eastAsia="ko-KR"/>
        </w:rPr>
        <w:t>빛을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낼수록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기본위력이</w:t>
      </w:r>
      <w:r>
        <w:rPr>
          <w:rFonts w:ascii="Consolas" w:eastAsia="맑은 고딕" w:hAnsi="Consolas" w:hint="eastAsia"/>
          <w:lang w:eastAsia="ko-KR"/>
        </w:rPr>
        <w:t xml:space="preserve"> +1</w:t>
      </w:r>
      <w:r>
        <w:rPr>
          <w:rFonts w:ascii="Consolas" w:eastAsia="맑은 고딕" w:hAnsi="Consolas" w:hint="eastAsia"/>
          <w:lang w:eastAsia="ko-KR"/>
        </w:rPr>
        <w:t>씩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오른다</w:t>
      </w:r>
      <w:r>
        <w:rPr>
          <w:rFonts w:ascii="Consolas" w:eastAsia="맑은 고딕" w:hAnsi="Consolas" w:hint="eastAsia"/>
          <w:lang w:eastAsia="ko-KR"/>
        </w:rPr>
        <w:t xml:space="preserve">. </w:t>
      </w:r>
      <w:r>
        <w:rPr>
          <w:rFonts w:ascii="Consolas" w:eastAsia="맑은 고딕" w:hAnsi="Consolas" w:hint="eastAsia"/>
          <w:lang w:eastAsia="ko-KR"/>
        </w:rPr>
        <w:t>자원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의존성을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위력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축에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직접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건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것이다</w:t>
      </w:r>
      <w:r>
        <w:rPr>
          <w:rFonts w:ascii="Consolas" w:eastAsia="맑은 고딕" w:hAnsi="Consolas" w:hint="eastAsia"/>
          <w:lang w:eastAsia="ko-KR"/>
        </w:rPr>
        <w:t xml:space="preserve">. </w:t>
      </w:r>
      <w:r>
        <w:rPr>
          <w:rFonts w:ascii="Consolas" w:eastAsia="맑은 고딕" w:hAnsi="Consolas" w:hint="eastAsia"/>
          <w:lang w:eastAsia="ko-KR"/>
        </w:rPr>
        <w:t>다만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폭</w:t>
      </w:r>
      <w:r>
        <w:rPr>
          <w:rFonts w:ascii="Consolas" w:eastAsia="맑은 고딕" w:hAnsi="Consolas" w:hint="eastAsia"/>
          <w:lang w:eastAsia="ko-KR"/>
        </w:rPr>
        <w:t xml:space="preserve"> 8</w:t>
      </w:r>
      <w:r>
        <w:rPr>
          <w:rFonts w:ascii="Consolas" w:eastAsia="맑은 고딕" w:hAnsi="Consolas" w:hint="eastAsia"/>
          <w:lang w:eastAsia="ko-KR"/>
        </w:rPr>
        <w:t>에서</w:t>
      </w:r>
      <w:r>
        <w:rPr>
          <w:rFonts w:ascii="Consolas" w:eastAsia="맑은 고딕" w:hAnsi="Consolas" w:hint="eastAsia"/>
          <w:lang w:eastAsia="ko-KR"/>
        </w:rPr>
        <w:t xml:space="preserve"> +1</w:t>
      </w:r>
      <w:r>
        <w:rPr>
          <w:rFonts w:ascii="Consolas" w:eastAsia="맑은 고딕" w:hAnsi="Consolas" w:hint="eastAsia"/>
          <w:lang w:eastAsia="ko-KR"/>
        </w:rPr>
        <w:t>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교환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승률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약</w:t>
      </w:r>
      <w:r>
        <w:rPr>
          <w:rFonts w:ascii="Consolas" w:eastAsia="맑은 고딕" w:hAnsi="Consolas" w:hint="eastAsia"/>
          <w:lang w:eastAsia="ko-KR"/>
        </w:rPr>
        <w:t xml:space="preserve"> +13pp</w:t>
      </w:r>
      <w:r>
        <w:rPr>
          <w:rFonts w:ascii="Consolas" w:eastAsia="맑은 고딕" w:hAnsi="Consolas" w:hint="eastAsia"/>
          <w:lang w:eastAsia="ko-KR"/>
        </w:rPr>
        <w:t>라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「소폭」이라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해도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실제로는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세고</w:t>
      </w:r>
      <w:r>
        <w:rPr>
          <w:rFonts w:ascii="Consolas" w:eastAsia="맑은 고딕" w:hAnsi="Consolas" w:hint="eastAsia"/>
          <w:lang w:eastAsia="ko-KR"/>
        </w:rPr>
        <w:t xml:space="preserve">, </w:t>
      </w:r>
      <w:r>
        <w:rPr>
          <w:rFonts w:ascii="Consolas" w:eastAsia="맑은 고딕" w:hAnsi="Consolas" w:hint="eastAsia"/>
          <w:lang w:eastAsia="ko-KR"/>
        </w:rPr>
        <w:t>정수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스케일이라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이보다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완만하게는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만들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수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없다</w:t>
      </w:r>
      <w:r>
        <w:rPr>
          <w:rFonts w:ascii="Consolas" w:eastAsia="맑은 고딕" w:hAnsi="Consolas" w:hint="eastAsia"/>
          <w:lang w:eastAsia="ko-KR"/>
        </w:rPr>
        <w:t xml:space="preserve">. </w:t>
      </w:r>
      <w:r>
        <w:rPr>
          <w:rFonts w:ascii="Consolas" w:eastAsia="맑은 고딕" w:hAnsi="Consolas" w:hint="eastAsia"/>
          <w:lang w:eastAsia="ko-KR"/>
        </w:rPr>
        <w:t>또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사다리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기울기가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곡선의</w:t>
      </w:r>
      <w:r>
        <w:rPr>
          <w:rFonts w:ascii="Consolas" w:eastAsia="맑은 고딕" w:hAnsi="Consolas" w:hint="eastAsia"/>
          <w:lang w:eastAsia="ko-KR"/>
        </w:rPr>
        <w:t xml:space="preserve"> 2</w:t>
      </w:r>
      <w:r>
        <w:rPr>
          <w:rFonts w:ascii="Consolas" w:eastAsia="맑은 고딕" w:hAnsi="Consolas" w:hint="eastAsia"/>
          <w:lang w:eastAsia="ko-KR"/>
        </w:rPr>
        <w:t>↔</w:t>
      </w:r>
      <w:r>
        <w:rPr>
          <w:rFonts w:ascii="Consolas" w:eastAsia="맑은 고딕" w:hAnsi="Consolas" w:hint="eastAsia"/>
          <w:lang w:eastAsia="ko-KR"/>
        </w:rPr>
        <w:t>3</w:t>
      </w:r>
      <w:r>
        <w:rPr>
          <w:rFonts w:ascii="Consolas" w:eastAsia="맑은 고딕" w:hAnsi="Consolas" w:hint="eastAsia"/>
          <w:lang w:eastAsia="ko-KR"/>
        </w:rPr>
        <w:t>굴림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격차와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같아서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표준</w:t>
      </w:r>
      <w:r>
        <w:rPr>
          <w:rFonts w:ascii="Consolas" w:eastAsia="맑은 고딕" w:hAnsi="Consolas" w:hint="eastAsia"/>
          <w:lang w:eastAsia="ko-KR"/>
        </w:rPr>
        <w:t>(</w:t>
      </w:r>
      <w:r>
        <w:rPr>
          <w:rFonts w:ascii="Consolas" w:eastAsia="맑은 고딕" w:hAnsi="Consolas" w:hint="eastAsia"/>
          <w:lang w:eastAsia="ko-KR"/>
        </w:rPr>
        <w:t>빛</w:t>
      </w:r>
      <w:r>
        <w:rPr>
          <w:rFonts w:ascii="Consolas" w:eastAsia="맑은 고딕" w:hAnsi="Consolas" w:hint="eastAsia"/>
          <w:lang w:eastAsia="ko-KR"/>
        </w:rPr>
        <w:t>1)</w:t>
      </w:r>
      <w:r>
        <w:rPr>
          <w:rFonts w:ascii="Consolas" w:eastAsia="맑은 고딕" w:hAnsi="Consolas" w:hint="eastAsia"/>
          <w:lang w:eastAsia="ko-KR"/>
        </w:rPr>
        <w:t>과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난도질</w:t>
      </w:r>
      <w:r>
        <w:rPr>
          <w:rFonts w:ascii="Consolas" w:eastAsia="맑은 고딕" w:hAnsi="Consolas" w:hint="eastAsia"/>
          <w:lang w:eastAsia="ko-KR"/>
        </w:rPr>
        <w:t>(</w:t>
      </w:r>
      <w:r>
        <w:rPr>
          <w:rFonts w:ascii="Consolas" w:eastAsia="맑은 고딕" w:hAnsi="Consolas" w:hint="eastAsia"/>
          <w:lang w:eastAsia="ko-KR"/>
        </w:rPr>
        <w:t>빛</w:t>
      </w:r>
      <w:r>
        <w:rPr>
          <w:rFonts w:ascii="Consolas" w:eastAsia="맑은 고딕" w:hAnsi="Consolas" w:hint="eastAsia"/>
          <w:lang w:eastAsia="ko-KR"/>
        </w:rPr>
        <w:t>2)</w:t>
      </w:r>
      <w:r>
        <w:rPr>
          <w:rFonts w:ascii="Consolas" w:eastAsia="맑은 고딕" w:hAnsi="Consolas" w:hint="eastAsia"/>
          <w:lang w:eastAsia="ko-KR"/>
        </w:rPr>
        <w:t>의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개별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위력이</w:t>
      </w:r>
      <w:r>
        <w:rPr>
          <w:rFonts w:ascii="Consolas" w:eastAsia="맑은 고딕" w:hAnsi="Consolas" w:hint="eastAsia"/>
          <w:lang w:eastAsia="ko-KR"/>
        </w:rPr>
        <w:t xml:space="preserve"> 13</w:t>
      </w:r>
      <w:r>
        <w:rPr>
          <w:rFonts w:ascii="Consolas" w:eastAsia="맑은 고딕" w:hAnsi="Consolas" w:hint="eastAsia"/>
          <w:lang w:eastAsia="ko-KR"/>
        </w:rPr>
        <w:t>으로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같아지는데</w:t>
      </w:r>
      <w:r>
        <w:rPr>
          <w:rFonts w:ascii="Consolas" w:eastAsia="맑은 고딕" w:hAnsi="Consolas" w:hint="eastAsia"/>
          <w:lang w:eastAsia="ko-KR"/>
        </w:rPr>
        <w:t xml:space="preserve">, </w:t>
      </w:r>
      <w:r>
        <w:rPr>
          <w:rFonts w:ascii="Consolas" w:eastAsia="맑은 고딕" w:hAnsi="Consolas" w:hint="eastAsia"/>
          <w:lang w:eastAsia="ko-KR"/>
        </w:rPr>
        <w:t>턴당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효율은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빛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경제가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가른다</w:t>
      </w:r>
      <w:r>
        <w:rPr>
          <w:rFonts w:ascii="Consolas" w:eastAsia="맑은 고딕" w:hAnsi="Consolas" w:hint="eastAsia"/>
          <w:lang w:eastAsia="ko-KR"/>
        </w:rPr>
        <w:t>(</w:t>
      </w:r>
      <w:r>
        <w:rPr>
          <w:rFonts w:ascii="Consolas" w:eastAsia="맑은 고딕" w:hAnsi="Consolas" w:hint="eastAsia"/>
          <w:lang w:eastAsia="ko-KR"/>
        </w:rPr>
        <w:t>표준</w:t>
      </w:r>
      <w:r>
        <w:rPr>
          <w:rFonts w:ascii="Consolas" w:eastAsia="맑은 고딕" w:hAnsi="Consolas" w:hint="eastAsia"/>
          <w:lang w:eastAsia="ko-KR"/>
        </w:rPr>
        <w:t xml:space="preserve"> 35/</w:t>
      </w:r>
      <w:r>
        <w:rPr>
          <w:rFonts w:ascii="Consolas" w:eastAsia="맑은 고딕" w:hAnsi="Consolas" w:hint="eastAsia"/>
          <w:lang w:eastAsia="ko-KR"/>
        </w:rPr>
        <w:t>턴</w:t>
      </w:r>
      <w:r>
        <w:rPr>
          <w:rFonts w:ascii="Consolas" w:eastAsia="맑은 고딕" w:hAnsi="Consolas" w:hint="eastAsia"/>
          <w:lang w:eastAsia="ko-KR"/>
        </w:rPr>
        <w:t xml:space="preserve">, </w:t>
      </w:r>
      <w:r>
        <w:rPr>
          <w:rFonts w:ascii="Consolas" w:eastAsia="맑은 고딕" w:hAnsi="Consolas" w:hint="eastAsia"/>
          <w:lang w:eastAsia="ko-KR"/>
        </w:rPr>
        <w:t>난도질</w:t>
      </w:r>
      <w:r>
        <w:rPr>
          <w:rFonts w:ascii="Consolas" w:eastAsia="맑은 고딕" w:hAnsi="Consolas" w:hint="eastAsia"/>
          <w:lang w:eastAsia="ko-KR"/>
        </w:rPr>
        <w:t xml:space="preserve"> 26/</w:t>
      </w:r>
      <w:r>
        <w:rPr>
          <w:rFonts w:ascii="Consolas" w:eastAsia="맑은 고딕" w:hAnsi="Consolas" w:hint="eastAsia"/>
          <w:lang w:eastAsia="ko-KR"/>
        </w:rPr>
        <w:t>턴</w:t>
      </w:r>
      <w:r>
        <w:rPr>
          <w:rFonts w:ascii="Consolas" w:eastAsia="맑은 고딕" w:hAnsi="Consolas" w:hint="eastAsia"/>
          <w:lang w:eastAsia="ko-KR"/>
        </w:rPr>
        <w:t>).</w:t>
      </w:r>
    </w:p>
    <w:p w14:paraId="2FFCD75C" w14:textId="46E1D87A" w:rsidR="006852B2" w:rsidRPr="000416B8" w:rsidRDefault="00FB6202">
      <w:pPr>
        <w:keepLines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lang w:eastAsia="ko-KR"/>
        </w:rPr>
        <w:br w:type="page"/>
      </w:r>
    </w:p>
    <w:p w14:paraId="11DEBCB1" w14:textId="77777777" w:rsidR="006852B2" w:rsidRPr="000416B8" w:rsidRDefault="00FB6202">
      <w:pPr>
        <w:pStyle w:val="1"/>
        <w:spacing w:before="0" w:after="100" w:line="252" w:lineRule="auto"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color w:val="2E5D78"/>
          <w:sz w:val="40"/>
          <w:lang w:eastAsia="ko-KR"/>
        </w:rPr>
        <w:t xml:space="preserve">2. </w:t>
      </w:r>
      <w:r w:rsidRPr="000416B8">
        <w:rPr>
          <w:rFonts w:ascii="Consolas" w:eastAsia="맑은 고딕" w:hAnsi="Consolas"/>
          <w:color w:val="2E5D78"/>
          <w:sz w:val="40"/>
          <w:lang w:eastAsia="ko-KR"/>
        </w:rPr>
        <w:t>유진</w:t>
      </w:r>
    </w:p>
    <w:p w14:paraId="28F984BB" w14:textId="77777777" w:rsidR="006852B2" w:rsidRPr="000416B8" w:rsidRDefault="00FB6202">
      <w:pPr>
        <w:keepLines/>
        <w:spacing w:after="60" w:line="283" w:lineRule="auto"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b/>
          <w:color w:val="2E5D78"/>
          <w:lang w:eastAsia="ko-KR"/>
        </w:rPr>
        <w:t>캐릭터</w:t>
      </w:r>
      <w:r w:rsidRPr="000416B8">
        <w:rPr>
          <w:rFonts w:ascii="Consolas" w:eastAsia="맑은 고딕" w:hAnsi="Consolas"/>
          <w:b/>
          <w:color w:val="2E5D78"/>
          <w:lang w:eastAsia="ko-KR"/>
        </w:rPr>
        <w:t xml:space="preserve"> </w:t>
      </w:r>
      <w:r w:rsidRPr="000416B8">
        <w:rPr>
          <w:rFonts w:ascii="Consolas" w:eastAsia="맑은 고딕" w:hAnsi="Consolas"/>
          <w:b/>
          <w:color w:val="2E5D78"/>
          <w:lang w:eastAsia="ko-KR"/>
        </w:rPr>
        <w:t>역할</w:t>
      </w:r>
      <w:r w:rsidRPr="000416B8">
        <w:rPr>
          <w:rFonts w:ascii="Consolas" w:eastAsia="맑은 고딕" w:hAnsi="Consolas"/>
          <w:b/>
          <w:color w:val="2E5D78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세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무기로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코인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수와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승리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방식을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바꾸는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암살자</w:t>
      </w:r>
      <w:r w:rsidRPr="000416B8">
        <w:rPr>
          <w:rFonts w:ascii="Consolas" w:eastAsia="맑은 고딕" w:hAnsi="Consolas"/>
          <w:lang w:eastAsia="ko-KR"/>
        </w:rPr>
        <w:t xml:space="preserve">. </w:t>
      </w:r>
      <w:r w:rsidRPr="000416B8">
        <w:rPr>
          <w:rFonts w:ascii="Consolas" w:eastAsia="맑은 고딕" w:hAnsi="Consolas"/>
          <w:lang w:eastAsia="ko-KR"/>
        </w:rPr>
        <w:t>표식을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쌓아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무기별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발화를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일으키고</w:t>
      </w:r>
      <w:r w:rsidRPr="000416B8">
        <w:rPr>
          <w:rFonts w:ascii="Consolas" w:eastAsia="맑은 고딕" w:hAnsi="Consolas"/>
          <w:lang w:eastAsia="ko-KR"/>
        </w:rPr>
        <w:t xml:space="preserve">, </w:t>
      </w:r>
      <w:r w:rsidRPr="000416B8">
        <w:rPr>
          <w:rFonts w:ascii="Consolas" w:eastAsia="맑은 고딕" w:hAnsi="Consolas"/>
          <w:lang w:eastAsia="ko-KR"/>
        </w:rPr>
        <w:t>살수의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감으로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낮은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코인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확률을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재굴림해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결정적인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크리를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만든다</w:t>
      </w:r>
      <w:r w:rsidRPr="000416B8">
        <w:rPr>
          <w:rFonts w:ascii="Consolas" w:eastAsia="맑은 고딕" w:hAnsi="Consolas"/>
          <w:lang w:eastAsia="ko-KR"/>
        </w:rPr>
        <w:t>.</w:t>
      </w:r>
    </w:p>
    <w:p w14:paraId="0765B6C7" w14:textId="77777777" w:rsidR="006852B2" w:rsidRPr="000416B8" w:rsidRDefault="00FB6202">
      <w:pPr>
        <w:keepLines/>
        <w:spacing w:after="60" w:line="283" w:lineRule="auto"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b/>
          <w:color w:val="2E5D78"/>
          <w:lang w:eastAsia="ko-KR"/>
        </w:rPr>
        <w:t xml:space="preserve">RNG </w:t>
      </w:r>
      <w:r w:rsidRPr="000416B8">
        <w:rPr>
          <w:rFonts w:ascii="Consolas" w:eastAsia="맑은 고딕" w:hAnsi="Consolas"/>
          <w:lang w:eastAsia="ko-KR"/>
        </w:rPr>
        <w:t>스킬마다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무기에서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정해지는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수의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코인을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굴린다</w:t>
      </w:r>
      <w:r w:rsidRPr="000416B8">
        <w:rPr>
          <w:rFonts w:ascii="Consolas" w:eastAsia="맑은 고딕" w:hAnsi="Consolas"/>
          <w:lang w:eastAsia="ko-KR"/>
        </w:rPr>
        <w:t xml:space="preserve">. </w:t>
      </w:r>
      <w:r w:rsidRPr="000416B8">
        <w:rPr>
          <w:rFonts w:ascii="Consolas" w:eastAsia="맑은 고딕" w:hAnsi="Consolas"/>
          <w:lang w:eastAsia="ko-KR"/>
        </w:rPr>
        <w:t>앞면은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크리티컬</w:t>
      </w:r>
      <w:r w:rsidRPr="000416B8">
        <w:rPr>
          <w:rFonts w:ascii="Consolas" w:eastAsia="맑은 고딕" w:hAnsi="Consolas"/>
          <w:lang w:eastAsia="ko-KR"/>
        </w:rPr>
        <w:t xml:space="preserve">, </w:t>
      </w:r>
      <w:r w:rsidRPr="000416B8">
        <w:rPr>
          <w:rFonts w:ascii="Consolas" w:eastAsia="맑은 고딕" w:hAnsi="Consolas"/>
          <w:lang w:eastAsia="ko-KR"/>
        </w:rPr>
        <w:t>뒷면은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비크리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판정이다</w:t>
      </w:r>
      <w:r w:rsidRPr="000416B8">
        <w:rPr>
          <w:rFonts w:ascii="Consolas" w:eastAsia="맑은 고딕" w:hAnsi="Consolas"/>
          <w:lang w:eastAsia="ko-KR"/>
        </w:rPr>
        <w:t>.</w:t>
      </w:r>
    </w:p>
    <w:p w14:paraId="6421B6A6" w14:textId="73FB46C6" w:rsidR="006852B2" w:rsidRPr="000416B8" w:rsidRDefault="0091027C">
      <w:pPr>
        <w:keepLines/>
        <w:spacing w:after="60" w:line="283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b/>
          <w:color w:val="2E5D78"/>
          <w:lang w:eastAsia="ko-KR"/>
        </w:rPr>
        <w:t>전투</w:t>
      </w:r>
      <w:r>
        <w:rPr>
          <w:rFonts w:ascii="Consolas" w:eastAsia="맑은 고딕" w:hAnsi="Consolas" w:hint="eastAsia"/>
          <w:b/>
          <w:color w:val="2E5D78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2E5D78"/>
          <w:lang w:eastAsia="ko-KR"/>
        </w:rPr>
        <w:t>핵심</w:t>
      </w:r>
      <w:r>
        <w:rPr>
          <w:rFonts w:ascii="Consolas" w:eastAsia="맑은 고딕" w:hAnsi="Consolas" w:hint="eastAsia"/>
          <w:b/>
          <w:color w:val="2E5D78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2E5D78"/>
          <w:lang w:eastAsia="ko-KR"/>
        </w:rPr>
        <w:t>무기</w:t>
      </w:r>
      <w:r>
        <w:rPr>
          <w:rFonts w:ascii="Consolas" w:eastAsia="맑은 고딕" w:hAnsi="Consolas" w:hint="eastAsia"/>
          <w:b/>
          <w:color w:val="2E5D78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2E5D78"/>
          <w:lang w:eastAsia="ko-KR"/>
        </w:rPr>
        <w:t>선택</w:t>
      </w:r>
      <w:r>
        <w:rPr>
          <w:rFonts w:ascii="Consolas" w:eastAsia="맑은 고딕" w:hAnsi="Consolas" w:hint="eastAsia"/>
          <w:b/>
          <w:color w:val="2E5D78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2E5D78"/>
          <w:lang w:eastAsia="ko-KR"/>
        </w:rPr>
        <w:t>→</w:t>
      </w:r>
      <w:r>
        <w:rPr>
          <w:rFonts w:ascii="Consolas" w:eastAsia="맑은 고딕" w:hAnsi="Consolas" w:hint="eastAsia"/>
          <w:b/>
          <w:color w:val="2E5D78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2E5D78"/>
          <w:lang w:eastAsia="ko-KR"/>
        </w:rPr>
        <w:t>표식</w:t>
      </w:r>
      <w:r>
        <w:rPr>
          <w:rFonts w:ascii="Consolas" w:eastAsia="맑은 고딕" w:hAnsi="Consolas" w:hint="eastAsia"/>
          <w:b/>
          <w:color w:val="2E5D78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2E5D78"/>
          <w:lang w:eastAsia="ko-KR"/>
        </w:rPr>
        <w:t>적립</w:t>
      </w:r>
      <w:r>
        <w:rPr>
          <w:rFonts w:ascii="Consolas" w:eastAsia="맑은 고딕" w:hAnsi="Consolas" w:hint="eastAsia"/>
          <w:b/>
          <w:color w:val="2E5D78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2E5D78"/>
          <w:lang w:eastAsia="ko-KR"/>
        </w:rPr>
        <w:t>→</w:t>
      </w:r>
      <w:r>
        <w:rPr>
          <w:rFonts w:ascii="Consolas" w:eastAsia="맑은 고딕" w:hAnsi="Consolas" w:hint="eastAsia"/>
          <w:b/>
          <w:color w:val="2E5D78"/>
          <w:lang w:eastAsia="ko-KR"/>
        </w:rPr>
        <w:t xml:space="preserve"> 44 </w:t>
      </w:r>
      <w:r>
        <w:rPr>
          <w:rFonts w:ascii="Consolas" w:eastAsia="맑은 고딕" w:hAnsi="Consolas" w:hint="eastAsia"/>
          <w:b/>
          <w:color w:val="2E5D78"/>
          <w:lang w:eastAsia="ko-KR"/>
        </w:rPr>
        <w:t>발화</w:t>
      </w:r>
      <w:r>
        <w:rPr>
          <w:rFonts w:ascii="Consolas" w:eastAsia="맑은 고딕" w:hAnsi="Consolas" w:hint="eastAsia"/>
          <w:b/>
          <w:color w:val="2E5D78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2E5D78"/>
          <w:lang w:eastAsia="ko-KR"/>
        </w:rPr>
        <w:t>→</w:t>
      </w:r>
      <w:r>
        <w:rPr>
          <w:rFonts w:ascii="Consolas" w:eastAsia="맑은 고딕" w:hAnsi="Consolas" w:hint="eastAsia"/>
          <w:b/>
          <w:color w:val="2E5D78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2E5D78"/>
          <w:lang w:eastAsia="ko-KR"/>
        </w:rPr>
        <w:t>기세·봉인·약화</w:t>
      </w:r>
      <w:r>
        <w:rPr>
          <w:rFonts w:ascii="Consolas" w:eastAsia="맑은 고딕" w:hAnsi="Consolas" w:hint="eastAsia"/>
          <w:b/>
          <w:color w:val="2E5D78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2E5D78"/>
          <w:lang w:eastAsia="ko-KR"/>
        </w:rPr>
        <w:t>→</w:t>
      </w:r>
      <w:r>
        <w:rPr>
          <w:rFonts w:ascii="Consolas" w:eastAsia="맑은 고딕" w:hAnsi="Consolas" w:hint="eastAsia"/>
          <w:b/>
          <w:color w:val="2E5D78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2E5D78"/>
          <w:lang w:eastAsia="ko-KR"/>
        </w:rPr>
        <w:t>낙일</w:t>
      </w:r>
      <w:r>
        <w:rPr>
          <w:rFonts w:ascii="Consolas" w:eastAsia="맑은 고딕" w:hAnsi="Consolas" w:hint="eastAsia"/>
          <w:b/>
          <w:color w:val="2E5D78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2E5D78"/>
          <w:lang w:eastAsia="ko-KR"/>
        </w:rPr>
        <w:t>크리로</w:t>
      </w:r>
      <w:r>
        <w:rPr>
          <w:rFonts w:ascii="Consolas" w:eastAsia="맑은 고딕" w:hAnsi="Consolas" w:hint="eastAsia"/>
          <w:b/>
          <w:color w:val="2E5D78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2E5D78"/>
          <w:lang w:eastAsia="ko-KR"/>
        </w:rPr>
        <w:t>처형</w:t>
      </w:r>
      <w:r>
        <w:rPr>
          <w:rFonts w:ascii="Consolas" w:eastAsia="맑은 고딕" w:hAnsi="Consolas" w:hint="eastAsia"/>
          <w:b/>
          <w:color w:val="2E5D78"/>
          <w:lang w:eastAsia="ko-KR"/>
        </w:rPr>
        <w:t>.</w:t>
      </w:r>
    </w:p>
    <w:p w14:paraId="7C68EDA5" w14:textId="77777777" w:rsidR="006852B2" w:rsidRPr="000416B8" w:rsidRDefault="00FB6202">
      <w:pPr>
        <w:pStyle w:val="21"/>
        <w:spacing w:after="100" w:line="252" w:lineRule="auto"/>
        <w:rPr>
          <w:rFonts w:ascii="Consolas" w:eastAsia="맑은 고딕" w:hAnsi="Consolas"/>
        </w:rPr>
      </w:pPr>
      <w:r w:rsidRPr="000416B8">
        <w:rPr>
          <w:rFonts w:ascii="Consolas" w:eastAsia="맑은 고딕" w:hAnsi="Consolas"/>
          <w:color w:val="2E5D78"/>
          <w:sz w:val="30"/>
        </w:rPr>
        <w:t xml:space="preserve">2.1 </w:t>
      </w:r>
      <w:r w:rsidRPr="000416B8">
        <w:rPr>
          <w:rFonts w:ascii="Consolas" w:eastAsia="맑은 고딕" w:hAnsi="Consolas"/>
          <w:color w:val="2E5D78"/>
          <w:sz w:val="30"/>
        </w:rPr>
        <w:t>패시브</w:t>
      </w:r>
      <w:r w:rsidRPr="000416B8">
        <w:rPr>
          <w:rFonts w:ascii="Consolas" w:eastAsia="맑은 고딕" w:hAnsi="Consolas"/>
          <w:color w:val="2E5D78"/>
          <w:sz w:val="30"/>
        </w:rPr>
        <w:t xml:space="preserve"> </w:t>
      </w:r>
      <w:r w:rsidRPr="000416B8">
        <w:rPr>
          <w:rFonts w:ascii="Consolas" w:eastAsia="맑은 고딕" w:hAnsi="Consolas"/>
          <w:color w:val="2E5D78"/>
          <w:sz w:val="30"/>
        </w:rPr>
        <w:t>및</w:t>
      </w:r>
      <w:r w:rsidRPr="000416B8">
        <w:rPr>
          <w:rFonts w:ascii="Consolas" w:eastAsia="맑은 고딕" w:hAnsi="Consolas"/>
          <w:color w:val="2E5D78"/>
          <w:sz w:val="30"/>
        </w:rPr>
        <w:t xml:space="preserve"> </w:t>
      </w:r>
      <w:r w:rsidRPr="000416B8">
        <w:rPr>
          <w:rFonts w:ascii="Consolas" w:eastAsia="맑은 고딕" w:hAnsi="Consolas"/>
          <w:color w:val="2E5D78"/>
          <w:sz w:val="30"/>
        </w:rPr>
        <w:t>고유</w:t>
      </w:r>
      <w:r w:rsidRPr="000416B8">
        <w:rPr>
          <w:rFonts w:ascii="Consolas" w:eastAsia="맑은 고딕" w:hAnsi="Consolas"/>
          <w:color w:val="2E5D78"/>
          <w:sz w:val="30"/>
        </w:rPr>
        <w:t xml:space="preserve"> </w:t>
      </w:r>
      <w:r w:rsidRPr="000416B8">
        <w:rPr>
          <w:rFonts w:ascii="Consolas" w:eastAsia="맑은 고딕" w:hAnsi="Consolas"/>
          <w:color w:val="2E5D78"/>
          <w:sz w:val="30"/>
        </w:rPr>
        <w:t>키워드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0D714BD4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2E5D78"/>
              <w:left w:val="single" w:sz="8" w:space="0" w:color="2E5D78"/>
              <w:bottom w:val="single" w:sz="8" w:space="0" w:color="2E5D78"/>
              <w:right w:val="single" w:sz="8" w:space="0" w:color="2E5D78"/>
            </w:tcBorders>
            <w:shd w:val="clear" w:color="auto" w:fill="ECF4F8"/>
          </w:tcPr>
          <w:p w14:paraId="6071CFFF" w14:textId="77777777" w:rsidR="006852B2" w:rsidRPr="000416B8" w:rsidRDefault="00FB6202">
            <w:pPr>
              <w:spacing w:after="60" w:line="26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패시브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암살자</w:t>
            </w:r>
          </w:p>
          <w:p w14:paraId="094549A0" w14:textId="77777777" w:rsidR="006852B2" w:rsidRPr="000416B8" w:rsidRDefault="00FB6202">
            <w:pPr>
              <w:spacing w:after="80" w:line="283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유진의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코인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앞면을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크리티컬로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바꾸고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, </w:t>
            </w:r>
            <w:r w:rsidRPr="000416B8">
              <w:rPr>
                <w:rFonts w:ascii="Consolas" w:eastAsia="맑은 고딕" w:hAnsi="Consolas"/>
                <w:lang w:eastAsia="ko-KR"/>
              </w:rPr>
              <w:t>모든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스킬의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위력을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11</w:t>
            </w:r>
            <w:r w:rsidRPr="000416B8">
              <w:rPr>
                <w:rFonts w:ascii="Consolas" w:eastAsia="맑은 고딕" w:hAnsi="Consolas"/>
                <w:lang w:eastAsia="ko-KR"/>
              </w:rPr>
              <w:t>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고정하는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판정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규칙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42262663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코인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앞면이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나오면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해당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크리티컬로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처리한다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4C9B84B2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코인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뒷면은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일반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판정이며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크리티컬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효과를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발동하지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053E8D9D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앞면</w:t>
            </w:r>
            <w:r w:rsidRPr="000416B8">
              <w:rPr>
                <w:rFonts w:ascii="Consolas" w:eastAsia="맑은 고딕" w:hAnsi="Consolas"/>
                <w:lang w:eastAsia="ko-KR"/>
              </w:rPr>
              <w:t>·</w:t>
            </w:r>
            <w:r w:rsidRPr="000416B8">
              <w:rPr>
                <w:rFonts w:ascii="Consolas" w:eastAsia="맑은 고딕" w:hAnsi="Consolas"/>
                <w:lang w:eastAsia="ko-KR"/>
              </w:rPr>
              <w:t>뒷면의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실제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판정값은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설명에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무기별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확정값을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사용한다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4BCB778E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속도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굴림에는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코인과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크리티컬을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사용하지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57B67347" w14:textId="0F76E585" w:rsidR="006852B2" w:rsidRPr="000416B8" w:rsidRDefault="00A15922">
            <w:pPr>
              <w:spacing w:before="60" w:after="2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판정값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공식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앞면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=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곡선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(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코인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수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) +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크리값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뒷면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= 13 +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빛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비용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평타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앞면만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곡선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정가에서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1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을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뺀다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.</w:t>
            </w:r>
          </w:p>
        </w:tc>
      </w:tr>
    </w:tbl>
    <w:p w14:paraId="4E76C01C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14A9DAEC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2E5D78"/>
              <w:left w:val="single" w:sz="8" w:space="0" w:color="2E5D78"/>
              <w:bottom w:val="single" w:sz="8" w:space="0" w:color="2E5D78"/>
              <w:right w:val="single" w:sz="8" w:space="0" w:color="2E5D78"/>
            </w:tcBorders>
            <w:shd w:val="clear" w:color="auto" w:fill="ECF4F8"/>
          </w:tcPr>
          <w:p w14:paraId="3CB4BF93" w14:textId="77777777" w:rsidR="006852B2" w:rsidRPr="000416B8" w:rsidRDefault="00FB6202">
            <w:pPr>
              <w:spacing w:after="60" w:line="26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패시브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무기를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다루는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자</w:t>
            </w:r>
          </w:p>
          <w:p w14:paraId="7D26363A" w14:textId="77777777" w:rsidR="006852B2" w:rsidRPr="000416B8" w:rsidRDefault="00FB6202">
            <w:pPr>
              <w:spacing w:after="80" w:line="283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장착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무기가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유진의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모든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코인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, </w:t>
            </w:r>
            <w:r w:rsidRPr="000416B8">
              <w:rPr>
                <w:rFonts w:ascii="Consolas" w:eastAsia="맑은 고딕" w:hAnsi="Consolas"/>
                <w:lang w:eastAsia="ko-KR"/>
              </w:rPr>
              <w:t>앞면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확률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, </w:t>
            </w:r>
            <w:r w:rsidRPr="000416B8">
              <w:rPr>
                <w:rFonts w:ascii="Consolas" w:eastAsia="맑은 고딕" w:hAnsi="Consolas"/>
                <w:lang w:eastAsia="ko-KR"/>
              </w:rPr>
              <w:t>크리값과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처형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방식을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결정한다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3DFB4861" w14:textId="178F824E" w:rsidR="006852B2" w:rsidRPr="000416B8" w:rsidRDefault="00A1592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백우</w:t>
            </w:r>
            <w:r>
              <w:rPr>
                <w:rFonts w:ascii="Consolas" w:eastAsia="맑은 고딕" w:hAnsi="Consolas" w:hint="eastAsia"/>
                <w:lang w:eastAsia="ko-KR"/>
              </w:rPr>
              <w:t>: 3</w:t>
            </w:r>
            <w:r>
              <w:rPr>
                <w:rFonts w:ascii="Consolas" w:eastAsia="맑은 고딕" w:hAnsi="Consolas" w:hint="eastAsia"/>
                <w:lang w:eastAsia="ko-KR"/>
              </w:rPr>
              <w:t>코인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lang w:eastAsia="ko-KR"/>
              </w:rPr>
              <w:t>앞면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40%, </w:t>
            </w:r>
            <w:r>
              <w:rPr>
                <w:rFonts w:ascii="Consolas" w:eastAsia="맑은 고딕" w:hAnsi="Consolas" w:hint="eastAsia"/>
                <w:lang w:eastAsia="ko-KR"/>
              </w:rPr>
              <w:t>크리값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8, </w:t>
            </w:r>
            <w:r>
              <w:rPr>
                <w:rFonts w:ascii="Consolas" w:eastAsia="맑은 고딕" w:hAnsi="Consolas" w:hint="eastAsia"/>
                <w:lang w:eastAsia="ko-KR"/>
              </w:rPr>
              <w:t>처형·봉인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불가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6C148E12" w14:textId="0349DBC3" w:rsidR="006852B2" w:rsidRPr="000416B8" w:rsidRDefault="00A1592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적설</w:t>
            </w:r>
            <w:r>
              <w:rPr>
                <w:rFonts w:ascii="Consolas" w:eastAsia="맑은 고딕" w:hAnsi="Consolas" w:hint="eastAsia"/>
                <w:lang w:eastAsia="ko-KR"/>
              </w:rPr>
              <w:t>: 2</w:t>
            </w:r>
            <w:r>
              <w:rPr>
                <w:rFonts w:ascii="Consolas" w:eastAsia="맑은 고딕" w:hAnsi="Consolas" w:hint="eastAsia"/>
                <w:lang w:eastAsia="ko-KR"/>
              </w:rPr>
              <w:t>코인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lang w:eastAsia="ko-KR"/>
              </w:rPr>
              <w:t>앞면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30%, </w:t>
            </w:r>
            <w:r>
              <w:rPr>
                <w:rFonts w:ascii="Consolas" w:eastAsia="맑은 고딕" w:hAnsi="Consolas" w:hint="eastAsia"/>
                <w:lang w:eastAsia="ko-KR"/>
              </w:rPr>
              <w:t>크리값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10, </w:t>
            </w:r>
            <w:r>
              <w:rPr>
                <w:rFonts w:ascii="Consolas" w:eastAsia="맑은 고딕" w:hAnsi="Consolas" w:hint="eastAsia"/>
                <w:lang w:eastAsia="ko-KR"/>
              </w:rPr>
              <w:t>두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부위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동시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타격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lang w:eastAsia="ko-KR"/>
              </w:rPr>
              <w:t>봉인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가능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6B9B4AC3" w14:textId="34B110F6" w:rsidR="006852B2" w:rsidRPr="000416B8" w:rsidRDefault="00A1592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낙일</w:t>
            </w:r>
            <w:r>
              <w:rPr>
                <w:rFonts w:ascii="Consolas" w:eastAsia="맑은 고딕" w:hAnsi="Consolas" w:hint="eastAsia"/>
                <w:lang w:eastAsia="ko-KR"/>
              </w:rPr>
              <w:t>: 1</w:t>
            </w:r>
            <w:r>
              <w:rPr>
                <w:rFonts w:ascii="Consolas" w:eastAsia="맑은 고딕" w:hAnsi="Consolas" w:hint="eastAsia"/>
                <w:lang w:eastAsia="ko-KR"/>
              </w:rPr>
              <w:t>코인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lang w:eastAsia="ko-KR"/>
              </w:rPr>
              <w:t>앞면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25%, </w:t>
            </w:r>
            <w:r>
              <w:rPr>
                <w:rFonts w:ascii="Consolas" w:eastAsia="맑은 고딕" w:hAnsi="Consolas" w:hint="eastAsia"/>
                <w:lang w:eastAsia="ko-KR"/>
              </w:rPr>
              <w:t>크리값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12, </w:t>
            </w:r>
            <w:r>
              <w:rPr>
                <w:rFonts w:ascii="Consolas" w:eastAsia="맑은 고딕" w:hAnsi="Consolas" w:hint="eastAsia"/>
                <w:lang w:eastAsia="ko-KR"/>
              </w:rPr>
              <w:t>처형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가능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합에서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이기면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상대의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남은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굴림을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전부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삭제한다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3F900F5B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적설은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동시에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공격한다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직접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피해는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대상에게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절반씩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버림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분배하지만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부여량은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대상에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온전히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적용한다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53404070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648362DD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2E5D78"/>
              <w:left w:val="single" w:sz="8" w:space="0" w:color="2E5D78"/>
              <w:bottom w:val="single" w:sz="8" w:space="0" w:color="2E5D78"/>
              <w:right w:val="single" w:sz="8" w:space="0" w:color="2E5D78"/>
            </w:tcBorders>
            <w:shd w:val="clear" w:color="auto" w:fill="ECF4F8"/>
          </w:tcPr>
          <w:p w14:paraId="62F4E513" w14:textId="77777777" w:rsidR="006852B2" w:rsidRPr="000416B8" w:rsidRDefault="00FB6202">
            <w:pPr>
              <w:spacing w:after="60" w:line="26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고유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행동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/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패시브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환형</w:t>
            </w:r>
          </w:p>
          <w:p w14:paraId="6804E251" w14:textId="77777777" w:rsidR="006852B2" w:rsidRPr="000416B8" w:rsidRDefault="00FB6202">
            <w:pPr>
              <w:spacing w:after="80" w:line="283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시작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전에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무기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중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하나를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선택해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교체하는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유진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전용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행동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1E6B2428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슬롯과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별개의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전용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UI</w:t>
            </w:r>
            <w:r w:rsidRPr="000416B8">
              <w:rPr>
                <w:rFonts w:ascii="Consolas" w:eastAsia="맑은 고딕" w:hAnsi="Consolas"/>
                <w:lang w:eastAsia="ko-KR"/>
              </w:rPr>
              <w:t>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실행한다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0F222A76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무기를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결정한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해당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턴의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모든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코인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수</w:t>
            </w:r>
            <w:r w:rsidRPr="000416B8">
              <w:rPr>
                <w:rFonts w:ascii="Consolas" w:eastAsia="맑은 고딕" w:hAnsi="Consolas"/>
                <w:lang w:eastAsia="ko-KR"/>
              </w:rPr>
              <w:t>·</w:t>
            </w:r>
            <w:r w:rsidRPr="000416B8">
              <w:rPr>
                <w:rFonts w:ascii="Consolas" w:eastAsia="맑은 고딕" w:hAnsi="Consolas"/>
                <w:lang w:eastAsia="ko-KR"/>
              </w:rPr>
              <w:t>앞면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확률</w:t>
            </w:r>
            <w:r w:rsidRPr="000416B8">
              <w:rPr>
                <w:rFonts w:ascii="Consolas" w:eastAsia="맑은 고딕" w:hAnsi="Consolas"/>
                <w:lang w:eastAsia="ko-KR"/>
              </w:rPr>
              <w:t>·</w:t>
            </w:r>
            <w:r w:rsidRPr="000416B8">
              <w:rPr>
                <w:rFonts w:ascii="Consolas" w:eastAsia="맑은 고딕" w:hAnsi="Consolas"/>
                <w:lang w:eastAsia="ko-KR"/>
              </w:rPr>
              <w:t>판정값을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갱신한다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2CC3B2CE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기존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무기를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바꿔도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사라지지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6AAF5CAE" w14:textId="4448C779" w:rsidR="006852B2" w:rsidRPr="000416B8" w:rsidRDefault="005747F5">
            <w:pPr>
              <w:spacing w:before="60" w:after="2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환형의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비용은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빛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1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로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확정돼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있다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턴당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1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회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턴의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맨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처음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(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슬롯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배치보다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앞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)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에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사용한다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.</w:t>
            </w:r>
          </w:p>
        </w:tc>
      </w:tr>
    </w:tbl>
    <w:p w14:paraId="1F74A875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4B7BE469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2E5D78"/>
              <w:left w:val="single" w:sz="8" w:space="0" w:color="2E5D78"/>
              <w:bottom w:val="single" w:sz="8" w:space="0" w:color="2E5D78"/>
              <w:right w:val="single" w:sz="8" w:space="0" w:color="2E5D78"/>
            </w:tcBorders>
            <w:shd w:val="clear" w:color="auto" w:fill="ECF4F8"/>
          </w:tcPr>
          <w:p w14:paraId="596F40C2" w14:textId="5DEC26BB" w:rsidR="006852B2" w:rsidRPr="000416B8" w:rsidRDefault="005747F5">
            <w:pPr>
              <w:spacing w:after="60" w:line="264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2E5D78"/>
                <w:sz w:val="24"/>
                <w:lang w:eastAsia="ko-KR"/>
              </w:rPr>
              <w:t>고유</w:t>
            </w:r>
            <w:r>
              <w:rPr>
                <w:rFonts w:ascii="Consolas" w:eastAsia="맑은 고딕" w:hAnsi="Consolas" w:hint="eastAsia"/>
                <w:b/>
                <w:color w:val="2E5D78"/>
                <w:sz w:val="24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sz w:val="24"/>
                <w:lang w:eastAsia="ko-KR"/>
              </w:rPr>
              <w:t>자원</w:t>
            </w:r>
            <w:r>
              <w:rPr>
                <w:rFonts w:ascii="Consolas" w:eastAsia="맑은 고딕" w:hAnsi="Consolas" w:hint="eastAsia"/>
                <w:b/>
                <w:color w:val="2E5D78"/>
                <w:sz w:val="24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sz w:val="24"/>
                <w:lang w:eastAsia="ko-KR"/>
              </w:rPr>
              <w:t>살수의</w:t>
            </w:r>
            <w:r>
              <w:rPr>
                <w:rFonts w:ascii="Consolas" w:eastAsia="맑은 고딕" w:hAnsi="Consolas" w:hint="eastAsia"/>
                <w:b/>
                <w:color w:val="2E5D78"/>
                <w:sz w:val="24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sz w:val="24"/>
                <w:lang w:eastAsia="ko-KR"/>
              </w:rPr>
              <w:t>감</w:t>
            </w:r>
            <w:r>
              <w:rPr>
                <w:rFonts w:ascii="Consolas" w:eastAsia="맑은 고딕" w:hAnsi="Consolas" w:hint="eastAsia"/>
                <w:b/>
                <w:color w:val="2E5D78"/>
                <w:sz w:val="24"/>
                <w:lang w:eastAsia="ko-KR"/>
              </w:rPr>
              <w:t xml:space="preserve"> / </w:t>
            </w:r>
            <w:r>
              <w:rPr>
                <w:rFonts w:ascii="Consolas" w:eastAsia="맑은 고딕" w:hAnsi="Consolas" w:hint="eastAsia"/>
                <w:b/>
                <w:color w:val="2E5D78"/>
                <w:sz w:val="24"/>
                <w:lang w:eastAsia="ko-KR"/>
              </w:rPr>
              <w:t>패시브</w:t>
            </w:r>
            <w:r>
              <w:rPr>
                <w:rFonts w:ascii="Consolas" w:eastAsia="맑은 고딕" w:hAnsi="Consolas" w:hint="eastAsia"/>
                <w:b/>
                <w:color w:val="2E5D78"/>
                <w:sz w:val="24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sz w:val="24"/>
                <w:lang w:eastAsia="ko-KR"/>
              </w:rPr>
              <w:t>유비무환</w:t>
            </w:r>
          </w:p>
          <w:p w14:paraId="1C142B6B" w14:textId="7CD43CBC" w:rsidR="006852B2" w:rsidRPr="000416B8" w:rsidRDefault="005747F5">
            <w:pPr>
              <w:spacing w:after="80" w:line="283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살수의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감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= </w:t>
            </w:r>
            <w:r>
              <w:rPr>
                <w:rFonts w:ascii="Consolas" w:eastAsia="맑은 고딕" w:hAnsi="Consolas" w:hint="eastAsia"/>
                <w:lang w:eastAsia="ko-KR"/>
              </w:rPr>
              <w:t>재굴림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스택</w:t>
            </w:r>
            <w:r>
              <w:rPr>
                <w:rFonts w:ascii="Consolas" w:eastAsia="맑은 고딕" w:hAnsi="Consolas" w:hint="eastAsia"/>
                <w:lang w:eastAsia="ko-KR"/>
              </w:rPr>
              <w:t>(</w:t>
            </w:r>
            <w:r>
              <w:rPr>
                <w:rFonts w:ascii="Consolas" w:eastAsia="맑은 고딕" w:hAnsi="Consolas" w:hint="eastAsia"/>
                <w:lang w:eastAsia="ko-KR"/>
              </w:rPr>
              <w:t>자원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). </w:t>
            </w:r>
            <w:r>
              <w:rPr>
                <w:rFonts w:ascii="Consolas" w:eastAsia="맑은 고딕" w:hAnsi="Consolas" w:hint="eastAsia"/>
                <w:lang w:eastAsia="ko-KR"/>
              </w:rPr>
              <w:t>유비무환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= </w:t>
            </w:r>
            <w:r>
              <w:rPr>
                <w:rFonts w:ascii="Consolas" w:eastAsia="맑은 고딕" w:hAnsi="Consolas" w:hint="eastAsia"/>
                <w:lang w:eastAsia="ko-KR"/>
              </w:rPr>
              <w:t>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살수의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감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+1</w:t>
            </w:r>
            <w:r>
              <w:rPr>
                <w:rFonts w:ascii="Consolas" w:eastAsia="맑은 고딕" w:hAnsi="Consolas" w:hint="eastAsia"/>
                <w:lang w:eastAsia="ko-KR"/>
              </w:rPr>
              <w:t>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주는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패시브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층이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다른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별개다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4CD272A6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</w:rPr>
              <w:t>매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턴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시작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시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살수의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감</w:t>
            </w:r>
            <w:r w:rsidRPr="000416B8">
              <w:rPr>
                <w:rFonts w:ascii="Consolas" w:eastAsia="맑은 고딕" w:hAnsi="Consolas"/>
              </w:rPr>
              <w:t xml:space="preserve"> +1.</w:t>
            </w:r>
          </w:p>
          <w:p w14:paraId="40852EC9" w14:textId="09B1F919" w:rsidR="006852B2" w:rsidRPr="000416B8" w:rsidRDefault="005747F5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적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부위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파괴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또는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적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처치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+1. </w:t>
            </w:r>
            <w:r>
              <w:rPr>
                <w:rFonts w:ascii="Consolas" w:eastAsia="맑은 고딕" w:hAnsi="Consolas" w:hint="eastAsia"/>
                <w:lang w:eastAsia="ko-KR"/>
              </w:rPr>
              <w:t>자가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부위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파괴는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제외한다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50609EC0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상한은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없으며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전투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종료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0</w:t>
            </w:r>
            <w:r w:rsidRPr="000416B8">
              <w:rPr>
                <w:rFonts w:ascii="Consolas" w:eastAsia="맑은 고딕" w:hAnsi="Consolas"/>
                <w:lang w:eastAsia="ko-KR"/>
              </w:rPr>
              <w:t>으로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초기화한다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25B6FB67" w14:textId="2C39CC5C" w:rsidR="006852B2" w:rsidRPr="000416B8" w:rsidRDefault="005747F5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슬롯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배치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단계에서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그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슬롯에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살수의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감을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쓸지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지정한다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지정된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슬롯은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지는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교환마다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스택이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남는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자동으로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다시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굴린다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77D7551D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재굴림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</w:t>
            </w:r>
            <w:r w:rsidRPr="000416B8">
              <w:rPr>
                <w:rFonts w:ascii="Consolas" w:eastAsia="맑은 고딕" w:hAnsi="Consolas"/>
                <w:lang w:eastAsia="ko-KR"/>
              </w:rPr>
              <w:t>회마다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살수의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</w:t>
            </w:r>
            <w:r w:rsidRPr="000416B8">
              <w:rPr>
                <w:rFonts w:ascii="Consolas" w:eastAsia="맑은 고딕" w:hAnsi="Consolas"/>
                <w:lang w:eastAsia="ko-KR"/>
              </w:rPr>
              <w:t>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소비한다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7E08B40B" w14:textId="0018C8D8" w:rsidR="006852B2" w:rsidRPr="000416B8" w:rsidRDefault="005747F5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사용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가능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스킬에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제한은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없다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평타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슬롯에도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붙일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있으며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lang w:eastAsia="ko-KR"/>
              </w:rPr>
              <w:t>어느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슬롯에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붙이느냐가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실제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승률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다이얼이다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백우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기준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슬롯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.744 </w:t>
            </w:r>
            <w:r>
              <w:rPr>
                <w:rFonts w:ascii="Consolas" w:eastAsia="맑은 고딕" w:hAnsi="Consolas" w:hint="eastAsia"/>
                <w:lang w:eastAsia="ko-KR"/>
              </w:rPr>
              <w:t>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결투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슬롯만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.790.</w:t>
            </w:r>
          </w:p>
          <w:p w14:paraId="2EF015AA" w14:textId="43138080" w:rsidR="006852B2" w:rsidRPr="000416B8" w:rsidRDefault="005747F5">
            <w:pPr>
              <w:spacing w:before="60" w:after="2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굴림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결과를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보고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고르는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방식은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폐기됐다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합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처리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중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프롬프트를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없애고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결정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시점을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슬롯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배치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단계로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올린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것이며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밸런스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영향은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0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으로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실측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확인됐다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.</w:t>
            </w:r>
          </w:p>
        </w:tc>
      </w:tr>
    </w:tbl>
    <w:p w14:paraId="6AF67F30" w14:textId="504CE464" w:rsidR="00D73966" w:rsidRDefault="00D73966">
      <w:pPr>
        <w:keepLines/>
        <w:spacing w:after="0"/>
        <w:rPr>
          <w:rFonts w:ascii="Consolas" w:eastAsia="맑은 고딕" w:hAnsi="Consolas"/>
          <w:lang w:eastAsia="ko-KR"/>
        </w:rPr>
      </w:pPr>
    </w:p>
    <w:p w14:paraId="6278D33E" w14:textId="02F781AD" w:rsidR="006852B2" w:rsidRPr="000416B8" w:rsidRDefault="00D73966" w:rsidP="00D73966">
      <w:pPr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/>
          <w:lang w:eastAsia="ko-K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255B91F0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2E5D78"/>
              <w:left w:val="single" w:sz="8" w:space="0" w:color="2E5D78"/>
              <w:bottom w:val="single" w:sz="8" w:space="0" w:color="2E5D78"/>
              <w:right w:val="single" w:sz="8" w:space="0" w:color="2E5D78"/>
            </w:tcBorders>
            <w:shd w:val="clear" w:color="auto" w:fill="ECF4F8"/>
          </w:tcPr>
          <w:p w14:paraId="0D7A359F" w14:textId="77777777" w:rsidR="006852B2" w:rsidRPr="000416B8" w:rsidRDefault="00FB6202">
            <w:pPr>
              <w:spacing w:after="60" w:line="26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고유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키워드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/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패시브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표식</w:t>
            </w:r>
          </w:p>
          <w:p w14:paraId="2467DEDE" w14:textId="77777777" w:rsidR="006852B2" w:rsidRPr="000416B8" w:rsidRDefault="00FB6202">
            <w:pPr>
              <w:spacing w:after="80" w:line="283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이긴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교환에서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쌓이는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유진의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핵심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자원</w:t>
            </w:r>
            <w:r w:rsidRPr="000416B8">
              <w:rPr>
                <w:rFonts w:ascii="Consolas" w:eastAsia="맑은 고딕" w:hAnsi="Consolas"/>
                <w:lang w:eastAsia="ko-KR"/>
              </w:rPr>
              <w:t>. 44</w:t>
            </w:r>
            <w:r w:rsidRPr="000416B8">
              <w:rPr>
                <w:rFonts w:ascii="Consolas" w:eastAsia="맑은 고딕" w:hAnsi="Consolas"/>
                <w:lang w:eastAsia="ko-KR"/>
              </w:rPr>
              <w:t>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도달하면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현재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무기에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따라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발화한다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3FDDB6C7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기본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부여량</w:t>
            </w:r>
            <w:r w:rsidRPr="000416B8">
              <w:rPr>
                <w:rFonts w:ascii="Consolas" w:eastAsia="맑은 고딕" w:hAnsi="Consolas"/>
                <w:lang w:eastAsia="ko-KR"/>
              </w:rPr>
              <w:t>: 10 - 2×</w:t>
            </w:r>
            <w:r w:rsidRPr="000416B8">
              <w:rPr>
                <w:rFonts w:ascii="Consolas" w:eastAsia="맑은 고딕" w:hAnsi="Consolas"/>
                <w:lang w:eastAsia="ko-KR"/>
              </w:rPr>
              <w:t>코인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백우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4, </w:t>
            </w:r>
            <w:r w:rsidRPr="000416B8">
              <w:rPr>
                <w:rFonts w:ascii="Consolas" w:eastAsia="맑은 고딕" w:hAnsi="Consolas"/>
                <w:lang w:eastAsia="ko-KR"/>
              </w:rPr>
              <w:t>적설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6, </w:t>
            </w:r>
            <w:r w:rsidRPr="000416B8">
              <w:rPr>
                <w:rFonts w:ascii="Consolas" w:eastAsia="맑은 고딕" w:hAnsi="Consolas"/>
                <w:lang w:eastAsia="ko-KR"/>
              </w:rPr>
              <w:t>낙일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8.</w:t>
            </w:r>
          </w:p>
          <w:p w14:paraId="37B9B8C0" w14:textId="4688859B" w:rsidR="006852B2" w:rsidRPr="000416B8" w:rsidRDefault="005747F5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표식은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부위별로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저장하며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lang w:eastAsia="ko-KR"/>
              </w:rPr>
              <w:t>전투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종료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전까지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유지한다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대상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제한은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없다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6AF16A06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표식은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44</w:t>
            </w:r>
            <w:r w:rsidRPr="000416B8">
              <w:rPr>
                <w:rFonts w:ascii="Consolas" w:eastAsia="맑은 고딕" w:hAnsi="Consolas"/>
                <w:lang w:eastAsia="ko-KR"/>
              </w:rPr>
              <w:t>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초과해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저장하지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 44</w:t>
            </w:r>
            <w:r w:rsidRPr="000416B8">
              <w:rPr>
                <w:rFonts w:ascii="Consolas" w:eastAsia="맑은 고딕" w:hAnsi="Consolas"/>
                <w:lang w:eastAsia="ko-KR"/>
              </w:rPr>
              <w:t>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도달하면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즉시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발화하고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해당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0</w:t>
            </w:r>
            <w:r w:rsidRPr="000416B8">
              <w:rPr>
                <w:rFonts w:ascii="Consolas" w:eastAsia="맑은 고딕" w:hAnsi="Consolas"/>
                <w:lang w:eastAsia="ko-KR"/>
              </w:rPr>
              <w:t>으로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초기화한다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초과분은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이월하지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4A7D64EF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백우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발화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기세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바를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플레이어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방향으로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+10 </w:t>
            </w:r>
            <w:r w:rsidRPr="000416B8">
              <w:rPr>
                <w:rFonts w:ascii="Consolas" w:eastAsia="맑은 고딕" w:hAnsi="Consolas"/>
                <w:lang w:eastAsia="ko-KR"/>
              </w:rPr>
              <w:t>이동한다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47960F4C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적설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발화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해당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슬롯을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</w:t>
            </w:r>
            <w:r w:rsidRPr="000416B8">
              <w:rPr>
                <w:rFonts w:ascii="Consolas" w:eastAsia="맑은 고딕" w:hAnsi="Consolas"/>
                <w:lang w:eastAsia="ko-KR"/>
              </w:rPr>
              <w:t>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봉인한다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62D5B4B8" w14:textId="19047F47" w:rsidR="006852B2" w:rsidRPr="000416B8" w:rsidRDefault="0091027C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낙일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발화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lang w:eastAsia="ko-KR"/>
              </w:rPr>
              <w:t>그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부위를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즉시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약화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상태로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만든다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파괴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권한은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이미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약화된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부위에만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걸리므로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lang w:eastAsia="ko-KR"/>
              </w:rPr>
              <w:t>발화가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곧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처형의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문을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여는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것이다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3B82D614" w14:textId="10021CFA" w:rsidR="006852B2" w:rsidRPr="000416B8" w:rsidRDefault="005747F5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표식은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무기를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바꾸어도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그대로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남는다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44 </w:t>
            </w:r>
            <w:r>
              <w:rPr>
                <w:rFonts w:ascii="Consolas" w:eastAsia="맑은 고딕" w:hAnsi="Consolas" w:hint="eastAsia"/>
                <w:lang w:eastAsia="ko-KR"/>
              </w:rPr>
              <w:t>직전까지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쌓아둔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「환형」으로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갈아타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원하는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발화를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고르는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플레이는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허용한다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</w:tc>
      </w:tr>
    </w:tbl>
    <w:p w14:paraId="44FA6167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707CA45A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2E5D78"/>
              <w:left w:val="single" w:sz="8" w:space="0" w:color="2E5D78"/>
              <w:bottom w:val="single" w:sz="8" w:space="0" w:color="2E5D78"/>
              <w:right w:val="single" w:sz="8" w:space="0" w:color="2E5D78"/>
            </w:tcBorders>
            <w:shd w:val="clear" w:color="auto" w:fill="ECF4F8"/>
          </w:tcPr>
          <w:p w14:paraId="5477959E" w14:textId="77777777" w:rsidR="006852B2" w:rsidRPr="000416B8" w:rsidRDefault="00FB6202">
            <w:pPr>
              <w:spacing w:after="60" w:line="26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고유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상태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/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패시브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봉인</w:t>
            </w:r>
          </w:p>
          <w:p w14:paraId="0AB3A924" w14:textId="77777777" w:rsidR="006852B2" w:rsidRPr="000416B8" w:rsidRDefault="00FB6202">
            <w:pPr>
              <w:spacing w:after="80" w:line="283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적설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발화로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부여하는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</w:t>
            </w:r>
            <w:r w:rsidRPr="000416B8">
              <w:rPr>
                <w:rFonts w:ascii="Consolas" w:eastAsia="맑은 고딕" w:hAnsi="Consolas"/>
                <w:lang w:eastAsia="ko-KR"/>
              </w:rPr>
              <w:t>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행동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불가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상태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296C7C48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봉인된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슬롯은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다음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행동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동안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사용할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없다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41E8A475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부위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체력과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약화</w:t>
            </w:r>
            <w:r w:rsidRPr="000416B8">
              <w:rPr>
                <w:rFonts w:ascii="Consolas" w:eastAsia="맑은 고딕" w:hAnsi="Consolas"/>
                <w:lang w:eastAsia="ko-KR"/>
              </w:rPr>
              <w:t>·</w:t>
            </w:r>
            <w:r w:rsidRPr="000416B8">
              <w:rPr>
                <w:rFonts w:ascii="Consolas" w:eastAsia="맑은 고딕" w:hAnsi="Consolas"/>
                <w:lang w:eastAsia="ko-KR"/>
              </w:rPr>
              <w:t>파괴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상태는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변경하지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14F9EF3A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봉인은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파괴가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아니며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파괴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관련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트리거를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발생시키지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535B4BED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1</w:t>
            </w:r>
            <w:r w:rsidRPr="000416B8">
              <w:rPr>
                <w:rFonts w:ascii="Consolas" w:eastAsia="맑은 고딕" w:hAnsi="Consolas"/>
                <w:lang w:eastAsia="ko-KR"/>
              </w:rPr>
              <w:t>턴이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끝나면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자동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해제된다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78BA080E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1E99F602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2E5D78"/>
              <w:left w:val="single" w:sz="8" w:space="0" w:color="2E5D78"/>
              <w:bottom w:val="single" w:sz="8" w:space="0" w:color="2E5D78"/>
              <w:right w:val="single" w:sz="8" w:space="0" w:color="2E5D78"/>
            </w:tcBorders>
            <w:shd w:val="clear" w:color="auto" w:fill="ECF4F8"/>
          </w:tcPr>
          <w:p w14:paraId="13D3E891" w14:textId="77777777" w:rsidR="006852B2" w:rsidRPr="000416B8" w:rsidRDefault="00FB6202">
            <w:pPr>
              <w:spacing w:after="60" w:line="26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고유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파괴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루트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/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패시브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처형</w:t>
            </w:r>
          </w:p>
          <w:p w14:paraId="438DB04F" w14:textId="23028101" w:rsidR="006852B2" w:rsidRPr="000416B8" w:rsidRDefault="0091027C">
            <w:pPr>
              <w:spacing w:after="80" w:line="283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낙일의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크리티컬이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이미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약화된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부위에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적중하면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파괴하는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마무리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규칙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크리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크기는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무관하다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2DB191EE" w14:textId="6FC5DF4C" w:rsidR="006852B2" w:rsidRPr="000416B8" w:rsidRDefault="0091027C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낙일을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장착한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상태에서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크리티컬이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약화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부위에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적중하면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그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부위를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파괴한다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같은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타격이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만든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약화로는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안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되고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lang w:eastAsia="ko-KR"/>
              </w:rPr>
              <w:t>그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다음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크리여야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한다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10381907" w14:textId="4712D56A" w:rsidR="006852B2" w:rsidRPr="000416B8" w:rsidRDefault="0091027C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표식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44</w:t>
            </w:r>
            <w:r>
              <w:rPr>
                <w:rFonts w:ascii="Consolas" w:eastAsia="맑은 고딕" w:hAnsi="Consolas" w:hint="eastAsia"/>
                <w:lang w:eastAsia="ko-KR"/>
              </w:rPr>
              <w:t>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낙일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발화가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부위를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약화시키므로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lang w:eastAsia="ko-KR"/>
              </w:rPr>
              <w:t>발화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다음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크리가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처형을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성사시킨다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표식이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문을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열고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크리가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끊는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2</w:t>
            </w:r>
            <w:r>
              <w:rPr>
                <w:rFonts w:ascii="Consolas" w:eastAsia="맑은 고딕" w:hAnsi="Consolas" w:hint="eastAsia"/>
                <w:lang w:eastAsia="ko-KR"/>
              </w:rPr>
              <w:t>단계다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5324D28C" w14:textId="69848984" w:rsidR="006852B2" w:rsidRPr="000416B8" w:rsidRDefault="005764ED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발화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전까지는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부위를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약화까지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깎아두는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셋업이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필요하다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크리를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키우는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셋업이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아니라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문을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여는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셋업이다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46AE16C2" w14:textId="77777777" w:rsidR="006852B2" w:rsidRPr="000416B8" w:rsidRDefault="00FB6202">
            <w:pPr>
              <w:pStyle w:val="a0"/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백우와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적설에는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처형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권한이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없다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1FABD869" w14:textId="5A00BF8B" w:rsidR="006852B2" w:rsidRPr="000416B8" w:rsidRDefault="0091027C">
            <w:pPr>
              <w:spacing w:before="60" w:after="2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게이트는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셋이다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①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처형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권한이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있는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무기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(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낙일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)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②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조준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부위가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이미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약화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상태일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것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③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크리가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뜰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것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크리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크기는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처형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성사와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무관하며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약화까지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깎는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속도에만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기여한다</w:t>
            </w:r>
            <w:r>
              <w:rPr>
                <w:rFonts w:ascii="Consolas" w:eastAsia="맑은 고딕" w:hAnsi="Consolas" w:hint="eastAsia"/>
                <w:b/>
                <w:color w:val="B07A15"/>
                <w:lang w:eastAsia="ko-KR"/>
              </w:rPr>
              <w:t>.</w:t>
            </w:r>
          </w:p>
        </w:tc>
      </w:tr>
    </w:tbl>
    <w:p w14:paraId="137F779B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p w14:paraId="1C1C36B9" w14:textId="77777777" w:rsidR="006852B2" w:rsidRPr="000416B8" w:rsidRDefault="00FB6202">
      <w:pPr>
        <w:pStyle w:val="21"/>
        <w:spacing w:after="100" w:line="252" w:lineRule="auto"/>
        <w:rPr>
          <w:rFonts w:ascii="Consolas" w:eastAsia="맑은 고딕" w:hAnsi="Consolas"/>
        </w:rPr>
      </w:pPr>
      <w:r w:rsidRPr="000416B8">
        <w:rPr>
          <w:rFonts w:ascii="Consolas" w:eastAsia="맑은 고딕" w:hAnsi="Consolas"/>
          <w:color w:val="2E5D78"/>
          <w:sz w:val="30"/>
        </w:rPr>
        <w:t xml:space="preserve">2.2 </w:t>
      </w:r>
      <w:r w:rsidRPr="000416B8">
        <w:rPr>
          <w:rFonts w:ascii="Consolas" w:eastAsia="맑은 고딕" w:hAnsi="Consolas"/>
          <w:color w:val="2E5D78"/>
          <w:sz w:val="30"/>
        </w:rPr>
        <w:t>무기</w:t>
      </w:r>
      <w:r w:rsidRPr="000416B8">
        <w:rPr>
          <w:rFonts w:ascii="Consolas" w:eastAsia="맑은 고딕" w:hAnsi="Consolas"/>
          <w:color w:val="2E5D78"/>
          <w:sz w:val="30"/>
        </w:rPr>
        <w:t xml:space="preserve"> 3</w:t>
      </w:r>
      <w:r w:rsidRPr="000416B8">
        <w:rPr>
          <w:rFonts w:ascii="Consolas" w:eastAsia="맑은 고딕" w:hAnsi="Consolas"/>
          <w:color w:val="2E5D78"/>
          <w:sz w:val="30"/>
        </w:rPr>
        <w:t>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1DABEBCC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2E5D78"/>
              <w:left w:val="single" w:sz="6" w:space="0" w:color="2E5D78"/>
              <w:bottom w:val="single" w:sz="6" w:space="0" w:color="2E5D78"/>
              <w:right w:val="single" w:sz="6" w:space="0" w:color="2E5D78"/>
            </w:tcBorders>
            <w:shd w:val="clear" w:color="auto" w:fill="F4FAFD"/>
          </w:tcPr>
          <w:p w14:paraId="016C20A4" w14:textId="77777777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무기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백우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(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白雨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)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324"/>
              <w:gridCol w:w="3324"/>
            </w:tblGrid>
            <w:tr w:rsidR="006852B2" w:rsidRPr="000416B8" w14:paraId="6F052BDE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2C2CE75B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51B4553E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0E36FFEF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21131AF6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3470DEC2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환형으로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선택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691E7CBC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모든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스킬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3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코인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51A42458" w14:textId="635AC27D" w:rsidR="006852B2" w:rsidRPr="000416B8" w:rsidRDefault="00A1592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앞면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40%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·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크리값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8</w:t>
                  </w:r>
                </w:p>
              </w:tc>
            </w:tr>
          </w:tbl>
          <w:p w14:paraId="54D60F8E" w14:textId="77777777" w:rsidR="006852B2" w:rsidRPr="000416B8" w:rsidRDefault="00FB6202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설명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소음기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쌍권총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코인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수가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많아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횟수와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적립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기회가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많으며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, </w:t>
            </w:r>
            <w:r w:rsidRPr="000416B8">
              <w:rPr>
                <w:rFonts w:ascii="Consolas" w:eastAsia="맑은 고딕" w:hAnsi="Consolas"/>
                <w:lang w:eastAsia="ko-KR"/>
              </w:rPr>
              <w:t>부위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파괴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전체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체력과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기세를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압박한다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331FA104" w14:textId="77777777" w:rsidR="006852B2" w:rsidRPr="000416B8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처리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순서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장착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중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모든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유진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스킬을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3</w:t>
            </w:r>
            <w:r w:rsidRPr="000416B8">
              <w:rPr>
                <w:rFonts w:ascii="Consolas" w:eastAsia="맑은 고딕" w:hAnsi="Consolas"/>
                <w:lang w:eastAsia="ko-KR"/>
              </w:rPr>
              <w:t>코인으로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실행한다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부여량은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이긴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교환마다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4. </w:t>
            </w:r>
            <w:r w:rsidRPr="000416B8">
              <w:rPr>
                <w:rFonts w:ascii="Consolas" w:eastAsia="맑은 고딕" w:hAnsi="Consolas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44 </w:t>
            </w:r>
            <w:r w:rsidRPr="000416B8">
              <w:rPr>
                <w:rFonts w:ascii="Consolas" w:eastAsia="맑은 고딕" w:hAnsi="Consolas"/>
                <w:lang w:eastAsia="ko-KR"/>
              </w:rPr>
              <w:t>발화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+10.</w:t>
            </w:r>
          </w:p>
          <w:p w14:paraId="5F70D58B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처형과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봉인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권한이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없다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06BD0D17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단일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기본으로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6781ACAD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7A17940E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2E5D78"/>
              <w:left w:val="single" w:sz="6" w:space="0" w:color="2E5D78"/>
              <w:bottom w:val="single" w:sz="6" w:space="0" w:color="2E5D78"/>
              <w:right w:val="single" w:sz="6" w:space="0" w:color="2E5D78"/>
            </w:tcBorders>
            <w:shd w:val="clear" w:color="auto" w:fill="F4FAFD"/>
          </w:tcPr>
          <w:p w14:paraId="74CA5232" w14:textId="77777777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sz w:val="24"/>
              </w:rPr>
              <w:t>무기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</w:rPr>
              <w:t>적설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</w:rPr>
              <w:t xml:space="preserve"> (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</w:rPr>
              <w:t>積雪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</w:rPr>
              <w:t>)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324"/>
              <w:gridCol w:w="3324"/>
            </w:tblGrid>
            <w:tr w:rsidR="006852B2" w:rsidRPr="000416B8" w14:paraId="529E1FA8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10C030D8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게이지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381E7881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구성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0401C2E3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위력</w:t>
                  </w:r>
                </w:p>
              </w:tc>
            </w:tr>
            <w:tr w:rsidR="006852B2" w:rsidRPr="000416B8" w14:paraId="36E5C56B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17315BC8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>환형으로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>선택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5B9AC2C6" w14:textId="20B0024A" w:rsidR="006852B2" w:rsidRPr="000416B8" w:rsidRDefault="005747F5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모든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스킬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2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코인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·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두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곳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동시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5B2F0BD5" w14:textId="678E7765" w:rsidR="006852B2" w:rsidRPr="000416B8" w:rsidRDefault="00A1592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앞면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30%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·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크리값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10</w:t>
                  </w:r>
                </w:p>
              </w:tc>
            </w:tr>
          </w:tbl>
          <w:p w14:paraId="74479317" w14:textId="60FA2883" w:rsidR="006852B2" w:rsidRPr="000416B8" w:rsidRDefault="00FB6202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설명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  <w:r w:rsidR="00BB4C9D">
              <w:rPr>
                <w:rFonts w:ascii="Consolas" w:eastAsia="맑은 고딕" w:hAnsi="Consolas"/>
                <w:lang w:eastAsia="ko-KR"/>
              </w:rPr>
              <w:t>쌍편곤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동시에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넓게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쌓고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, </w:t>
            </w:r>
            <w:r w:rsidRPr="000416B8">
              <w:rPr>
                <w:rFonts w:ascii="Consolas" w:eastAsia="맑은 고딕" w:hAnsi="Consolas"/>
                <w:lang w:eastAsia="ko-KR"/>
              </w:rPr>
              <w:t>발화로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슬롯을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봉인하는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제어형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무기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78E2D3EF" w14:textId="57F7855C" w:rsidR="006852B2" w:rsidRPr="000416B8" w:rsidRDefault="00FB6202">
            <w:pPr>
              <w:spacing w:after="40" w:line="278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처리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순서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대상에게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적용된다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직접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피해는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절반씩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버림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분배하며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, </w:t>
            </w:r>
            <w:r w:rsidRPr="000416B8">
              <w:rPr>
                <w:rFonts w:ascii="Consolas" w:eastAsia="맑은 고딕" w:hAnsi="Consolas"/>
                <w:lang w:eastAsia="ko-KR"/>
              </w:rPr>
              <w:t>표식은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대상에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6 </w:t>
            </w:r>
            <w:r w:rsidRPr="000416B8">
              <w:rPr>
                <w:rFonts w:ascii="Consolas" w:eastAsia="맑은 고딕" w:hAnsi="Consolas"/>
                <w:lang w:eastAsia="ko-KR"/>
              </w:rPr>
              <w:t>또는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「</w:t>
            </w:r>
            <w:r w:rsidR="00BB4C9D">
              <w:rPr>
                <w:rFonts w:ascii="Consolas" w:eastAsia="맑은 고딕" w:hAnsi="Consolas"/>
                <w:lang w:eastAsia="ko-KR"/>
              </w:rPr>
              <w:t>의뢰</w:t>
            </w:r>
            <w:r w:rsidR="00BB4C9D">
              <w:rPr>
                <w:rFonts w:ascii="Consolas" w:eastAsia="맑은 고딕" w:hAnsi="Consolas"/>
                <w:lang w:eastAsia="ko-KR"/>
              </w:rPr>
              <w:t xml:space="preserve"> </w:t>
            </w:r>
            <w:r w:rsidR="00BB4C9D">
              <w:rPr>
                <w:rFonts w:ascii="Consolas" w:eastAsia="맑은 고딕" w:hAnsi="Consolas"/>
                <w:lang w:eastAsia="ko-KR"/>
              </w:rPr>
              <w:t>대상</w:t>
            </w:r>
            <w:r w:rsidRPr="000416B8">
              <w:rPr>
                <w:rFonts w:ascii="Consolas" w:eastAsia="맑은 고딕" w:hAnsi="Consolas"/>
                <w:lang w:eastAsia="ko-KR"/>
              </w:rPr>
              <w:t>」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12</w:t>
            </w:r>
            <w:r w:rsidRPr="000416B8">
              <w:rPr>
                <w:rFonts w:ascii="Consolas" w:eastAsia="맑은 고딕" w:hAnsi="Consolas"/>
                <w:lang w:eastAsia="ko-KR"/>
              </w:rPr>
              <w:t>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온전히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부여한다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</w:rPr>
              <w:t xml:space="preserve">44 </w:t>
            </w:r>
            <w:r w:rsidRPr="000416B8">
              <w:rPr>
                <w:rFonts w:ascii="Consolas" w:eastAsia="맑은 고딕" w:hAnsi="Consolas"/>
              </w:rPr>
              <w:t>발화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시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해당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부위를</w:t>
            </w:r>
            <w:r w:rsidRPr="000416B8">
              <w:rPr>
                <w:rFonts w:ascii="Consolas" w:eastAsia="맑은 고딕" w:hAnsi="Consolas"/>
              </w:rPr>
              <w:t xml:space="preserve"> 1</w:t>
            </w:r>
            <w:r w:rsidRPr="000416B8">
              <w:rPr>
                <w:rFonts w:ascii="Consolas" w:eastAsia="맑은 고딕" w:hAnsi="Consolas"/>
              </w:rPr>
              <w:t>턴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봉인한다</w:t>
            </w:r>
            <w:r w:rsidRPr="000416B8">
              <w:rPr>
                <w:rFonts w:ascii="Consolas" w:eastAsia="맑은 고딕" w:hAnsi="Consolas"/>
              </w:rPr>
              <w:t>.</w:t>
            </w:r>
          </w:p>
          <w:p w14:paraId="30E97E52" w14:textId="13F96B04" w:rsidR="006852B2" w:rsidRPr="000416B8" w:rsidRDefault="005747F5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표식은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무기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교체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후에도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유지되며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대상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제한이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없다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089FEB6E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</w:rPr>
              <w:t>처형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권한은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없다</w:t>
            </w:r>
            <w:r w:rsidRPr="000416B8">
              <w:rPr>
                <w:rFonts w:ascii="Consolas" w:eastAsia="맑은 고딕" w:hAnsi="Consolas"/>
              </w:rPr>
              <w:t>.</w:t>
            </w:r>
          </w:p>
        </w:tc>
      </w:tr>
    </w:tbl>
    <w:p w14:paraId="7597C6A8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21DD5691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2E5D78"/>
              <w:left w:val="single" w:sz="6" w:space="0" w:color="2E5D78"/>
              <w:bottom w:val="single" w:sz="6" w:space="0" w:color="2E5D78"/>
              <w:right w:val="single" w:sz="6" w:space="0" w:color="2E5D78"/>
            </w:tcBorders>
            <w:shd w:val="clear" w:color="auto" w:fill="F4FAFD"/>
          </w:tcPr>
          <w:p w14:paraId="5AAD18AF" w14:textId="77777777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sz w:val="24"/>
              </w:rPr>
              <w:t>무기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</w:rPr>
              <w:t xml:space="preserve"> 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</w:rPr>
              <w:t>낙일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</w:rPr>
              <w:t xml:space="preserve"> (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</w:rPr>
              <w:t>落日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</w:rPr>
              <w:t>)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324"/>
              <w:gridCol w:w="3324"/>
            </w:tblGrid>
            <w:tr w:rsidR="006852B2" w:rsidRPr="000416B8" w14:paraId="150C6458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3D98E2F1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게이지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2D470A93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구성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196D66C5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</w:rPr>
                    <w:t>위력</w:t>
                  </w:r>
                </w:p>
              </w:tc>
            </w:tr>
            <w:tr w:rsidR="006852B2" w:rsidRPr="000416B8" w14:paraId="4E78ACF4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1772301B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>환형으로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>선택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12AC2EC3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>모든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>스킬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 xml:space="preserve"> 1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</w:rPr>
                    <w:t>코인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728AB618" w14:textId="62BA7EF2" w:rsidR="006852B2" w:rsidRPr="000416B8" w:rsidRDefault="00A1592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</w:rPr>
                  </w:pPr>
                  <w:r>
                    <w:rPr>
                      <w:rFonts w:ascii="Consolas" w:eastAsia="맑은 고딕" w:hAnsi="Consolas" w:hint="eastAsia"/>
                      <w:b/>
                      <w:sz w:val="19"/>
                    </w:rPr>
                    <w:t>앞면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</w:rPr>
                    <w:t xml:space="preserve"> 25%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</w:rPr>
                    <w:t>·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</w:rPr>
                    <w:t>크리값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</w:rPr>
                    <w:t xml:space="preserve"> 12</w:t>
                  </w:r>
                </w:p>
              </w:tc>
            </w:tr>
          </w:tbl>
          <w:p w14:paraId="5D2D2474" w14:textId="74FABAAC" w:rsidR="006852B2" w:rsidRPr="000416B8" w:rsidRDefault="0091027C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스킬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설명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: </w:t>
            </w:r>
            <w:r w:rsidR="00BB4C9D"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오오타치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코인은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하나뿐이지만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앞면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판정이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가장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높고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표식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발화로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부위를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약화시킨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뒤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크리티컬로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끊어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처형한다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.</w:t>
            </w:r>
          </w:p>
          <w:p w14:paraId="27DC5706" w14:textId="4399C4C5" w:rsidR="006852B2" w:rsidRPr="000416B8" w:rsidRDefault="0091027C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처리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순서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장착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중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모든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유진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스킬을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1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코인으로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실행한다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표식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기본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부여량은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이긴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교환마다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8.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표식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44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발화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시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부위가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즉시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약화되고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그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다음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낙일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크리티컬이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약화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부위에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적중하면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파괴한다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.</w:t>
            </w:r>
          </w:p>
          <w:p w14:paraId="4B0355B3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</w:rPr>
              <w:t>봉인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권한은</w:t>
            </w:r>
            <w:r w:rsidRPr="000416B8">
              <w:rPr>
                <w:rFonts w:ascii="Consolas" w:eastAsia="맑은 고딕" w:hAnsi="Consolas"/>
              </w:rPr>
              <w:t xml:space="preserve"> </w:t>
            </w:r>
            <w:r w:rsidRPr="000416B8">
              <w:rPr>
                <w:rFonts w:ascii="Consolas" w:eastAsia="맑은 고딕" w:hAnsi="Consolas"/>
              </w:rPr>
              <w:t>없다</w:t>
            </w:r>
            <w:r w:rsidRPr="000416B8">
              <w:rPr>
                <w:rFonts w:ascii="Consolas" w:eastAsia="맑은 고딕" w:hAnsi="Consolas"/>
              </w:rPr>
              <w:t>.</w:t>
            </w:r>
          </w:p>
          <w:p w14:paraId="1DC5D2C5" w14:textId="4933A3A3" w:rsidR="005747F5" w:rsidRDefault="005747F5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합에서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이기면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상대의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남은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굴림을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전부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삭제한다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무기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효과라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상대가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결투가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아니어도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발동하며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lang w:eastAsia="ko-KR"/>
              </w:rPr>
              <w:t>저코인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무기의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생존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조건이다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59FB89AB" w14:textId="2257CFA6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낮은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앞면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확률은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살수의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감과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도사림으로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보완한다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434EAC4D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p w14:paraId="3C34E595" w14:textId="77777777" w:rsidR="006852B2" w:rsidRPr="000416B8" w:rsidRDefault="00FB6202">
      <w:pPr>
        <w:pStyle w:val="21"/>
        <w:spacing w:after="100" w:line="252" w:lineRule="auto"/>
        <w:rPr>
          <w:rFonts w:ascii="Consolas" w:eastAsia="맑은 고딕" w:hAnsi="Consolas"/>
        </w:rPr>
      </w:pPr>
      <w:r w:rsidRPr="000416B8">
        <w:rPr>
          <w:rFonts w:ascii="Consolas" w:eastAsia="맑은 고딕" w:hAnsi="Consolas"/>
          <w:color w:val="2E5D78"/>
          <w:sz w:val="30"/>
        </w:rPr>
        <w:t xml:space="preserve">2.3 </w:t>
      </w:r>
      <w:r w:rsidRPr="000416B8">
        <w:rPr>
          <w:rFonts w:ascii="Consolas" w:eastAsia="맑은 고딕" w:hAnsi="Consolas"/>
          <w:color w:val="2E5D78"/>
          <w:sz w:val="30"/>
        </w:rPr>
        <w:t>일반</w:t>
      </w:r>
      <w:r w:rsidRPr="000416B8">
        <w:rPr>
          <w:rFonts w:ascii="Consolas" w:eastAsia="맑은 고딕" w:hAnsi="Consolas"/>
          <w:color w:val="2E5D78"/>
          <w:sz w:val="30"/>
        </w:rPr>
        <w:t xml:space="preserve"> </w:t>
      </w:r>
      <w:r w:rsidRPr="000416B8">
        <w:rPr>
          <w:rFonts w:ascii="Consolas" w:eastAsia="맑은 고딕" w:hAnsi="Consolas"/>
          <w:color w:val="2E5D78"/>
          <w:sz w:val="30"/>
        </w:rPr>
        <w:t>스킬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51D8B27D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2E5D78"/>
              <w:left w:val="single" w:sz="6" w:space="0" w:color="2E5D78"/>
              <w:bottom w:val="single" w:sz="6" w:space="0" w:color="2E5D78"/>
              <w:right w:val="single" w:sz="6" w:space="0" w:color="2E5D78"/>
            </w:tcBorders>
            <w:shd w:val="clear" w:color="auto" w:fill="F7FBFD"/>
          </w:tcPr>
          <w:p w14:paraId="54585646" w14:textId="624BD764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일반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 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뒷조사</w:t>
            </w:r>
          </w:p>
          <w:tbl>
            <w:tblPr>
              <w:tblW w:w="9972" w:type="dxa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2953"/>
              <w:gridCol w:w="3695"/>
            </w:tblGrid>
            <w:tr w:rsidR="006852B2" w:rsidRPr="000416B8" w14:paraId="24CE085D" w14:textId="77777777" w:rsidTr="00911E71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5BF2B0C4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2953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08743A48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695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6DEC7EEC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0F2BEE0D" w14:textId="77777777" w:rsidTr="00911E71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0F23AF88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0</w:t>
                  </w:r>
                </w:p>
              </w:tc>
              <w:tc>
                <w:tcPr>
                  <w:tcW w:w="2953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67119C6A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무기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코인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수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사용</w:t>
                  </w:r>
                </w:p>
              </w:tc>
              <w:tc>
                <w:tcPr>
                  <w:tcW w:w="3695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29AA8E90" w14:textId="7E2C38FA" w:rsidR="006852B2" w:rsidRPr="000416B8" w:rsidRDefault="00A1592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앞면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백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/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적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/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낙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18/21/31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·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뒷면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13</w:t>
                  </w:r>
                </w:p>
              </w:tc>
            </w:tr>
          </w:tbl>
          <w:p w14:paraId="235823FE" w14:textId="77777777" w:rsidR="006852B2" w:rsidRPr="000416B8" w:rsidRDefault="006852B2">
            <w:pPr>
              <w:rPr>
                <w:rFonts w:ascii="Consolas" w:eastAsia="맑은 고딕" w:hAnsi="Consolas"/>
                <w:lang w:eastAsia="ko-KR"/>
              </w:rPr>
            </w:pPr>
          </w:p>
          <w:p w14:paraId="076994C1" w14:textId="77777777" w:rsidR="006852B2" w:rsidRPr="000416B8" w:rsidRDefault="00FB6202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설명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조준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적립하는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무기에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따라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수와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부여량이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달라진다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787C5C8B" w14:textId="77777777" w:rsidR="006852B2" w:rsidRPr="000416B8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처리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순서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처리하고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이긴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교환마다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부여한다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백우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4, </w:t>
            </w:r>
            <w:r w:rsidRPr="000416B8">
              <w:rPr>
                <w:rFonts w:ascii="Consolas" w:eastAsia="맑은 고딕" w:hAnsi="Consolas"/>
                <w:lang w:eastAsia="ko-KR"/>
              </w:rPr>
              <w:t>적설은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대상에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각각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6, </w:t>
            </w:r>
            <w:r w:rsidRPr="000416B8">
              <w:rPr>
                <w:rFonts w:ascii="Consolas" w:eastAsia="맑은 고딕" w:hAnsi="Consolas"/>
                <w:lang w:eastAsia="ko-KR"/>
              </w:rPr>
              <w:t>낙일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8. </w:t>
            </w:r>
            <w:r w:rsidRPr="000416B8">
              <w:rPr>
                <w:rFonts w:ascii="Consolas" w:eastAsia="맑은 고딕" w:hAnsi="Consolas"/>
                <w:lang w:eastAsia="ko-KR"/>
              </w:rPr>
              <w:t>표식이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44</w:t>
            </w:r>
            <w:r w:rsidRPr="000416B8">
              <w:rPr>
                <w:rFonts w:ascii="Consolas" w:eastAsia="맑은 고딕" w:hAnsi="Consolas"/>
                <w:lang w:eastAsia="ko-KR"/>
              </w:rPr>
              <w:t>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도달하면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즉시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현재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무기의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발화를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처리한다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55F735AF" w14:textId="0C46314C" w:rsidR="006852B2" w:rsidRPr="000416B8" w:rsidRDefault="005747F5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살수의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감을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슬롯에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지정할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수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있다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07D357B7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적설의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직접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피해는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대상에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절반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분배한다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0144494B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000F5136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2E5D78"/>
              <w:left w:val="single" w:sz="6" w:space="0" w:color="2E5D78"/>
              <w:bottom w:val="single" w:sz="6" w:space="0" w:color="2E5D78"/>
              <w:right w:val="single" w:sz="6" w:space="0" w:color="2E5D78"/>
            </w:tcBorders>
            <w:shd w:val="clear" w:color="auto" w:fill="F7FBFD"/>
          </w:tcPr>
          <w:p w14:paraId="33BC7A98" w14:textId="3B1A2231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일반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 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숨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고르기</w:t>
            </w:r>
          </w:p>
          <w:tbl>
            <w:tblPr>
              <w:tblW w:w="9972" w:type="dxa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2953"/>
              <w:gridCol w:w="3695"/>
            </w:tblGrid>
            <w:tr w:rsidR="006852B2" w:rsidRPr="000416B8" w14:paraId="6A3B96FF" w14:textId="77777777" w:rsidTr="00911E71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60B7E379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2953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099E7E87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695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2068A982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278A54E3" w14:textId="77777777" w:rsidTr="00911E71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0B1CAC60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2</w:t>
                  </w:r>
                </w:p>
              </w:tc>
              <w:tc>
                <w:tcPr>
                  <w:tcW w:w="2953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660D9C64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무기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코인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수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사용</w:t>
                  </w:r>
                </w:p>
              </w:tc>
              <w:tc>
                <w:tcPr>
                  <w:tcW w:w="3695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3335870A" w14:textId="777ED1F6" w:rsidR="006852B2" w:rsidRPr="000416B8" w:rsidRDefault="00A1592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앞면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백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/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적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/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낙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18/21/31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·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뒷면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15</w:t>
                  </w:r>
                </w:p>
              </w:tc>
            </w:tr>
          </w:tbl>
          <w:p w14:paraId="00E76288" w14:textId="77777777" w:rsidR="006852B2" w:rsidRPr="000416B8" w:rsidRDefault="006852B2">
            <w:pPr>
              <w:rPr>
                <w:rFonts w:ascii="Consolas" w:eastAsia="맑은 고딕" w:hAnsi="Consolas"/>
                <w:lang w:eastAsia="ko-KR"/>
              </w:rPr>
            </w:pPr>
          </w:p>
          <w:p w14:paraId="47BBBB9F" w14:textId="77777777" w:rsidR="006852B2" w:rsidRPr="000416B8" w:rsidRDefault="00FB6202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설명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살수의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감을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보충하는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고비용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일반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08198FCB" w14:textId="77777777" w:rsidR="006852B2" w:rsidRPr="000416B8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처리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순서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처리하고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이긴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교환마다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살수의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+1</w:t>
            </w:r>
            <w:r w:rsidRPr="000416B8">
              <w:rPr>
                <w:rFonts w:ascii="Consolas" w:eastAsia="맑은 고딕" w:hAnsi="Consolas"/>
                <w:lang w:eastAsia="ko-KR"/>
              </w:rPr>
              <w:t>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획득한다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스킬은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패시브를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적용하지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57AE1332" w14:textId="4454C71B" w:rsidR="006852B2" w:rsidRPr="000416B8" w:rsidRDefault="00A1592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앞면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판정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18/21/31</w:t>
            </w:r>
            <w:r>
              <w:rPr>
                <w:rFonts w:ascii="Consolas" w:eastAsia="맑은 고딕" w:hAnsi="Consolas" w:hint="eastAsia"/>
                <w:lang w:eastAsia="ko-KR"/>
              </w:rPr>
              <w:t>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평타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공통값이다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곡선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정가에서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1</w:t>
            </w:r>
            <w:r>
              <w:rPr>
                <w:rFonts w:ascii="Consolas" w:eastAsia="맑은 고딕" w:hAnsi="Consolas" w:hint="eastAsia"/>
                <w:lang w:eastAsia="ko-KR"/>
              </w:rPr>
              <w:t>을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값</w:t>
            </w:r>
            <w:r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4C2344B2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적설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사용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중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승리는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단위로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판정하며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살수의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감도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굴림당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</w:t>
            </w:r>
            <w:r w:rsidRPr="000416B8">
              <w:rPr>
                <w:rFonts w:ascii="Consolas" w:eastAsia="맑은 고딕" w:hAnsi="Consolas"/>
                <w:lang w:eastAsia="ko-KR"/>
              </w:rPr>
              <w:t>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획득한다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66AB3159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p w14:paraId="50910E08" w14:textId="77777777" w:rsidR="006852B2" w:rsidRPr="000416B8" w:rsidRDefault="00FB6202">
      <w:pPr>
        <w:pStyle w:val="21"/>
        <w:spacing w:after="100" w:line="252" w:lineRule="auto"/>
        <w:rPr>
          <w:rFonts w:ascii="Consolas" w:eastAsia="맑은 고딕" w:hAnsi="Consolas"/>
        </w:rPr>
      </w:pPr>
      <w:r w:rsidRPr="000416B8">
        <w:rPr>
          <w:rFonts w:ascii="Consolas" w:eastAsia="맑은 고딕" w:hAnsi="Consolas"/>
          <w:color w:val="2E5D78"/>
          <w:sz w:val="30"/>
        </w:rPr>
        <w:t xml:space="preserve">2.4 </w:t>
      </w:r>
      <w:r w:rsidRPr="000416B8">
        <w:rPr>
          <w:rFonts w:ascii="Consolas" w:eastAsia="맑은 고딕" w:hAnsi="Consolas"/>
          <w:color w:val="2E5D78"/>
          <w:sz w:val="30"/>
        </w:rPr>
        <w:t>결투</w:t>
      </w:r>
      <w:r w:rsidRPr="000416B8">
        <w:rPr>
          <w:rFonts w:ascii="Consolas" w:eastAsia="맑은 고딕" w:hAnsi="Consolas"/>
          <w:color w:val="2E5D78"/>
          <w:sz w:val="30"/>
        </w:rPr>
        <w:t xml:space="preserve"> </w:t>
      </w:r>
      <w:r w:rsidRPr="000416B8">
        <w:rPr>
          <w:rFonts w:ascii="Consolas" w:eastAsia="맑은 고딕" w:hAnsi="Consolas"/>
          <w:color w:val="2E5D78"/>
          <w:sz w:val="30"/>
        </w:rPr>
        <w:t>스킬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7305CD6F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2E5D78"/>
              <w:left w:val="single" w:sz="6" w:space="0" w:color="2E5D78"/>
              <w:bottom w:val="single" w:sz="6" w:space="0" w:color="2E5D78"/>
              <w:right w:val="single" w:sz="6" w:space="0" w:color="2E5D78"/>
            </w:tcBorders>
            <w:shd w:val="clear" w:color="auto" w:fill="EEF7FB"/>
          </w:tcPr>
          <w:p w14:paraId="67D42331" w14:textId="7406B2E2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결투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 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의뢰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대상</w:t>
            </w:r>
          </w:p>
          <w:tbl>
            <w:tblPr>
              <w:tblW w:w="9972" w:type="dxa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095"/>
              <w:gridCol w:w="3553"/>
            </w:tblGrid>
            <w:tr w:rsidR="006852B2" w:rsidRPr="000416B8" w14:paraId="05A491D9" w14:textId="77777777" w:rsidTr="00B748CA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50570A48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3095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3632532F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553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43AE028C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7F5A2954" w14:textId="77777777" w:rsidTr="00B748CA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157BF545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1</w:t>
                  </w:r>
                </w:p>
              </w:tc>
              <w:tc>
                <w:tcPr>
                  <w:tcW w:w="3095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4F7D1DD3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무기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코인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수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사용</w:t>
                  </w:r>
                </w:p>
              </w:tc>
              <w:tc>
                <w:tcPr>
                  <w:tcW w:w="3553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0DEE059E" w14:textId="26C558DE" w:rsidR="006852B2" w:rsidRPr="000416B8" w:rsidRDefault="00A1592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앞면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백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/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적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/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낙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19/22/32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·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뒷면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14</w:t>
                  </w:r>
                </w:p>
              </w:tc>
            </w:tr>
          </w:tbl>
          <w:p w14:paraId="40F07ECA" w14:textId="77777777" w:rsidR="006852B2" w:rsidRPr="000416B8" w:rsidRDefault="006852B2">
            <w:pPr>
              <w:rPr>
                <w:rFonts w:ascii="Consolas" w:eastAsia="맑은 고딕" w:hAnsi="Consolas"/>
                <w:lang w:eastAsia="ko-KR"/>
              </w:rPr>
            </w:pPr>
          </w:p>
          <w:p w14:paraId="653CEE36" w14:textId="77777777" w:rsidR="006852B2" w:rsidRPr="000416B8" w:rsidRDefault="00FB6202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설명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결투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승리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교환에서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배로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새기는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가속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기술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6D8B7DDB" w14:textId="77777777" w:rsidR="006852B2" w:rsidRPr="000416B8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처리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순서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결투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결투의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이긴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교환마다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2</w:t>
            </w:r>
            <w:r w:rsidRPr="000416B8">
              <w:rPr>
                <w:rFonts w:ascii="Consolas" w:eastAsia="맑은 고딕" w:hAnsi="Consolas"/>
                <w:lang w:eastAsia="ko-KR"/>
              </w:rPr>
              <w:t>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백우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8, </w:t>
            </w:r>
            <w:r w:rsidRPr="000416B8">
              <w:rPr>
                <w:rFonts w:ascii="Consolas" w:eastAsia="맑은 고딕" w:hAnsi="Consolas"/>
                <w:lang w:eastAsia="ko-KR"/>
              </w:rPr>
              <w:t>적설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12, </w:t>
            </w:r>
            <w:r w:rsidRPr="000416B8">
              <w:rPr>
                <w:rFonts w:ascii="Consolas" w:eastAsia="맑은 고딕" w:hAnsi="Consolas"/>
                <w:lang w:eastAsia="ko-KR"/>
              </w:rPr>
              <w:t>낙일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16</w:t>
            </w:r>
            <w:r w:rsidRPr="000416B8">
              <w:rPr>
                <w:rFonts w:ascii="Consolas" w:eastAsia="맑은 고딕" w:hAnsi="Consolas"/>
                <w:lang w:eastAsia="ko-KR"/>
              </w:rPr>
              <w:t>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부여한다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동시에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바를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플레이어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방향으로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+15 </w:t>
            </w:r>
            <w:r w:rsidRPr="000416B8">
              <w:rPr>
                <w:rFonts w:ascii="Consolas" w:eastAsia="맑은 고딕" w:hAnsi="Consolas"/>
                <w:lang w:eastAsia="ko-KR"/>
              </w:rPr>
              <w:t>이동한다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44 </w:t>
            </w:r>
            <w:r w:rsidRPr="000416B8">
              <w:rPr>
                <w:rFonts w:ascii="Consolas" w:eastAsia="맑은 고딕" w:hAnsi="Consolas"/>
                <w:lang w:eastAsia="ko-KR"/>
              </w:rPr>
              <w:t>도달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즉시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발화한다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1B683E83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살수의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자동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재굴림을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사용할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있다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0932D620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2</w:t>
            </w:r>
            <w:r w:rsidRPr="000416B8">
              <w:rPr>
                <w:rFonts w:ascii="Consolas" w:eastAsia="맑은 고딕" w:hAnsi="Consolas"/>
                <w:lang w:eastAsia="ko-KR"/>
              </w:rPr>
              <w:t>배는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부여량에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추가하는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것이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아니라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기본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부여량을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대체한다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7E4D3561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일방타격에는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결투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승리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효과와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+15</w:t>
            </w:r>
            <w:r w:rsidRPr="000416B8">
              <w:rPr>
                <w:rFonts w:ascii="Consolas" w:eastAsia="맑은 고딕" w:hAnsi="Consolas"/>
                <w:lang w:eastAsia="ko-KR"/>
              </w:rPr>
              <w:t>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적용하지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40A71DA0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56F6C489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2E5D78"/>
              <w:left w:val="single" w:sz="6" w:space="0" w:color="2E5D78"/>
              <w:bottom w:val="single" w:sz="6" w:space="0" w:color="2E5D78"/>
              <w:right w:val="single" w:sz="6" w:space="0" w:color="2E5D78"/>
            </w:tcBorders>
            <w:shd w:val="clear" w:color="auto" w:fill="EEF7FB"/>
          </w:tcPr>
          <w:p w14:paraId="6628582B" w14:textId="3260CD61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결투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 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잔혹한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마무리</w:t>
            </w:r>
          </w:p>
          <w:tbl>
            <w:tblPr>
              <w:tblW w:w="9972" w:type="dxa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095"/>
              <w:gridCol w:w="3553"/>
            </w:tblGrid>
            <w:tr w:rsidR="006852B2" w:rsidRPr="000416B8" w14:paraId="5ED9BDBC" w14:textId="77777777" w:rsidTr="00B748CA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34CB49AE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3095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75D66CCD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553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3E18F773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5F8330B4" w14:textId="77777777" w:rsidTr="00B748CA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6250AFA9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1</w:t>
                  </w:r>
                </w:p>
              </w:tc>
              <w:tc>
                <w:tcPr>
                  <w:tcW w:w="3095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4C6FC27B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무기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코인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수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사용</w:t>
                  </w:r>
                </w:p>
              </w:tc>
              <w:tc>
                <w:tcPr>
                  <w:tcW w:w="3553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7684CB96" w14:textId="1E416AF4" w:rsidR="006852B2" w:rsidRPr="000416B8" w:rsidRDefault="00A1592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앞면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백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/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적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/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낙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19/22/32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·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>뒷면</w:t>
                  </w:r>
                  <w:r>
                    <w:rPr>
                      <w:rFonts w:ascii="Consolas" w:eastAsia="맑은 고딕" w:hAnsi="Consolas" w:hint="eastAsia"/>
                      <w:b/>
                      <w:sz w:val="19"/>
                      <w:lang w:eastAsia="ko-KR"/>
                    </w:rPr>
                    <w:t xml:space="preserve"> 14</w:t>
                  </w:r>
                </w:p>
              </w:tc>
            </w:tr>
          </w:tbl>
          <w:p w14:paraId="46F042EE" w14:textId="77777777" w:rsidR="006852B2" w:rsidRPr="000416B8" w:rsidRDefault="006852B2">
            <w:pPr>
              <w:rPr>
                <w:rFonts w:ascii="Consolas" w:eastAsia="맑은 고딕" w:hAnsi="Consolas"/>
                <w:lang w:eastAsia="ko-KR"/>
              </w:rPr>
            </w:pPr>
          </w:p>
          <w:p w14:paraId="0A4480A0" w14:textId="77777777" w:rsidR="006852B2" w:rsidRPr="000416B8" w:rsidRDefault="00FB6202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설명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결투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이긴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살수의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감을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추가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코인으로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바꾸어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무저항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추가타를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노리는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연속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6450DE07" w14:textId="77777777" w:rsidR="00ED797C" w:rsidRDefault="00FB6202">
            <w:pPr>
              <w:spacing w:after="40" w:line="278" w:lineRule="auto"/>
              <w:rPr>
                <w:rFonts w:ascii="Consolas" w:eastAsia="맑은 고딕" w:hAnsi="Consolas"/>
                <w:b/>
                <w:color w:val="2E5D78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처리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순서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</w:p>
          <w:p w14:paraId="61628525" w14:textId="14CBAA4C" w:rsidR="00ED797C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 xml:space="preserve">① </w:t>
            </w:r>
            <w:r w:rsidRPr="000416B8">
              <w:rPr>
                <w:rFonts w:ascii="Consolas" w:eastAsia="맑은 고딕" w:hAnsi="Consolas"/>
                <w:lang w:eastAsia="ko-KR"/>
              </w:rPr>
              <w:t>결투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승리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추가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코인을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생성할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있다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</w:p>
          <w:p w14:paraId="1AD3C85F" w14:textId="77777777" w:rsidR="00ED797C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 xml:space="preserve">② </w:t>
            </w:r>
            <w:r w:rsidRPr="000416B8">
              <w:rPr>
                <w:rFonts w:ascii="Consolas" w:eastAsia="맑은 고딕" w:hAnsi="Consolas"/>
                <w:lang w:eastAsia="ko-KR"/>
              </w:rPr>
              <w:t>추가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코인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</w:t>
            </w:r>
            <w:r w:rsidRPr="000416B8">
              <w:rPr>
                <w:rFonts w:ascii="Consolas" w:eastAsia="맑은 고딕" w:hAnsi="Consolas"/>
                <w:lang w:eastAsia="ko-KR"/>
              </w:rPr>
              <w:t>개마다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살수의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</w:t>
            </w:r>
            <w:r w:rsidRPr="000416B8">
              <w:rPr>
                <w:rFonts w:ascii="Consolas" w:eastAsia="맑은 고딕" w:hAnsi="Consolas"/>
                <w:lang w:eastAsia="ko-KR"/>
              </w:rPr>
              <w:t>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소비한다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</w:p>
          <w:p w14:paraId="19315662" w14:textId="59EA1359" w:rsidR="00ED797C" w:rsidRDefault="005747F5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③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코인이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앞면이면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무저항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추가타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1</w:t>
            </w:r>
            <w:r>
              <w:rPr>
                <w:rFonts w:ascii="Consolas" w:eastAsia="맑은 고딕" w:hAnsi="Consolas" w:hint="eastAsia"/>
                <w:lang w:eastAsia="ko-KR"/>
              </w:rPr>
              <w:t>회를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실행하고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중단한다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  <w:r>
              <w:rPr>
                <w:rFonts w:ascii="Consolas" w:eastAsia="맑은 고딕" w:hAnsi="Consolas" w:hint="eastAsia"/>
                <w:lang w:eastAsia="ko-KR"/>
              </w:rPr>
              <w:t>뒷면이면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상한까지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다시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시도한다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. </w:t>
            </w:r>
          </w:p>
          <w:p w14:paraId="01073DA4" w14:textId="49BAAAA5" w:rsidR="006852B2" w:rsidRPr="000416B8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 xml:space="preserve">④ </w:t>
            </w:r>
            <w:r w:rsidRPr="000416B8">
              <w:rPr>
                <w:rFonts w:ascii="Consolas" w:eastAsia="맑은 고딕" w:hAnsi="Consolas"/>
                <w:lang w:eastAsia="ko-KR"/>
              </w:rPr>
              <w:t>교환당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생성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상한은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백우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1, </w:t>
            </w:r>
            <w:r w:rsidRPr="000416B8">
              <w:rPr>
                <w:rFonts w:ascii="Consolas" w:eastAsia="맑은 고딕" w:hAnsi="Consolas"/>
                <w:lang w:eastAsia="ko-KR"/>
              </w:rPr>
              <w:t>적설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2, </w:t>
            </w:r>
            <w:r w:rsidRPr="000416B8">
              <w:rPr>
                <w:rFonts w:ascii="Consolas" w:eastAsia="맑은 고딕" w:hAnsi="Consolas"/>
                <w:lang w:eastAsia="ko-KR"/>
              </w:rPr>
              <w:t>낙일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5</w:t>
            </w:r>
            <w:r w:rsidRPr="000416B8">
              <w:rPr>
                <w:rFonts w:ascii="Consolas" w:eastAsia="맑은 고딕" w:hAnsi="Consolas"/>
                <w:lang w:eastAsia="ko-KR"/>
              </w:rPr>
              <w:t>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0DD462F2" w14:textId="7CA181D9" w:rsidR="006852B2" w:rsidRPr="000416B8" w:rsidRDefault="00BB4C9D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잔혹한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마무리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슬롯의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살수의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감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지정을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끄면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지는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교환을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뒤집지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않고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스택을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추가타에만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쓴다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.</w:t>
            </w:r>
          </w:p>
          <w:p w14:paraId="27E49165" w14:textId="47EA33A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추가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코인은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결투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아니므로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결투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+15</w:t>
            </w:r>
            <w:r w:rsidRPr="000416B8">
              <w:rPr>
                <w:rFonts w:ascii="Consolas" w:eastAsia="맑은 고딕" w:hAnsi="Consolas"/>
                <w:lang w:eastAsia="ko-KR"/>
              </w:rPr>
              <w:t>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「</w:t>
            </w:r>
            <w:r w:rsidR="00BB4C9D">
              <w:rPr>
                <w:rFonts w:ascii="Consolas" w:eastAsia="맑은 고딕" w:hAnsi="Consolas"/>
                <w:lang w:eastAsia="ko-KR"/>
              </w:rPr>
              <w:t>의뢰</w:t>
            </w:r>
            <w:r w:rsidR="00BB4C9D">
              <w:rPr>
                <w:rFonts w:ascii="Consolas" w:eastAsia="맑은 고딕" w:hAnsi="Consolas"/>
                <w:lang w:eastAsia="ko-KR"/>
              </w:rPr>
              <w:t xml:space="preserve"> </w:t>
            </w:r>
            <w:r w:rsidR="00BB4C9D">
              <w:rPr>
                <w:rFonts w:ascii="Consolas" w:eastAsia="맑은 고딕" w:hAnsi="Consolas"/>
                <w:lang w:eastAsia="ko-KR"/>
              </w:rPr>
              <w:t>대상</w:t>
            </w:r>
            <w:r w:rsidRPr="000416B8">
              <w:rPr>
                <w:rFonts w:ascii="Consolas" w:eastAsia="맑은 고딕" w:hAnsi="Consolas"/>
                <w:lang w:eastAsia="ko-KR"/>
              </w:rPr>
              <w:t>」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효과를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발생시키지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06AA8681" w14:textId="12C8405D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추가타는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「</w:t>
            </w:r>
            <w:r w:rsidR="00BB4C9D">
              <w:rPr>
                <w:rFonts w:ascii="Consolas" w:eastAsia="맑은 고딕" w:hAnsi="Consolas"/>
                <w:lang w:eastAsia="ko-KR"/>
              </w:rPr>
              <w:t>잔혹한</w:t>
            </w:r>
            <w:r w:rsidR="00BB4C9D">
              <w:rPr>
                <w:rFonts w:ascii="Consolas" w:eastAsia="맑은 고딕" w:hAnsi="Consolas"/>
                <w:lang w:eastAsia="ko-KR"/>
              </w:rPr>
              <w:t xml:space="preserve"> </w:t>
            </w:r>
            <w:r w:rsidR="00BB4C9D">
              <w:rPr>
                <w:rFonts w:ascii="Consolas" w:eastAsia="맑은 고딕" w:hAnsi="Consolas"/>
                <w:lang w:eastAsia="ko-KR"/>
              </w:rPr>
              <w:t>마무리</w:t>
            </w:r>
            <w:r w:rsidRPr="000416B8">
              <w:rPr>
                <w:rFonts w:ascii="Consolas" w:eastAsia="맑은 고딕" w:hAnsi="Consolas"/>
                <w:lang w:eastAsia="ko-KR"/>
              </w:rPr>
              <w:t>」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자체에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효과가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없으므로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부여하지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53DEB0C5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p w14:paraId="2130546E" w14:textId="77777777" w:rsidR="006852B2" w:rsidRPr="000416B8" w:rsidRDefault="00FB6202">
      <w:pPr>
        <w:pStyle w:val="21"/>
        <w:spacing w:after="100" w:line="252" w:lineRule="auto"/>
        <w:rPr>
          <w:rFonts w:ascii="Consolas" w:eastAsia="맑은 고딕" w:hAnsi="Consolas"/>
        </w:rPr>
      </w:pPr>
      <w:r w:rsidRPr="000416B8">
        <w:rPr>
          <w:rFonts w:ascii="Consolas" w:eastAsia="맑은 고딕" w:hAnsi="Consolas"/>
          <w:color w:val="2E5D78"/>
          <w:sz w:val="30"/>
        </w:rPr>
        <w:t xml:space="preserve">2.5 </w:t>
      </w:r>
      <w:r w:rsidRPr="000416B8">
        <w:rPr>
          <w:rFonts w:ascii="Consolas" w:eastAsia="맑은 고딕" w:hAnsi="Consolas"/>
          <w:color w:val="2E5D78"/>
          <w:sz w:val="30"/>
        </w:rPr>
        <w:t>도사림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63AD2DDA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2E5D78"/>
              <w:left w:val="single" w:sz="6" w:space="0" w:color="2E5D78"/>
              <w:bottom w:val="single" w:sz="6" w:space="0" w:color="2E5D78"/>
              <w:right w:val="single" w:sz="6" w:space="0" w:color="2E5D78"/>
            </w:tcBorders>
            <w:shd w:val="clear" w:color="auto" w:fill="F7FBFD"/>
          </w:tcPr>
          <w:p w14:paraId="5623B1CA" w14:textId="09284918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약한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도사림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 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노림수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324"/>
              <w:gridCol w:w="3324"/>
            </w:tblGrid>
            <w:tr w:rsidR="006852B2" w:rsidRPr="000416B8" w14:paraId="64D95B04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32686435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69D90637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45D05854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13D969DA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018593C1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1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7C820AC8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없음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23E4994A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앞면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확률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+10%p</w:t>
                  </w:r>
                </w:p>
              </w:tc>
            </w:tr>
          </w:tbl>
          <w:p w14:paraId="16BE8BFE" w14:textId="77777777" w:rsidR="006852B2" w:rsidRPr="000416B8" w:rsidRDefault="006852B2">
            <w:pPr>
              <w:rPr>
                <w:rFonts w:ascii="Consolas" w:eastAsia="맑은 고딕" w:hAnsi="Consolas"/>
                <w:lang w:eastAsia="ko-KR"/>
              </w:rPr>
            </w:pPr>
          </w:p>
          <w:p w14:paraId="270D40CE" w14:textId="77777777" w:rsidR="006852B2" w:rsidRPr="000416B8" w:rsidRDefault="00FB6202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설명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턴의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모든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유진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코인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앞면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확률을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직접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높이는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준비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행동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424550FE" w14:textId="77777777" w:rsidR="00142094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처리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순서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사용한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종료까지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현재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무기의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앞면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확률에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+10%p</w:t>
            </w:r>
            <w:r w:rsidRPr="000416B8">
              <w:rPr>
                <w:rFonts w:ascii="Consolas" w:eastAsia="맑은 고딕" w:hAnsi="Consolas"/>
                <w:lang w:eastAsia="ko-KR"/>
              </w:rPr>
              <w:t>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적용한다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</w:p>
          <w:p w14:paraId="427BD4C9" w14:textId="1F5C1B64" w:rsidR="006852B2" w:rsidRPr="000416B8" w:rsidRDefault="00142094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 xml:space="preserve">-&gt; </w:t>
            </w:r>
            <w:r w:rsidRPr="000416B8">
              <w:rPr>
                <w:rFonts w:ascii="Consolas" w:eastAsia="맑은 고딕" w:hAnsi="Consolas"/>
                <w:lang w:eastAsia="ko-KR"/>
              </w:rPr>
              <w:t>백우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50%, </w:t>
            </w:r>
            <w:r w:rsidRPr="000416B8">
              <w:rPr>
                <w:rFonts w:ascii="Consolas" w:eastAsia="맑은 고딕" w:hAnsi="Consolas"/>
                <w:lang w:eastAsia="ko-KR"/>
              </w:rPr>
              <w:t>적설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40%, </w:t>
            </w:r>
            <w:r w:rsidRPr="000416B8">
              <w:rPr>
                <w:rFonts w:ascii="Consolas" w:eastAsia="맑은 고딕" w:hAnsi="Consolas"/>
                <w:lang w:eastAsia="ko-KR"/>
              </w:rPr>
              <w:t>낙일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35%</w:t>
            </w:r>
            <w:r w:rsidRPr="000416B8">
              <w:rPr>
                <w:rFonts w:ascii="Consolas" w:eastAsia="맑은 고딕" w:hAnsi="Consolas"/>
                <w:lang w:eastAsia="ko-KR"/>
              </w:rPr>
              <w:t>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239EF478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100%</w:t>
            </w:r>
            <w:r w:rsidRPr="000416B8">
              <w:rPr>
                <w:rFonts w:ascii="Consolas" w:eastAsia="맑은 고딕" w:hAnsi="Consolas"/>
                <w:lang w:eastAsia="ko-KR"/>
              </w:rPr>
              <w:t>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넘을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경우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100%</w:t>
            </w:r>
            <w:r w:rsidRPr="000416B8">
              <w:rPr>
                <w:rFonts w:ascii="Consolas" w:eastAsia="맑은 고딕" w:hAnsi="Consolas"/>
                <w:lang w:eastAsia="ko-KR"/>
              </w:rPr>
              <w:t>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제한한다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24156415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살수의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재굴림과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중첩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가능하다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05C4F531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091E4224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2E5D78"/>
              <w:left w:val="single" w:sz="6" w:space="0" w:color="2E5D78"/>
              <w:bottom w:val="single" w:sz="6" w:space="0" w:color="2E5D78"/>
              <w:right w:val="single" w:sz="6" w:space="0" w:color="2E5D78"/>
            </w:tcBorders>
            <w:shd w:val="clear" w:color="auto" w:fill="F7FBFD"/>
          </w:tcPr>
          <w:p w14:paraId="6FFF08FA" w14:textId="7AE27A78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약한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도사림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 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선금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받기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324"/>
              <w:gridCol w:w="3324"/>
            </w:tblGrid>
            <w:tr w:rsidR="006852B2" w:rsidRPr="000416B8" w14:paraId="3AC5B535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26085728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29046895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292CE7CF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33AE6648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4DC59742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1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3048931F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없음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6B40E56D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뒷면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+2</w:t>
                  </w:r>
                </w:p>
              </w:tc>
            </w:tr>
          </w:tbl>
          <w:p w14:paraId="4496B059" w14:textId="77777777" w:rsidR="006852B2" w:rsidRPr="000416B8" w:rsidRDefault="006852B2">
            <w:pPr>
              <w:rPr>
                <w:rFonts w:ascii="Consolas" w:eastAsia="맑은 고딕" w:hAnsi="Consolas"/>
                <w:lang w:eastAsia="ko-KR"/>
              </w:rPr>
            </w:pPr>
          </w:p>
          <w:p w14:paraId="63F81827" w14:textId="77777777" w:rsidR="006852B2" w:rsidRPr="000416B8" w:rsidRDefault="00FB6202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설명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앞면이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나오지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않았을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때의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최저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성능을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높이는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안정형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준비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행동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3FC3777F" w14:textId="019961AB" w:rsidR="006852B2" w:rsidRPr="000416B8" w:rsidRDefault="00A1592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처리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순서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사용한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턴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종료까지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유진의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모든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코인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뒷면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판정값에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+2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를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적용한다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. </w:t>
            </w:r>
            <w:r w:rsidR="00BB4C9D"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뒷조사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뒷면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15, </w:t>
            </w:r>
            <w:r w:rsidR="00BB4C9D"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숨</w:t>
            </w:r>
            <w:r w:rsidR="00BB4C9D"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 w:rsidR="00BB4C9D"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고르기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17,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결투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16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이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된다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.</w:t>
            </w:r>
          </w:p>
          <w:p w14:paraId="48CC091F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앞면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판정값과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크리티컬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피해에는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영향을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주지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5686B6C3" w14:textId="4F62569A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「</w:t>
            </w:r>
            <w:r w:rsidR="00BB4C9D">
              <w:rPr>
                <w:rFonts w:ascii="Consolas" w:eastAsia="맑은 고딕" w:hAnsi="Consolas"/>
                <w:lang w:eastAsia="ko-KR"/>
              </w:rPr>
              <w:t>유연한</w:t>
            </w:r>
            <w:r w:rsidR="00BB4C9D">
              <w:rPr>
                <w:rFonts w:ascii="Consolas" w:eastAsia="맑은 고딕" w:hAnsi="Consolas"/>
                <w:lang w:eastAsia="ko-KR"/>
              </w:rPr>
              <w:t xml:space="preserve"> </w:t>
            </w:r>
            <w:r w:rsidR="00BB4C9D">
              <w:rPr>
                <w:rFonts w:ascii="Consolas" w:eastAsia="맑은 고딕" w:hAnsi="Consolas"/>
                <w:lang w:eastAsia="ko-KR"/>
              </w:rPr>
              <w:t>대처</w:t>
            </w:r>
            <w:r w:rsidRPr="000416B8">
              <w:rPr>
                <w:rFonts w:ascii="Consolas" w:eastAsia="맑은 고딕" w:hAnsi="Consolas"/>
                <w:lang w:eastAsia="ko-KR"/>
              </w:rPr>
              <w:t>」의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자동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재굴림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최종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뒷면에도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적용한다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68DC16BF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p w14:paraId="5E619C04" w14:textId="77777777" w:rsidR="006852B2" w:rsidRPr="000416B8" w:rsidRDefault="00FB6202">
      <w:pPr>
        <w:pStyle w:val="21"/>
        <w:spacing w:after="100" w:line="252" w:lineRule="auto"/>
        <w:rPr>
          <w:rFonts w:ascii="Consolas" w:eastAsia="맑은 고딕" w:hAnsi="Consolas"/>
        </w:rPr>
      </w:pPr>
      <w:r w:rsidRPr="000416B8">
        <w:rPr>
          <w:rFonts w:ascii="Consolas" w:eastAsia="맑은 고딕" w:hAnsi="Consolas"/>
          <w:color w:val="2E5D78"/>
          <w:sz w:val="30"/>
        </w:rPr>
        <w:t xml:space="preserve">2.6 </w:t>
      </w:r>
      <w:r w:rsidRPr="000416B8">
        <w:rPr>
          <w:rFonts w:ascii="Consolas" w:eastAsia="맑은 고딕" w:hAnsi="Consolas"/>
          <w:color w:val="2E5D78"/>
          <w:sz w:val="30"/>
        </w:rPr>
        <w:t>위세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1B2F2D43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2E5D78"/>
              <w:left w:val="single" w:sz="6" w:space="0" w:color="2E5D78"/>
              <w:bottom w:val="single" w:sz="6" w:space="0" w:color="2E5D78"/>
              <w:right w:val="single" w:sz="6" w:space="0" w:color="2E5D78"/>
            </w:tcBorders>
            <w:shd w:val="clear" w:color="auto" w:fill="EFF8FC"/>
          </w:tcPr>
          <w:p w14:paraId="61AB1E3E" w14:textId="206F31FC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위세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1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형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 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밑작업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착수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324"/>
              <w:gridCol w:w="3324"/>
            </w:tblGrid>
            <w:tr w:rsidR="006852B2" w:rsidRPr="000416B8" w14:paraId="70B720A1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7CB413BA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2365B34B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0F9C0D4E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14BBD639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3C6BC2A4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게이지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50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0D16D4B0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1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턴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버프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3FEA25E0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즉시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표식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+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추가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표식</w:t>
                  </w:r>
                </w:p>
              </w:tc>
            </w:tr>
          </w:tbl>
          <w:p w14:paraId="05160601" w14:textId="77777777" w:rsidR="006852B2" w:rsidRPr="000416B8" w:rsidRDefault="006852B2">
            <w:pPr>
              <w:rPr>
                <w:rFonts w:ascii="Consolas" w:eastAsia="맑은 고딕" w:hAnsi="Consolas"/>
                <w:lang w:eastAsia="ko-KR"/>
              </w:rPr>
            </w:pPr>
          </w:p>
          <w:p w14:paraId="38F0F7CE" w14:textId="51F76BE2" w:rsidR="006852B2" w:rsidRPr="000416B8" w:rsidRDefault="005747F5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스킬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설명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: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조준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부위에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현재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무기의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크리값만큼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표식을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즉시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새기고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,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그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턴의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승리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교환마다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표식을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추가로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적립하는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표식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집중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위세</w:t>
            </w:r>
            <w:r>
              <w:rPr>
                <w:rFonts w:ascii="Consolas" w:eastAsia="맑은 고딕" w:hAnsi="Consolas" w:hint="eastAsia"/>
                <w:b/>
                <w:color w:val="2E5D78"/>
                <w:lang w:eastAsia="ko-KR"/>
              </w:rPr>
              <w:t>.</w:t>
            </w:r>
          </w:p>
          <w:p w14:paraId="5AB7DB9C" w14:textId="77777777" w:rsidR="00D50851" w:rsidRDefault="00FB6202">
            <w:pPr>
              <w:spacing w:after="40" w:line="278" w:lineRule="auto"/>
              <w:rPr>
                <w:rFonts w:ascii="Consolas" w:eastAsia="맑은 고딕" w:hAnsi="Consolas"/>
                <w:b/>
                <w:color w:val="2E5D78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처리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순서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</w:p>
          <w:p w14:paraId="33AD5B3D" w14:textId="02F61BA0" w:rsidR="00D50851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 xml:space="preserve">① </w:t>
            </w:r>
            <w:r w:rsidRPr="000416B8">
              <w:rPr>
                <w:rFonts w:ascii="Consolas" w:eastAsia="맑은 고딕" w:hAnsi="Consolas"/>
                <w:lang w:eastAsia="ko-KR"/>
              </w:rPr>
              <w:t>조준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백우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12, </w:t>
            </w:r>
            <w:r w:rsidRPr="000416B8">
              <w:rPr>
                <w:rFonts w:ascii="Consolas" w:eastAsia="맑은 고딕" w:hAnsi="Consolas"/>
                <w:lang w:eastAsia="ko-KR"/>
              </w:rPr>
              <w:t>적설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15, </w:t>
            </w:r>
            <w:r w:rsidRPr="000416B8">
              <w:rPr>
                <w:rFonts w:ascii="Consolas" w:eastAsia="맑은 고딕" w:hAnsi="Consolas"/>
                <w:lang w:eastAsia="ko-KR"/>
              </w:rPr>
              <w:t>낙일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19 </w:t>
            </w:r>
            <w:r w:rsidRPr="000416B8">
              <w:rPr>
                <w:rFonts w:ascii="Consolas" w:eastAsia="맑은 고딕" w:hAnsi="Consolas"/>
                <w:lang w:eastAsia="ko-KR"/>
              </w:rPr>
              <w:t>표식을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즉시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부여</w:t>
            </w:r>
            <w:r w:rsidR="00AA7EEE">
              <w:rPr>
                <w:rFonts w:ascii="Consolas" w:eastAsia="맑은 고딕" w:hAnsi="Consolas" w:hint="eastAsia"/>
                <w:lang w:eastAsia="ko-KR"/>
              </w:rPr>
              <w:t>,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적설은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대상에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각각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15</w:t>
            </w:r>
            <w:r w:rsidR="00AA7EEE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AA7EEE">
              <w:rPr>
                <w:rFonts w:ascii="Consolas" w:eastAsia="맑은 고딕" w:hAnsi="Consolas" w:hint="eastAsia"/>
                <w:lang w:eastAsia="ko-KR"/>
              </w:rPr>
              <w:t>부여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</w:p>
          <w:p w14:paraId="26ED4E7F" w14:textId="77777777" w:rsidR="00D50851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 xml:space="preserve">② </w:t>
            </w:r>
            <w:r w:rsidRPr="000416B8">
              <w:rPr>
                <w:rFonts w:ascii="Consolas" w:eastAsia="맑은 고딕" w:hAnsi="Consolas"/>
                <w:lang w:eastAsia="ko-KR"/>
              </w:rPr>
              <w:t>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동안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유진이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이긴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교환마다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원래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스킬의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처리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해당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+3</w:t>
            </w:r>
            <w:r w:rsidRPr="000416B8">
              <w:rPr>
                <w:rFonts w:ascii="Consolas" w:eastAsia="맑은 고딕" w:hAnsi="Consolas"/>
                <w:lang w:eastAsia="ko-KR"/>
              </w:rPr>
              <w:t>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추가한다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</w:p>
          <w:p w14:paraId="0F5F7075" w14:textId="1C91F83F" w:rsidR="006852B2" w:rsidRPr="000416B8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 xml:space="preserve">③ </w:t>
            </w:r>
            <w:r w:rsidRPr="000416B8">
              <w:rPr>
                <w:rFonts w:ascii="Consolas" w:eastAsia="맑은 고딕" w:hAnsi="Consolas"/>
                <w:lang w:eastAsia="ko-KR"/>
              </w:rPr>
              <w:t>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단계에서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44 </w:t>
            </w:r>
            <w:r w:rsidRPr="000416B8">
              <w:rPr>
                <w:rFonts w:ascii="Consolas" w:eastAsia="맑은 고딕" w:hAnsi="Consolas"/>
                <w:lang w:eastAsia="ko-KR"/>
              </w:rPr>
              <w:t>도달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여부를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즉시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검사한다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5B69EB14" w14:textId="1B27E215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「</w:t>
            </w:r>
            <w:r w:rsidR="00BB4C9D">
              <w:rPr>
                <w:rFonts w:ascii="Consolas" w:eastAsia="맑은 고딕" w:hAnsi="Consolas"/>
                <w:lang w:eastAsia="ko-KR"/>
              </w:rPr>
              <w:t>숨</w:t>
            </w:r>
            <w:r w:rsidR="00BB4C9D">
              <w:rPr>
                <w:rFonts w:ascii="Consolas" w:eastAsia="맑은 고딕" w:hAnsi="Consolas"/>
                <w:lang w:eastAsia="ko-KR"/>
              </w:rPr>
              <w:t xml:space="preserve"> </w:t>
            </w:r>
            <w:r w:rsidR="00BB4C9D">
              <w:rPr>
                <w:rFonts w:ascii="Consolas" w:eastAsia="맑은 고딕" w:hAnsi="Consolas"/>
                <w:lang w:eastAsia="ko-KR"/>
              </w:rPr>
              <w:t>고르기</w:t>
            </w:r>
            <w:r w:rsidRPr="000416B8">
              <w:rPr>
                <w:rFonts w:ascii="Consolas" w:eastAsia="맑은 고딕" w:hAnsi="Consolas"/>
                <w:lang w:eastAsia="ko-KR"/>
              </w:rPr>
              <w:t>」과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「</w:t>
            </w:r>
            <w:r w:rsidR="00BB4C9D">
              <w:rPr>
                <w:rFonts w:ascii="Consolas" w:eastAsia="맑은 고딕" w:hAnsi="Consolas"/>
                <w:lang w:eastAsia="ko-KR"/>
              </w:rPr>
              <w:t>잔혹한</w:t>
            </w:r>
            <w:r w:rsidR="00BB4C9D">
              <w:rPr>
                <w:rFonts w:ascii="Consolas" w:eastAsia="맑은 고딕" w:hAnsi="Consolas"/>
                <w:lang w:eastAsia="ko-KR"/>
              </w:rPr>
              <w:t xml:space="preserve"> </w:t>
            </w:r>
            <w:r w:rsidR="00BB4C9D">
              <w:rPr>
                <w:rFonts w:ascii="Consolas" w:eastAsia="맑은 고딕" w:hAnsi="Consolas"/>
                <w:lang w:eastAsia="ko-KR"/>
              </w:rPr>
              <w:t>마무리</w:t>
            </w:r>
            <w:r w:rsidRPr="000416B8">
              <w:rPr>
                <w:rFonts w:ascii="Consolas" w:eastAsia="맑은 고딕" w:hAnsi="Consolas"/>
                <w:lang w:eastAsia="ko-KR"/>
              </w:rPr>
              <w:t>」처럼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원래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없는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스킬도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이긴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교환이라면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="00BB4C9D">
              <w:rPr>
                <w:rFonts w:ascii="Consolas" w:eastAsia="맑은 고딕" w:hAnsi="Consolas"/>
                <w:lang w:eastAsia="ko-KR"/>
              </w:rPr>
              <w:t>밑작업</w:t>
            </w:r>
            <w:r w:rsidR="00BB4C9D">
              <w:rPr>
                <w:rFonts w:ascii="Consolas" w:eastAsia="맑은 고딕" w:hAnsi="Consolas"/>
                <w:lang w:eastAsia="ko-KR"/>
              </w:rPr>
              <w:t xml:space="preserve"> </w:t>
            </w:r>
            <w:r w:rsidR="00BB4C9D">
              <w:rPr>
                <w:rFonts w:ascii="Consolas" w:eastAsia="맑은 고딕" w:hAnsi="Consolas"/>
                <w:lang w:eastAsia="ko-KR"/>
              </w:rPr>
              <w:t>착수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추가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+3</w:t>
            </w:r>
            <w:r w:rsidRPr="000416B8">
              <w:rPr>
                <w:rFonts w:ascii="Consolas" w:eastAsia="맑은 고딕" w:hAnsi="Consolas"/>
                <w:lang w:eastAsia="ko-KR"/>
              </w:rPr>
              <w:t>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받는다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096C4F69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수비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승리에는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+3</w:t>
            </w:r>
            <w:r w:rsidRPr="000416B8">
              <w:rPr>
                <w:rFonts w:ascii="Consolas" w:eastAsia="맑은 고딕" w:hAnsi="Consolas"/>
                <w:lang w:eastAsia="ko-KR"/>
              </w:rPr>
              <w:t>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적용하지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7BE82D11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56988A6C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2E5D78"/>
              <w:left w:val="single" w:sz="6" w:space="0" w:color="2E5D78"/>
              <w:bottom w:val="single" w:sz="6" w:space="0" w:color="2E5D78"/>
              <w:right w:val="single" w:sz="6" w:space="0" w:color="2E5D78"/>
            </w:tcBorders>
            <w:shd w:val="clear" w:color="auto" w:fill="EFF8FC"/>
          </w:tcPr>
          <w:p w14:paraId="1515DB31" w14:textId="5742C157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위세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2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형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 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확실한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일처리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324"/>
              <w:gridCol w:w="3324"/>
            </w:tblGrid>
            <w:tr w:rsidR="006852B2" w:rsidRPr="000416B8" w14:paraId="18F896E9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02869D94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0157E1C7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237D4CD0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51604981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13C216B1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게이지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50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17ED3C50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1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턴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버프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032F8725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확정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크리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연쇄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최대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4</w:t>
                  </w:r>
                </w:p>
              </w:tc>
            </w:tr>
          </w:tbl>
          <w:p w14:paraId="75F0BEC1" w14:textId="77777777" w:rsidR="006852B2" w:rsidRPr="000416B8" w:rsidRDefault="006852B2">
            <w:pPr>
              <w:rPr>
                <w:rFonts w:ascii="Consolas" w:eastAsia="맑은 고딕" w:hAnsi="Consolas"/>
                <w:lang w:eastAsia="ko-KR"/>
              </w:rPr>
            </w:pPr>
          </w:p>
          <w:p w14:paraId="2FD2E5F4" w14:textId="77777777" w:rsidR="006852B2" w:rsidRPr="000416B8" w:rsidRDefault="00FB6202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설명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첫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공격을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확정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크리티컬로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만들고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, </w:t>
            </w:r>
            <w:r w:rsidRPr="000416B8">
              <w:rPr>
                <w:rFonts w:ascii="Consolas" w:eastAsia="맑은 고딕" w:hAnsi="Consolas"/>
                <w:lang w:eastAsia="ko-KR"/>
              </w:rPr>
              <w:t>처치</w:t>
            </w:r>
            <w:r w:rsidRPr="000416B8">
              <w:rPr>
                <w:rFonts w:ascii="Consolas" w:eastAsia="맑은 고딕" w:hAnsi="Consolas"/>
                <w:lang w:eastAsia="ko-KR"/>
              </w:rPr>
              <w:t>·</w:t>
            </w:r>
            <w:r w:rsidRPr="000416B8">
              <w:rPr>
                <w:rFonts w:ascii="Consolas" w:eastAsia="맑은 고딕" w:hAnsi="Consolas"/>
                <w:lang w:eastAsia="ko-KR"/>
              </w:rPr>
              <w:t>부위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파괴</w:t>
            </w:r>
            <w:r w:rsidRPr="000416B8">
              <w:rPr>
                <w:rFonts w:ascii="Consolas" w:eastAsia="맑은 고딕" w:hAnsi="Consolas"/>
                <w:lang w:eastAsia="ko-KR"/>
              </w:rPr>
              <w:t>·</w:t>
            </w:r>
            <w:r w:rsidRPr="000416B8">
              <w:rPr>
                <w:rFonts w:ascii="Consolas" w:eastAsia="맑은 고딕" w:hAnsi="Consolas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발화를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다음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확정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크리로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연결하는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처형형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위세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66D542E0" w14:textId="77777777" w:rsidR="00BC3AD0" w:rsidRDefault="00FB6202">
            <w:pPr>
              <w:spacing w:after="40" w:line="278" w:lineRule="auto"/>
              <w:rPr>
                <w:rFonts w:ascii="Consolas" w:eastAsia="맑은 고딕" w:hAnsi="Consolas"/>
                <w:b/>
                <w:color w:val="2E5D78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처리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순서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</w:p>
          <w:p w14:paraId="249CB470" w14:textId="1A9F282F" w:rsidR="00D50851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 xml:space="preserve">① </w:t>
            </w:r>
            <w:r w:rsidRPr="000416B8">
              <w:rPr>
                <w:rFonts w:ascii="Consolas" w:eastAsia="맑은 고딕" w:hAnsi="Consolas"/>
                <w:lang w:eastAsia="ko-KR"/>
              </w:rPr>
              <w:t>조준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가하는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다음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코인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</w:t>
            </w:r>
            <w:r w:rsidRPr="000416B8">
              <w:rPr>
                <w:rFonts w:ascii="Consolas" w:eastAsia="맑은 고딕" w:hAnsi="Consolas"/>
                <w:lang w:eastAsia="ko-KR"/>
              </w:rPr>
              <w:t>개를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확정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앞면으로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처리한다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</w:p>
          <w:p w14:paraId="117A78CB" w14:textId="77777777" w:rsidR="00D50851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 xml:space="preserve">② </w:t>
            </w:r>
            <w:r w:rsidRPr="000416B8">
              <w:rPr>
                <w:rFonts w:ascii="Consolas" w:eastAsia="맑은 고딕" w:hAnsi="Consolas"/>
                <w:lang w:eastAsia="ko-KR"/>
              </w:rPr>
              <w:t>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턴에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처치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, </w:t>
            </w:r>
            <w:r w:rsidRPr="000416B8">
              <w:rPr>
                <w:rFonts w:ascii="Consolas" w:eastAsia="맑은 고딕" w:hAnsi="Consolas"/>
                <w:lang w:eastAsia="ko-KR"/>
              </w:rPr>
              <w:t>적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파괴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또는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발화가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발생하면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다음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코인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1</w:t>
            </w:r>
            <w:r w:rsidRPr="000416B8">
              <w:rPr>
                <w:rFonts w:ascii="Consolas" w:eastAsia="맑은 고딕" w:hAnsi="Consolas"/>
                <w:lang w:eastAsia="ko-KR"/>
              </w:rPr>
              <w:t>개도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확정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앞면이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된다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</w:p>
          <w:p w14:paraId="0F4472EA" w14:textId="77777777" w:rsidR="00D50851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 xml:space="preserve">③ </w:t>
            </w:r>
            <w:r w:rsidRPr="000416B8">
              <w:rPr>
                <w:rFonts w:ascii="Consolas" w:eastAsia="맑은 고딕" w:hAnsi="Consolas"/>
                <w:lang w:eastAsia="ko-KR"/>
              </w:rPr>
              <w:t>연쇄로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부여되는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확정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크리는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최대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4</w:t>
            </w:r>
            <w:r w:rsidRPr="000416B8">
              <w:rPr>
                <w:rFonts w:ascii="Consolas" w:eastAsia="맑은 고딕" w:hAnsi="Consolas"/>
                <w:lang w:eastAsia="ko-KR"/>
              </w:rPr>
              <w:t>회까지다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</w:p>
          <w:p w14:paraId="48CC9496" w14:textId="2278CC5B" w:rsidR="006852B2" w:rsidRPr="000416B8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 xml:space="preserve">④ </w:t>
            </w:r>
            <w:r w:rsidRPr="000416B8">
              <w:rPr>
                <w:rFonts w:ascii="Consolas" w:eastAsia="맑은 고딕" w:hAnsi="Consolas"/>
                <w:lang w:eastAsia="ko-KR"/>
              </w:rPr>
              <w:t>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종료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남은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횟수는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사라진다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6B6D1B40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확정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크리는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살수의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감을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소비하지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53BB6182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발화는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백우</w:t>
            </w:r>
            <w:r w:rsidRPr="000416B8">
              <w:rPr>
                <w:rFonts w:ascii="Consolas" w:eastAsia="맑은 고딕" w:hAnsi="Consolas"/>
                <w:lang w:eastAsia="ko-KR"/>
              </w:rPr>
              <w:t>·</w:t>
            </w:r>
            <w:r w:rsidRPr="000416B8">
              <w:rPr>
                <w:rFonts w:ascii="Consolas" w:eastAsia="맑은 고딕" w:hAnsi="Consolas"/>
                <w:lang w:eastAsia="ko-KR"/>
              </w:rPr>
              <w:t>적설</w:t>
            </w:r>
            <w:r w:rsidRPr="000416B8">
              <w:rPr>
                <w:rFonts w:ascii="Consolas" w:eastAsia="맑은 고딕" w:hAnsi="Consolas"/>
                <w:lang w:eastAsia="ko-KR"/>
              </w:rPr>
              <w:t>·</w:t>
            </w:r>
            <w:r w:rsidRPr="000416B8">
              <w:rPr>
                <w:rFonts w:ascii="Consolas" w:eastAsia="맑은 고딕" w:hAnsi="Consolas"/>
                <w:lang w:eastAsia="ko-KR"/>
              </w:rPr>
              <w:t>낙일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어느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무기에서든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연쇄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트리거가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된다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</w:tc>
      </w:tr>
    </w:tbl>
    <w:p w14:paraId="3503350A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852B2" w:rsidRPr="000416B8" w14:paraId="2001DCCF" w14:textId="77777777">
        <w:trPr>
          <w:cantSplit/>
          <w:jc w:val="center"/>
        </w:trPr>
        <w:tc>
          <w:tcPr>
            <w:tcW w:w="9972" w:type="dxa"/>
            <w:tcBorders>
              <w:top w:val="single" w:sz="10" w:space="0" w:color="2E5D78"/>
              <w:left w:val="single" w:sz="6" w:space="0" w:color="2E5D78"/>
              <w:bottom w:val="single" w:sz="6" w:space="0" w:color="2E5D78"/>
              <w:right w:val="single" w:sz="6" w:space="0" w:color="2E5D78"/>
            </w:tcBorders>
            <w:shd w:val="clear" w:color="auto" w:fill="EFF8FC"/>
          </w:tcPr>
          <w:p w14:paraId="5716985F" w14:textId="64BA8872" w:rsidR="006852B2" w:rsidRPr="000416B8" w:rsidRDefault="00FB6202">
            <w:pPr>
              <w:spacing w:after="60" w:line="259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위세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3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형</w:t>
            </w:r>
            <w:r w:rsidRPr="000416B8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 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유연한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 xml:space="preserve"> </w:t>
            </w:r>
            <w:r w:rsidR="00BB4C9D">
              <w:rPr>
                <w:rFonts w:ascii="Consolas" w:eastAsia="맑은 고딕" w:hAnsi="Consolas"/>
                <w:b/>
                <w:color w:val="2E5D78"/>
                <w:sz w:val="24"/>
                <w:lang w:eastAsia="ko-KR"/>
              </w:rPr>
              <w:t>대처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3324"/>
              <w:gridCol w:w="3324"/>
            </w:tblGrid>
            <w:tr w:rsidR="006852B2" w:rsidRPr="000416B8" w14:paraId="7BF78C26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18E06941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빛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게이지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743295F0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굴림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구성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2E5D78"/>
                </w:tcPr>
                <w:p w14:paraId="53AF0249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판정값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/</w:t>
                  </w:r>
                  <w:r w:rsidRPr="000416B8">
                    <w:rPr>
                      <w:rFonts w:ascii="Consolas" w:eastAsia="맑은 고딕" w:hAnsi="Consolas"/>
                      <w:b/>
                      <w:color w:val="FFFFFF"/>
                      <w:sz w:val="18"/>
                      <w:lang w:eastAsia="ko-KR"/>
                    </w:rPr>
                    <w:t>위력</w:t>
                  </w:r>
                </w:p>
              </w:tc>
            </w:tr>
            <w:tr w:rsidR="006852B2" w:rsidRPr="000416B8" w14:paraId="530CB3F7" w14:textId="77777777"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62C881A4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게이지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50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412269E3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1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턴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버프</w:t>
                  </w:r>
                </w:p>
              </w:tc>
              <w:tc>
                <w:tcPr>
                  <w:tcW w:w="3324" w:type="dxa"/>
                  <w:tcBorders>
                    <w:top w:val="single" w:sz="4" w:space="0" w:color="B8B8B8"/>
                    <w:left w:val="single" w:sz="4" w:space="0" w:color="B8B8B8"/>
                    <w:bottom w:val="single" w:sz="4" w:space="0" w:color="B8B8B8"/>
                    <w:right w:val="single" w:sz="4" w:space="0" w:color="B8B8B8"/>
                  </w:tcBorders>
                  <w:shd w:val="clear" w:color="auto" w:fill="FFFFFF"/>
                </w:tcPr>
                <w:p w14:paraId="60450639" w14:textId="77777777" w:rsidR="006852B2" w:rsidRPr="000416B8" w:rsidRDefault="00FB6202">
                  <w:pPr>
                    <w:spacing w:after="0" w:line="240" w:lineRule="auto"/>
                    <w:jc w:val="center"/>
                    <w:rPr>
                      <w:rFonts w:ascii="Consolas" w:eastAsia="맑은 고딕" w:hAnsi="Consolas"/>
                      <w:lang w:eastAsia="ko-KR"/>
                    </w:rPr>
                  </w:pP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뒷면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자동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재굴림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 xml:space="preserve"> 1</w:t>
                  </w:r>
                  <w:r w:rsidRPr="000416B8">
                    <w:rPr>
                      <w:rFonts w:ascii="Consolas" w:eastAsia="맑은 고딕" w:hAnsi="Consolas"/>
                      <w:b/>
                      <w:sz w:val="19"/>
                      <w:lang w:eastAsia="ko-KR"/>
                    </w:rPr>
                    <w:t>회</w:t>
                  </w:r>
                </w:p>
              </w:tc>
            </w:tr>
          </w:tbl>
          <w:p w14:paraId="2960DCDB" w14:textId="77777777" w:rsidR="006852B2" w:rsidRPr="000416B8" w:rsidRDefault="006852B2">
            <w:pPr>
              <w:rPr>
                <w:rFonts w:ascii="Consolas" w:eastAsia="맑은 고딕" w:hAnsi="Consolas"/>
                <w:lang w:eastAsia="ko-KR"/>
              </w:rPr>
            </w:pPr>
          </w:p>
          <w:p w14:paraId="04057409" w14:textId="77777777" w:rsidR="006852B2" w:rsidRPr="000416B8" w:rsidRDefault="00FB6202">
            <w:pPr>
              <w:spacing w:before="80"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스킬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설명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턴의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모든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뒷면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코인을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번씩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무료로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다시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굴리는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안정화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위세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604132C4" w14:textId="77777777" w:rsidR="006852B2" w:rsidRPr="000416B8" w:rsidRDefault="00FB6202">
            <w:pPr>
              <w:spacing w:after="40" w:line="278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처리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>순서</w:t>
            </w:r>
            <w:r w:rsidRPr="000416B8">
              <w:rPr>
                <w:rFonts w:ascii="Consolas" w:eastAsia="맑은 고딕" w:hAnsi="Consolas"/>
                <w:b/>
                <w:color w:val="2E5D78"/>
                <w:lang w:eastAsia="ko-KR"/>
              </w:rPr>
              <w:t xml:space="preserve">: </w:t>
            </w:r>
            <w:r w:rsidRPr="000416B8">
              <w:rPr>
                <w:rFonts w:ascii="Consolas" w:eastAsia="맑은 고딕" w:hAnsi="Consolas"/>
                <w:lang w:eastAsia="ko-KR"/>
              </w:rPr>
              <w:t>코인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결과가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뒷면이면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같은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자동으로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번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재굴림한다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재굴림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결과가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다시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뒷면이어도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그대로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확정한다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. </w:t>
            </w:r>
            <w:r w:rsidRPr="000416B8">
              <w:rPr>
                <w:rFonts w:ascii="Consolas" w:eastAsia="맑은 고딕" w:hAnsi="Consolas"/>
                <w:lang w:eastAsia="ko-KR"/>
              </w:rPr>
              <w:t>같은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굴림에는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두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번째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자동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재굴림을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적용하지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40457D91" w14:textId="77777777" w:rsidR="006852B2" w:rsidRPr="000416B8" w:rsidRDefault="00FB6202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lang w:eastAsia="ko-KR"/>
              </w:rPr>
              <w:t>살수의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감을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소비하지</w:t>
            </w:r>
            <w:r w:rsidRPr="000416B8">
              <w:rPr>
                <w:rFonts w:ascii="Consolas" w:eastAsia="맑은 고딕" w:hAnsi="Consolas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lang w:eastAsia="ko-KR"/>
              </w:rPr>
              <w:t>않는다</w:t>
            </w:r>
            <w:r w:rsidRPr="000416B8">
              <w:rPr>
                <w:rFonts w:ascii="Consolas" w:eastAsia="맑은 고딕" w:hAnsi="Consolas"/>
                <w:lang w:eastAsia="ko-KR"/>
              </w:rPr>
              <w:t>.</w:t>
            </w:r>
          </w:p>
          <w:p w14:paraId="44EF00E3" w14:textId="30E4A9E2" w:rsidR="006852B2" w:rsidRPr="000416B8" w:rsidRDefault="00BB4C9D">
            <w:pPr>
              <w:pStyle w:val="a0"/>
              <w:spacing w:after="20" w:line="274" w:lineRule="auto"/>
              <w:rPr>
                <w:rFonts w:ascii="Consolas" w:eastAsia="맑은 고딕" w:hAnsi="Consolas"/>
                <w:lang w:eastAsia="ko-KR"/>
              </w:rPr>
            </w:pPr>
            <w:r>
              <w:rPr>
                <w:rFonts w:ascii="Consolas" w:eastAsia="맑은 고딕" w:hAnsi="Consolas" w:hint="eastAsia"/>
                <w:lang w:eastAsia="ko-KR"/>
              </w:rPr>
              <w:t>유연한</w:t>
            </w:r>
            <w:r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>
              <w:rPr>
                <w:rFonts w:ascii="Consolas" w:eastAsia="맑은 고딕" w:hAnsi="Consolas" w:hint="eastAsia"/>
                <w:lang w:eastAsia="ko-KR"/>
              </w:rPr>
              <w:t>대처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자동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재굴림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이후에도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교환에서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졌고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그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슬롯에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살수의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감이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지정돼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있다면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,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그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다음부터는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살수의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감을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소비하는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일반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재굴림을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진행한다</w:t>
            </w:r>
            <w:r w:rsidR="005747F5">
              <w:rPr>
                <w:rFonts w:ascii="Consolas" w:eastAsia="맑은 고딕" w:hAnsi="Consolas" w:hint="eastAsia"/>
                <w:lang w:eastAsia="ko-KR"/>
              </w:rPr>
              <w:t>.</w:t>
            </w:r>
          </w:p>
        </w:tc>
      </w:tr>
    </w:tbl>
    <w:p w14:paraId="0280AA99" w14:textId="77777777" w:rsidR="006852B2" w:rsidRPr="000416B8" w:rsidRDefault="006852B2">
      <w:pPr>
        <w:keepLines/>
        <w:spacing w:after="0"/>
        <w:rPr>
          <w:rFonts w:ascii="Consolas" w:eastAsia="맑은 고딕" w:hAnsi="Consolas"/>
          <w:lang w:eastAsia="ko-KR"/>
        </w:rPr>
      </w:pPr>
    </w:p>
    <w:p w14:paraId="1D1D684E" w14:textId="77777777" w:rsidR="006852B2" w:rsidRPr="000416B8" w:rsidRDefault="00FB6202">
      <w:pPr>
        <w:pStyle w:val="21"/>
        <w:spacing w:after="100" w:line="252" w:lineRule="auto"/>
        <w:rPr>
          <w:rFonts w:ascii="Consolas" w:eastAsia="맑은 고딕" w:hAnsi="Consolas"/>
        </w:rPr>
      </w:pPr>
      <w:r w:rsidRPr="000416B8">
        <w:rPr>
          <w:rFonts w:ascii="Consolas" w:eastAsia="맑은 고딕" w:hAnsi="Consolas"/>
          <w:color w:val="2E5D78"/>
          <w:sz w:val="30"/>
        </w:rPr>
        <w:t xml:space="preserve">2.7 </w:t>
      </w:r>
      <w:r w:rsidRPr="000416B8">
        <w:rPr>
          <w:rFonts w:ascii="Consolas" w:eastAsia="맑은 고딕" w:hAnsi="Consolas"/>
          <w:color w:val="2E5D78"/>
          <w:sz w:val="30"/>
        </w:rPr>
        <w:t>유진</w:t>
      </w:r>
      <w:r w:rsidRPr="000416B8">
        <w:rPr>
          <w:rFonts w:ascii="Consolas" w:eastAsia="맑은 고딕" w:hAnsi="Consolas"/>
          <w:color w:val="2E5D78"/>
          <w:sz w:val="30"/>
        </w:rPr>
        <w:t xml:space="preserve"> </w:t>
      </w:r>
      <w:r w:rsidRPr="000416B8">
        <w:rPr>
          <w:rFonts w:ascii="Consolas" w:eastAsia="맑은 고딕" w:hAnsi="Consolas"/>
          <w:color w:val="2E5D78"/>
          <w:sz w:val="30"/>
        </w:rPr>
        <w:t>전용</w:t>
      </w:r>
      <w:r w:rsidRPr="000416B8">
        <w:rPr>
          <w:rFonts w:ascii="Consolas" w:eastAsia="맑은 고딕" w:hAnsi="Consolas"/>
          <w:color w:val="2E5D78"/>
          <w:sz w:val="30"/>
        </w:rPr>
        <w:t xml:space="preserve"> UI </w:t>
      </w:r>
      <w:r w:rsidRPr="000416B8">
        <w:rPr>
          <w:rFonts w:ascii="Consolas" w:eastAsia="맑은 고딕" w:hAnsi="Consolas"/>
          <w:color w:val="2E5D78"/>
          <w:sz w:val="30"/>
        </w:rPr>
        <w:t>요구</w:t>
      </w:r>
    </w:p>
    <w:p w14:paraId="0C373F13" w14:textId="77777777" w:rsidR="006852B2" w:rsidRPr="000416B8" w:rsidRDefault="00FB6202">
      <w:pPr>
        <w:pStyle w:val="a0"/>
        <w:keepLines/>
        <w:spacing w:after="60" w:line="288" w:lineRule="auto"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lang w:eastAsia="ko-KR"/>
        </w:rPr>
        <w:t>환형</w:t>
      </w:r>
      <w:r w:rsidRPr="000416B8">
        <w:rPr>
          <w:rFonts w:ascii="Consolas" w:eastAsia="맑은 고딕" w:hAnsi="Consolas"/>
          <w:lang w:eastAsia="ko-KR"/>
        </w:rPr>
        <w:t xml:space="preserve"> UI: </w:t>
      </w:r>
      <w:r w:rsidRPr="000416B8">
        <w:rPr>
          <w:rFonts w:ascii="Consolas" w:eastAsia="맑은 고딕" w:hAnsi="Consolas"/>
          <w:lang w:eastAsia="ko-KR"/>
        </w:rPr>
        <w:t>턴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시작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전에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백우</w:t>
      </w:r>
      <w:r w:rsidRPr="000416B8">
        <w:rPr>
          <w:rFonts w:ascii="Consolas" w:eastAsia="맑은 고딕" w:hAnsi="Consolas"/>
          <w:lang w:eastAsia="ko-KR"/>
        </w:rPr>
        <w:t>·</w:t>
      </w:r>
      <w:r w:rsidRPr="000416B8">
        <w:rPr>
          <w:rFonts w:ascii="Consolas" w:eastAsia="맑은 고딕" w:hAnsi="Consolas"/>
          <w:lang w:eastAsia="ko-KR"/>
        </w:rPr>
        <w:t>적설</w:t>
      </w:r>
      <w:r w:rsidRPr="000416B8">
        <w:rPr>
          <w:rFonts w:ascii="Consolas" w:eastAsia="맑은 고딕" w:hAnsi="Consolas"/>
          <w:lang w:eastAsia="ko-KR"/>
        </w:rPr>
        <w:t>·</w:t>
      </w:r>
      <w:r w:rsidRPr="000416B8">
        <w:rPr>
          <w:rFonts w:ascii="Consolas" w:eastAsia="맑은 고딕" w:hAnsi="Consolas"/>
          <w:lang w:eastAsia="ko-KR"/>
        </w:rPr>
        <w:t>낙일을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선택하며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코인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수</w:t>
      </w:r>
      <w:r w:rsidRPr="000416B8">
        <w:rPr>
          <w:rFonts w:ascii="Consolas" w:eastAsia="맑은 고딕" w:hAnsi="Consolas"/>
          <w:lang w:eastAsia="ko-KR"/>
        </w:rPr>
        <w:t xml:space="preserve">, </w:t>
      </w:r>
      <w:r w:rsidRPr="000416B8">
        <w:rPr>
          <w:rFonts w:ascii="Consolas" w:eastAsia="맑은 고딕" w:hAnsi="Consolas"/>
          <w:lang w:eastAsia="ko-KR"/>
        </w:rPr>
        <w:t>앞면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확률</w:t>
      </w:r>
      <w:r w:rsidRPr="000416B8">
        <w:rPr>
          <w:rFonts w:ascii="Consolas" w:eastAsia="맑은 고딕" w:hAnsi="Consolas"/>
          <w:lang w:eastAsia="ko-KR"/>
        </w:rPr>
        <w:t xml:space="preserve">, </w:t>
      </w:r>
      <w:r w:rsidRPr="000416B8">
        <w:rPr>
          <w:rFonts w:ascii="Consolas" w:eastAsia="맑은 고딕" w:hAnsi="Consolas"/>
          <w:lang w:eastAsia="ko-KR"/>
        </w:rPr>
        <w:t>크리값</w:t>
      </w:r>
      <w:r w:rsidRPr="000416B8">
        <w:rPr>
          <w:rFonts w:ascii="Consolas" w:eastAsia="맑은 고딕" w:hAnsi="Consolas"/>
          <w:lang w:eastAsia="ko-KR"/>
        </w:rPr>
        <w:t xml:space="preserve">, </w:t>
      </w:r>
      <w:r w:rsidRPr="000416B8">
        <w:rPr>
          <w:rFonts w:ascii="Consolas" w:eastAsia="맑은 고딕" w:hAnsi="Consolas"/>
          <w:lang w:eastAsia="ko-KR"/>
        </w:rPr>
        <w:t>발화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효과를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함께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표시한다</w:t>
      </w:r>
      <w:r w:rsidRPr="000416B8">
        <w:rPr>
          <w:rFonts w:ascii="Consolas" w:eastAsia="맑은 고딕" w:hAnsi="Consolas"/>
          <w:lang w:eastAsia="ko-KR"/>
        </w:rPr>
        <w:t>.</w:t>
      </w:r>
    </w:p>
    <w:p w14:paraId="3E7B7200" w14:textId="30B856C5" w:rsidR="006852B2" w:rsidRPr="000416B8" w:rsidRDefault="005747F5">
      <w:pPr>
        <w:pStyle w:val="a0"/>
        <w:keepLines/>
        <w:spacing w:after="60" w:line="288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lang w:eastAsia="ko-KR"/>
        </w:rPr>
        <w:t>살수의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감</w:t>
      </w:r>
      <w:r>
        <w:rPr>
          <w:rFonts w:ascii="Consolas" w:eastAsia="맑은 고딕" w:hAnsi="Consolas" w:hint="eastAsia"/>
          <w:lang w:eastAsia="ko-KR"/>
        </w:rPr>
        <w:t xml:space="preserve">: </w:t>
      </w:r>
      <w:r>
        <w:rPr>
          <w:rFonts w:ascii="Consolas" w:eastAsia="맑은 고딕" w:hAnsi="Consolas" w:hint="eastAsia"/>
          <w:lang w:eastAsia="ko-KR"/>
        </w:rPr>
        <w:t>현재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스택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수와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예상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최대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재굴림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횟수를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표시한다</w:t>
      </w:r>
      <w:r>
        <w:rPr>
          <w:rFonts w:ascii="Consolas" w:eastAsia="맑은 고딕" w:hAnsi="Consolas" w:hint="eastAsia"/>
          <w:lang w:eastAsia="ko-KR"/>
        </w:rPr>
        <w:t xml:space="preserve">. </w:t>
      </w:r>
      <w:r>
        <w:rPr>
          <w:rFonts w:ascii="Consolas" w:eastAsia="맑은 고딕" w:hAnsi="Consolas" w:hint="eastAsia"/>
          <w:lang w:eastAsia="ko-KR"/>
        </w:rPr>
        <w:t>슬롯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배치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단계에서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슬롯마다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사용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여부를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지정한다</w:t>
      </w:r>
      <w:r>
        <w:rPr>
          <w:rFonts w:ascii="Consolas" w:eastAsia="맑은 고딕" w:hAnsi="Consolas" w:hint="eastAsia"/>
          <w:lang w:eastAsia="ko-KR"/>
        </w:rPr>
        <w:t>.</w:t>
      </w:r>
    </w:p>
    <w:p w14:paraId="20D14963" w14:textId="77777777" w:rsidR="006852B2" w:rsidRPr="000416B8" w:rsidRDefault="00FB6202">
      <w:pPr>
        <w:pStyle w:val="a0"/>
        <w:keepLines/>
        <w:spacing w:after="60" w:line="288" w:lineRule="auto"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lang w:eastAsia="ko-KR"/>
        </w:rPr>
        <w:t>부위별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표식</w:t>
      </w:r>
      <w:r w:rsidRPr="000416B8">
        <w:rPr>
          <w:rFonts w:ascii="Consolas" w:eastAsia="맑은 고딕" w:hAnsi="Consolas"/>
          <w:lang w:eastAsia="ko-KR"/>
        </w:rPr>
        <w:t xml:space="preserve">: </w:t>
      </w:r>
      <w:r w:rsidRPr="000416B8">
        <w:rPr>
          <w:rFonts w:ascii="Consolas" w:eastAsia="맑은 고딕" w:hAnsi="Consolas"/>
          <w:lang w:eastAsia="ko-KR"/>
        </w:rPr>
        <w:t>각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부위의</w:t>
      </w:r>
      <w:r w:rsidRPr="000416B8">
        <w:rPr>
          <w:rFonts w:ascii="Consolas" w:eastAsia="맑은 고딕" w:hAnsi="Consolas"/>
          <w:lang w:eastAsia="ko-KR"/>
        </w:rPr>
        <w:t xml:space="preserve"> 0~44 </w:t>
      </w:r>
      <w:r w:rsidRPr="000416B8">
        <w:rPr>
          <w:rFonts w:ascii="Consolas" w:eastAsia="맑은 고딕" w:hAnsi="Consolas"/>
          <w:lang w:eastAsia="ko-KR"/>
        </w:rPr>
        <w:t>스택</w:t>
      </w:r>
      <w:r w:rsidRPr="000416B8">
        <w:rPr>
          <w:rFonts w:ascii="Consolas" w:eastAsia="맑은 고딕" w:hAnsi="Consolas"/>
          <w:lang w:eastAsia="ko-KR"/>
        </w:rPr>
        <w:t xml:space="preserve">, </w:t>
      </w:r>
      <w:r w:rsidRPr="000416B8">
        <w:rPr>
          <w:rFonts w:ascii="Consolas" w:eastAsia="맑은 고딕" w:hAnsi="Consolas"/>
          <w:lang w:eastAsia="ko-KR"/>
        </w:rPr>
        <w:t>다음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공격의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예상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부여량</w:t>
      </w:r>
      <w:r w:rsidRPr="000416B8">
        <w:rPr>
          <w:rFonts w:ascii="Consolas" w:eastAsia="맑은 고딕" w:hAnsi="Consolas"/>
          <w:lang w:eastAsia="ko-KR"/>
        </w:rPr>
        <w:t xml:space="preserve">, 44 </w:t>
      </w:r>
      <w:r w:rsidRPr="000416B8">
        <w:rPr>
          <w:rFonts w:ascii="Consolas" w:eastAsia="맑은 고딕" w:hAnsi="Consolas"/>
          <w:lang w:eastAsia="ko-KR"/>
        </w:rPr>
        <w:t>도달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시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현재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무기의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발화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결과를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표시한다</w:t>
      </w:r>
      <w:r w:rsidRPr="000416B8">
        <w:rPr>
          <w:rFonts w:ascii="Consolas" w:eastAsia="맑은 고딕" w:hAnsi="Consolas"/>
          <w:lang w:eastAsia="ko-KR"/>
        </w:rPr>
        <w:t>.</w:t>
      </w:r>
    </w:p>
    <w:p w14:paraId="17F91736" w14:textId="77777777" w:rsidR="006852B2" w:rsidRPr="000416B8" w:rsidRDefault="00FB6202">
      <w:pPr>
        <w:pStyle w:val="a0"/>
        <w:keepLines/>
        <w:spacing w:after="60" w:line="288" w:lineRule="auto"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lang w:eastAsia="ko-KR"/>
        </w:rPr>
        <w:t>적설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다중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대상</w:t>
      </w:r>
      <w:r w:rsidRPr="000416B8">
        <w:rPr>
          <w:rFonts w:ascii="Consolas" w:eastAsia="맑은 고딕" w:hAnsi="Consolas"/>
          <w:lang w:eastAsia="ko-KR"/>
        </w:rPr>
        <w:t xml:space="preserve">: </w:t>
      </w:r>
      <w:r w:rsidRPr="000416B8">
        <w:rPr>
          <w:rFonts w:ascii="Consolas" w:eastAsia="맑은 고딕" w:hAnsi="Consolas"/>
          <w:lang w:eastAsia="ko-KR"/>
        </w:rPr>
        <w:t>두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공격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대상과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각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대상의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예상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피해</w:t>
      </w:r>
      <w:r w:rsidRPr="000416B8">
        <w:rPr>
          <w:rFonts w:ascii="Consolas" w:eastAsia="맑은 고딕" w:hAnsi="Consolas"/>
          <w:lang w:eastAsia="ko-KR"/>
        </w:rPr>
        <w:t>·</w:t>
      </w:r>
      <w:r w:rsidRPr="000416B8">
        <w:rPr>
          <w:rFonts w:ascii="Consolas" w:eastAsia="맑은 고딕" w:hAnsi="Consolas"/>
          <w:lang w:eastAsia="ko-KR"/>
        </w:rPr>
        <w:t>표식</w:t>
      </w:r>
      <w:r w:rsidRPr="000416B8">
        <w:rPr>
          <w:rFonts w:ascii="Consolas" w:eastAsia="맑은 고딕" w:hAnsi="Consolas"/>
          <w:lang w:eastAsia="ko-KR"/>
        </w:rPr>
        <w:t>·</w:t>
      </w:r>
      <w:r w:rsidRPr="000416B8">
        <w:rPr>
          <w:rFonts w:ascii="Consolas" w:eastAsia="맑은 고딕" w:hAnsi="Consolas"/>
          <w:lang w:eastAsia="ko-KR"/>
        </w:rPr>
        <w:t>발화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여부를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별도로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미리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보여준다</w:t>
      </w:r>
      <w:r w:rsidRPr="000416B8">
        <w:rPr>
          <w:rFonts w:ascii="Consolas" w:eastAsia="맑은 고딕" w:hAnsi="Consolas"/>
          <w:lang w:eastAsia="ko-KR"/>
        </w:rPr>
        <w:t>.</w:t>
      </w:r>
    </w:p>
    <w:p w14:paraId="49FC2797" w14:textId="17BF3D54" w:rsidR="006852B2" w:rsidRPr="000416B8" w:rsidRDefault="0091027C">
      <w:pPr>
        <w:pStyle w:val="a0"/>
        <w:keepLines/>
        <w:spacing w:after="60" w:line="288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lang w:eastAsia="ko-KR"/>
        </w:rPr>
        <w:t>낙일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처형</w:t>
      </w:r>
      <w:r>
        <w:rPr>
          <w:rFonts w:ascii="Consolas" w:eastAsia="맑은 고딕" w:hAnsi="Consolas" w:hint="eastAsia"/>
          <w:lang w:eastAsia="ko-KR"/>
        </w:rPr>
        <w:t xml:space="preserve">: </w:t>
      </w:r>
      <w:r>
        <w:rPr>
          <w:rFonts w:ascii="Consolas" w:eastAsia="맑은 고딕" w:hAnsi="Consolas" w:hint="eastAsia"/>
          <w:lang w:eastAsia="ko-KR"/>
        </w:rPr>
        <w:t>조준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부위가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정상인지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약화인지</w:t>
      </w:r>
      <w:r>
        <w:rPr>
          <w:rFonts w:ascii="Consolas" w:eastAsia="맑은 고딕" w:hAnsi="Consolas" w:hint="eastAsia"/>
          <w:lang w:eastAsia="ko-KR"/>
        </w:rPr>
        <w:t xml:space="preserve">, </w:t>
      </w:r>
      <w:r>
        <w:rPr>
          <w:rFonts w:ascii="Consolas" w:eastAsia="맑은 고딕" w:hAnsi="Consolas" w:hint="eastAsia"/>
          <w:lang w:eastAsia="ko-KR"/>
        </w:rPr>
        <w:t>그리고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이번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크리가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처형으로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이어지는지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lang w:eastAsia="ko-KR"/>
        </w:rPr>
        <w:t>표시한다</w:t>
      </w:r>
      <w:r>
        <w:rPr>
          <w:rFonts w:ascii="Consolas" w:eastAsia="맑은 고딕" w:hAnsi="Consolas" w:hint="eastAsia"/>
          <w:lang w:eastAsia="ko-KR"/>
        </w:rPr>
        <w:t>.</w:t>
      </w:r>
    </w:p>
    <w:p w14:paraId="6987B5CD" w14:textId="77777777" w:rsidR="006852B2" w:rsidRPr="000416B8" w:rsidRDefault="00FB6202">
      <w:pPr>
        <w:pStyle w:val="a0"/>
        <w:keepLines/>
        <w:spacing w:after="60" w:line="288" w:lineRule="auto"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lang w:eastAsia="ko-KR"/>
        </w:rPr>
        <w:t>봉인</w:t>
      </w:r>
      <w:r w:rsidRPr="000416B8">
        <w:rPr>
          <w:rFonts w:ascii="Consolas" w:eastAsia="맑은 고딕" w:hAnsi="Consolas"/>
          <w:lang w:eastAsia="ko-KR"/>
        </w:rPr>
        <w:t xml:space="preserve">: </w:t>
      </w:r>
      <w:r w:rsidRPr="000416B8">
        <w:rPr>
          <w:rFonts w:ascii="Consolas" w:eastAsia="맑은 고딕" w:hAnsi="Consolas"/>
          <w:lang w:eastAsia="ko-KR"/>
        </w:rPr>
        <w:t>남은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봉인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턴과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봉인된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슬롯을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표시한다</w:t>
      </w:r>
      <w:r w:rsidRPr="000416B8">
        <w:rPr>
          <w:rFonts w:ascii="Consolas" w:eastAsia="맑은 고딕" w:hAnsi="Consolas"/>
          <w:lang w:eastAsia="ko-KR"/>
        </w:rPr>
        <w:t>.</w:t>
      </w:r>
    </w:p>
    <w:p w14:paraId="16567389" w14:textId="15DEA9EF" w:rsidR="006852B2" w:rsidRPr="000416B8" w:rsidRDefault="00BB4C9D">
      <w:pPr>
        <w:pStyle w:val="a0"/>
        <w:keepLines/>
        <w:spacing w:after="60" w:line="288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/>
          <w:lang w:eastAsia="ko-KR"/>
        </w:rPr>
        <w:t>확실한</w:t>
      </w:r>
      <w:r>
        <w:rPr>
          <w:rFonts w:ascii="Consolas" w:eastAsia="맑은 고딕" w:hAnsi="Consolas"/>
          <w:lang w:eastAsia="ko-KR"/>
        </w:rPr>
        <w:t xml:space="preserve"> </w:t>
      </w:r>
      <w:r>
        <w:rPr>
          <w:rFonts w:ascii="Consolas" w:eastAsia="맑은 고딕" w:hAnsi="Consolas"/>
          <w:lang w:eastAsia="ko-KR"/>
        </w:rPr>
        <w:t>일처리</w:t>
      </w:r>
      <w:r w:rsidR="00FB6202" w:rsidRPr="000416B8">
        <w:rPr>
          <w:rFonts w:ascii="Consolas" w:eastAsia="맑은 고딕" w:hAnsi="Consolas"/>
          <w:lang w:eastAsia="ko-KR"/>
        </w:rPr>
        <w:t xml:space="preserve">: </w:t>
      </w:r>
      <w:r w:rsidR="00FB6202" w:rsidRPr="000416B8">
        <w:rPr>
          <w:rFonts w:ascii="Consolas" w:eastAsia="맑은 고딕" w:hAnsi="Consolas"/>
          <w:lang w:eastAsia="ko-KR"/>
        </w:rPr>
        <w:t>남은</w:t>
      </w:r>
      <w:r w:rsidR="00FB6202" w:rsidRPr="000416B8">
        <w:rPr>
          <w:rFonts w:ascii="Consolas" w:eastAsia="맑은 고딕" w:hAnsi="Consolas"/>
          <w:lang w:eastAsia="ko-KR"/>
        </w:rPr>
        <w:t xml:space="preserve"> </w:t>
      </w:r>
      <w:r w:rsidR="00FB6202" w:rsidRPr="000416B8">
        <w:rPr>
          <w:rFonts w:ascii="Consolas" w:eastAsia="맑은 고딕" w:hAnsi="Consolas"/>
          <w:lang w:eastAsia="ko-KR"/>
        </w:rPr>
        <w:t>확정</w:t>
      </w:r>
      <w:r w:rsidR="00FB6202" w:rsidRPr="000416B8">
        <w:rPr>
          <w:rFonts w:ascii="Consolas" w:eastAsia="맑은 고딕" w:hAnsi="Consolas"/>
          <w:lang w:eastAsia="ko-KR"/>
        </w:rPr>
        <w:t xml:space="preserve"> </w:t>
      </w:r>
      <w:r w:rsidR="00FB6202" w:rsidRPr="000416B8">
        <w:rPr>
          <w:rFonts w:ascii="Consolas" w:eastAsia="맑은 고딕" w:hAnsi="Consolas"/>
          <w:lang w:eastAsia="ko-KR"/>
        </w:rPr>
        <w:t>크리</w:t>
      </w:r>
      <w:r w:rsidR="00FB6202" w:rsidRPr="000416B8">
        <w:rPr>
          <w:rFonts w:ascii="Consolas" w:eastAsia="맑은 고딕" w:hAnsi="Consolas"/>
          <w:lang w:eastAsia="ko-KR"/>
        </w:rPr>
        <w:t xml:space="preserve"> </w:t>
      </w:r>
      <w:r w:rsidR="00FB6202" w:rsidRPr="000416B8">
        <w:rPr>
          <w:rFonts w:ascii="Consolas" w:eastAsia="맑은 고딕" w:hAnsi="Consolas"/>
          <w:lang w:eastAsia="ko-KR"/>
        </w:rPr>
        <w:t>횟수와</w:t>
      </w:r>
      <w:r w:rsidR="00FB6202" w:rsidRPr="000416B8">
        <w:rPr>
          <w:rFonts w:ascii="Consolas" w:eastAsia="맑은 고딕" w:hAnsi="Consolas"/>
          <w:lang w:eastAsia="ko-KR"/>
        </w:rPr>
        <w:t xml:space="preserve"> </w:t>
      </w:r>
      <w:r w:rsidR="00FB6202" w:rsidRPr="000416B8">
        <w:rPr>
          <w:rFonts w:ascii="Consolas" w:eastAsia="맑은 고딕" w:hAnsi="Consolas"/>
          <w:lang w:eastAsia="ko-KR"/>
        </w:rPr>
        <w:t>연쇄</w:t>
      </w:r>
      <w:r w:rsidR="00FB6202" w:rsidRPr="000416B8">
        <w:rPr>
          <w:rFonts w:ascii="Consolas" w:eastAsia="맑은 고딕" w:hAnsi="Consolas"/>
          <w:lang w:eastAsia="ko-KR"/>
        </w:rPr>
        <w:t xml:space="preserve"> </w:t>
      </w:r>
      <w:r w:rsidR="00FB6202" w:rsidRPr="000416B8">
        <w:rPr>
          <w:rFonts w:ascii="Consolas" w:eastAsia="맑은 고딕" w:hAnsi="Consolas"/>
          <w:lang w:eastAsia="ko-KR"/>
        </w:rPr>
        <w:t>상한</w:t>
      </w:r>
      <w:r w:rsidR="00FB6202" w:rsidRPr="000416B8">
        <w:rPr>
          <w:rFonts w:ascii="Consolas" w:eastAsia="맑은 고딕" w:hAnsi="Consolas"/>
          <w:lang w:eastAsia="ko-KR"/>
        </w:rPr>
        <w:t xml:space="preserve"> 4</w:t>
      </w:r>
      <w:r w:rsidR="00FB6202" w:rsidRPr="000416B8">
        <w:rPr>
          <w:rFonts w:ascii="Consolas" w:eastAsia="맑은 고딕" w:hAnsi="Consolas"/>
          <w:lang w:eastAsia="ko-KR"/>
        </w:rPr>
        <w:t>를</w:t>
      </w:r>
      <w:r w:rsidR="00FB6202" w:rsidRPr="000416B8">
        <w:rPr>
          <w:rFonts w:ascii="Consolas" w:eastAsia="맑은 고딕" w:hAnsi="Consolas"/>
          <w:lang w:eastAsia="ko-KR"/>
        </w:rPr>
        <w:t xml:space="preserve"> </w:t>
      </w:r>
      <w:r w:rsidR="00FB6202" w:rsidRPr="000416B8">
        <w:rPr>
          <w:rFonts w:ascii="Consolas" w:eastAsia="맑은 고딕" w:hAnsi="Consolas"/>
          <w:lang w:eastAsia="ko-KR"/>
        </w:rPr>
        <w:t>표시한다</w:t>
      </w:r>
      <w:r w:rsidR="00FB6202" w:rsidRPr="000416B8">
        <w:rPr>
          <w:rFonts w:ascii="Consolas" w:eastAsia="맑은 고딕" w:hAnsi="Consolas"/>
          <w:lang w:eastAsia="ko-KR"/>
        </w:rPr>
        <w:t>.</w:t>
      </w:r>
    </w:p>
    <w:p w14:paraId="0D9AFE21" w14:textId="76999F96" w:rsidR="00F61DDE" w:rsidRDefault="00BB4C9D">
      <w:pPr>
        <w:pStyle w:val="a0"/>
        <w:keepLines/>
        <w:spacing w:after="60" w:line="288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/>
          <w:lang w:eastAsia="ko-KR"/>
        </w:rPr>
        <w:t>유연한</w:t>
      </w:r>
      <w:r>
        <w:rPr>
          <w:rFonts w:ascii="Consolas" w:eastAsia="맑은 고딕" w:hAnsi="Consolas"/>
          <w:lang w:eastAsia="ko-KR"/>
        </w:rPr>
        <w:t xml:space="preserve"> </w:t>
      </w:r>
      <w:r>
        <w:rPr>
          <w:rFonts w:ascii="Consolas" w:eastAsia="맑은 고딕" w:hAnsi="Consolas"/>
          <w:lang w:eastAsia="ko-KR"/>
        </w:rPr>
        <w:t>대처</w:t>
      </w:r>
      <w:r w:rsidR="00FB6202" w:rsidRPr="000416B8">
        <w:rPr>
          <w:rFonts w:ascii="Consolas" w:eastAsia="맑은 고딕" w:hAnsi="Consolas"/>
          <w:lang w:eastAsia="ko-KR"/>
        </w:rPr>
        <w:t xml:space="preserve">: </w:t>
      </w:r>
      <w:r w:rsidR="00FB6202" w:rsidRPr="000416B8">
        <w:rPr>
          <w:rFonts w:ascii="Consolas" w:eastAsia="맑은 고딕" w:hAnsi="Consolas"/>
          <w:lang w:eastAsia="ko-KR"/>
        </w:rPr>
        <w:t>해당</w:t>
      </w:r>
      <w:r w:rsidR="00FB6202" w:rsidRPr="000416B8">
        <w:rPr>
          <w:rFonts w:ascii="Consolas" w:eastAsia="맑은 고딕" w:hAnsi="Consolas"/>
          <w:lang w:eastAsia="ko-KR"/>
        </w:rPr>
        <w:t xml:space="preserve"> </w:t>
      </w:r>
      <w:r w:rsidR="00FB6202" w:rsidRPr="000416B8">
        <w:rPr>
          <w:rFonts w:ascii="Consolas" w:eastAsia="맑은 고딕" w:hAnsi="Consolas"/>
          <w:lang w:eastAsia="ko-KR"/>
        </w:rPr>
        <w:t>턴</w:t>
      </w:r>
      <w:r w:rsidR="00FB6202" w:rsidRPr="000416B8">
        <w:rPr>
          <w:rFonts w:ascii="Consolas" w:eastAsia="맑은 고딕" w:hAnsi="Consolas"/>
          <w:lang w:eastAsia="ko-KR"/>
        </w:rPr>
        <w:t xml:space="preserve"> </w:t>
      </w:r>
      <w:r w:rsidR="00FB6202" w:rsidRPr="000416B8">
        <w:rPr>
          <w:rFonts w:ascii="Consolas" w:eastAsia="맑은 고딕" w:hAnsi="Consolas"/>
          <w:lang w:eastAsia="ko-KR"/>
        </w:rPr>
        <w:t>자동</w:t>
      </w:r>
      <w:r w:rsidR="00FB6202" w:rsidRPr="000416B8">
        <w:rPr>
          <w:rFonts w:ascii="Consolas" w:eastAsia="맑은 고딕" w:hAnsi="Consolas"/>
          <w:lang w:eastAsia="ko-KR"/>
        </w:rPr>
        <w:t xml:space="preserve"> </w:t>
      </w:r>
      <w:r w:rsidR="00FB6202" w:rsidRPr="000416B8">
        <w:rPr>
          <w:rFonts w:ascii="Consolas" w:eastAsia="맑은 고딕" w:hAnsi="Consolas"/>
          <w:lang w:eastAsia="ko-KR"/>
        </w:rPr>
        <w:t>재굴림</w:t>
      </w:r>
      <w:r w:rsidR="00FB6202" w:rsidRPr="000416B8">
        <w:rPr>
          <w:rFonts w:ascii="Consolas" w:eastAsia="맑은 고딕" w:hAnsi="Consolas"/>
          <w:lang w:eastAsia="ko-KR"/>
        </w:rPr>
        <w:t xml:space="preserve"> </w:t>
      </w:r>
      <w:r w:rsidR="00FB6202" w:rsidRPr="000416B8">
        <w:rPr>
          <w:rFonts w:ascii="Consolas" w:eastAsia="맑은 고딕" w:hAnsi="Consolas"/>
          <w:lang w:eastAsia="ko-KR"/>
        </w:rPr>
        <w:t>활성</w:t>
      </w:r>
      <w:r w:rsidR="00FB6202" w:rsidRPr="000416B8">
        <w:rPr>
          <w:rFonts w:ascii="Consolas" w:eastAsia="맑은 고딕" w:hAnsi="Consolas"/>
          <w:lang w:eastAsia="ko-KR"/>
        </w:rPr>
        <w:t xml:space="preserve"> </w:t>
      </w:r>
      <w:r w:rsidR="00FB6202" w:rsidRPr="000416B8">
        <w:rPr>
          <w:rFonts w:ascii="Consolas" w:eastAsia="맑은 고딕" w:hAnsi="Consolas"/>
          <w:lang w:eastAsia="ko-KR"/>
        </w:rPr>
        <w:t>상태와</w:t>
      </w:r>
      <w:r w:rsidR="00FB6202" w:rsidRPr="000416B8">
        <w:rPr>
          <w:rFonts w:ascii="Consolas" w:eastAsia="맑은 고딕" w:hAnsi="Consolas"/>
          <w:lang w:eastAsia="ko-KR"/>
        </w:rPr>
        <w:t xml:space="preserve"> </w:t>
      </w:r>
      <w:r w:rsidR="00FB6202" w:rsidRPr="000416B8">
        <w:rPr>
          <w:rFonts w:ascii="Consolas" w:eastAsia="맑은 고딕" w:hAnsi="Consolas"/>
          <w:lang w:eastAsia="ko-KR"/>
        </w:rPr>
        <w:t>각</w:t>
      </w:r>
      <w:r w:rsidR="00FB6202" w:rsidRPr="000416B8">
        <w:rPr>
          <w:rFonts w:ascii="Consolas" w:eastAsia="맑은 고딕" w:hAnsi="Consolas"/>
          <w:lang w:eastAsia="ko-KR"/>
        </w:rPr>
        <w:t xml:space="preserve"> </w:t>
      </w:r>
      <w:r w:rsidR="00FB6202" w:rsidRPr="000416B8">
        <w:rPr>
          <w:rFonts w:ascii="Consolas" w:eastAsia="맑은 고딕" w:hAnsi="Consolas"/>
          <w:lang w:eastAsia="ko-KR"/>
        </w:rPr>
        <w:t>굴림의</w:t>
      </w:r>
      <w:r w:rsidR="00FB6202" w:rsidRPr="000416B8">
        <w:rPr>
          <w:rFonts w:ascii="Consolas" w:eastAsia="맑은 고딕" w:hAnsi="Consolas"/>
          <w:lang w:eastAsia="ko-KR"/>
        </w:rPr>
        <w:t xml:space="preserve"> </w:t>
      </w:r>
      <w:r>
        <w:rPr>
          <w:rFonts w:ascii="Consolas" w:eastAsia="맑은 고딕" w:hAnsi="Consolas"/>
          <w:lang w:eastAsia="ko-KR"/>
        </w:rPr>
        <w:t>유연한</w:t>
      </w:r>
      <w:r>
        <w:rPr>
          <w:rFonts w:ascii="Consolas" w:eastAsia="맑은 고딕" w:hAnsi="Consolas"/>
          <w:lang w:eastAsia="ko-KR"/>
        </w:rPr>
        <w:t xml:space="preserve"> </w:t>
      </w:r>
      <w:r>
        <w:rPr>
          <w:rFonts w:ascii="Consolas" w:eastAsia="맑은 고딕" w:hAnsi="Consolas"/>
          <w:lang w:eastAsia="ko-KR"/>
        </w:rPr>
        <w:t>대처</w:t>
      </w:r>
      <w:r w:rsidR="00FB6202" w:rsidRPr="000416B8">
        <w:rPr>
          <w:rFonts w:ascii="Consolas" w:eastAsia="맑은 고딕" w:hAnsi="Consolas"/>
          <w:lang w:eastAsia="ko-KR"/>
        </w:rPr>
        <w:t xml:space="preserve"> </w:t>
      </w:r>
      <w:r w:rsidR="00FB6202" w:rsidRPr="000416B8">
        <w:rPr>
          <w:rFonts w:ascii="Consolas" w:eastAsia="맑은 고딕" w:hAnsi="Consolas"/>
          <w:lang w:eastAsia="ko-KR"/>
        </w:rPr>
        <w:t>사용</w:t>
      </w:r>
      <w:r w:rsidR="00FB6202" w:rsidRPr="000416B8">
        <w:rPr>
          <w:rFonts w:ascii="Consolas" w:eastAsia="맑은 고딕" w:hAnsi="Consolas"/>
          <w:lang w:eastAsia="ko-KR"/>
        </w:rPr>
        <w:t xml:space="preserve"> </w:t>
      </w:r>
      <w:r w:rsidR="00FB6202" w:rsidRPr="000416B8">
        <w:rPr>
          <w:rFonts w:ascii="Consolas" w:eastAsia="맑은 고딕" w:hAnsi="Consolas"/>
          <w:lang w:eastAsia="ko-KR"/>
        </w:rPr>
        <w:t>여부를</w:t>
      </w:r>
      <w:r w:rsidR="00FB6202" w:rsidRPr="000416B8">
        <w:rPr>
          <w:rFonts w:ascii="Consolas" w:eastAsia="맑은 고딕" w:hAnsi="Consolas"/>
          <w:lang w:eastAsia="ko-KR"/>
        </w:rPr>
        <w:t xml:space="preserve"> </w:t>
      </w:r>
      <w:r w:rsidR="00FB6202" w:rsidRPr="000416B8">
        <w:rPr>
          <w:rFonts w:ascii="Consolas" w:eastAsia="맑은 고딕" w:hAnsi="Consolas"/>
          <w:lang w:eastAsia="ko-KR"/>
        </w:rPr>
        <w:t>표시한다</w:t>
      </w:r>
      <w:r w:rsidR="00FB6202" w:rsidRPr="000416B8">
        <w:rPr>
          <w:rFonts w:ascii="Consolas" w:eastAsia="맑은 고딕" w:hAnsi="Consolas"/>
          <w:lang w:eastAsia="ko-KR"/>
        </w:rPr>
        <w:t>.</w:t>
      </w:r>
    </w:p>
    <w:p w14:paraId="0F988E04" w14:textId="5BD5F0E2" w:rsidR="006852B2" w:rsidRPr="000416B8" w:rsidRDefault="00F61DDE" w:rsidP="00F61DDE">
      <w:pPr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/>
          <w:lang w:eastAsia="ko-KR"/>
        </w:rPr>
        <w:br w:type="page"/>
      </w:r>
    </w:p>
    <w:p w14:paraId="0E13E3AD" w14:textId="037276F5" w:rsidR="006852B2" w:rsidRPr="000416B8" w:rsidRDefault="00B56DF5">
      <w:pPr>
        <w:pStyle w:val="21"/>
        <w:spacing w:after="100" w:line="252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color w:val="2E5D78"/>
          <w:sz w:val="30"/>
          <w:lang w:eastAsia="ko-KR"/>
        </w:rPr>
        <w:t xml:space="preserve">2.8 </w:t>
      </w:r>
      <w:r>
        <w:rPr>
          <w:rFonts w:ascii="Consolas" w:eastAsia="맑은 고딕" w:hAnsi="Consolas" w:hint="eastAsia"/>
          <w:color w:val="2E5D78"/>
          <w:sz w:val="30"/>
          <w:lang w:eastAsia="ko-KR"/>
        </w:rPr>
        <w:t>유진</w:t>
      </w:r>
      <w:r>
        <w:rPr>
          <w:rFonts w:ascii="Consolas" w:eastAsia="맑은 고딕" w:hAnsi="Consolas" w:hint="eastAsia"/>
          <w:color w:val="2E5D78"/>
          <w:sz w:val="30"/>
          <w:lang w:eastAsia="ko-KR"/>
        </w:rPr>
        <w:t xml:space="preserve"> </w:t>
      </w:r>
      <w:r>
        <w:rPr>
          <w:rFonts w:ascii="Consolas" w:eastAsia="맑은 고딕" w:hAnsi="Consolas" w:hint="eastAsia"/>
          <w:color w:val="2E5D78"/>
          <w:sz w:val="30"/>
          <w:lang w:eastAsia="ko-KR"/>
        </w:rPr>
        <w:t>확정</w:t>
      </w:r>
      <w:r>
        <w:rPr>
          <w:rFonts w:ascii="Consolas" w:eastAsia="맑은 고딕" w:hAnsi="Consolas" w:hint="eastAsia"/>
          <w:color w:val="2E5D78"/>
          <w:sz w:val="30"/>
          <w:lang w:eastAsia="ko-KR"/>
        </w:rPr>
        <w:t xml:space="preserve"> </w:t>
      </w:r>
      <w:r>
        <w:rPr>
          <w:rFonts w:ascii="Consolas" w:eastAsia="맑은 고딕" w:hAnsi="Consolas" w:hint="eastAsia"/>
          <w:color w:val="2E5D78"/>
          <w:sz w:val="30"/>
          <w:lang w:eastAsia="ko-KR"/>
        </w:rPr>
        <w:t>요약</w:t>
      </w:r>
    </w:p>
    <w:p w14:paraId="2C12135B" w14:textId="11E26753" w:rsidR="006852B2" w:rsidRPr="000416B8" w:rsidRDefault="00B56DF5">
      <w:pPr>
        <w:keepLines/>
        <w:spacing w:after="80" w:line="283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b/>
          <w:color w:val="B07A15"/>
          <w:lang w:eastAsia="ko-KR"/>
        </w:rPr>
        <w:t>판정값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공식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- </w:t>
      </w:r>
      <w:r>
        <w:rPr>
          <w:rFonts w:ascii="Consolas" w:eastAsia="맑은 고딕" w:hAnsi="Consolas" w:hint="eastAsia"/>
          <w:b/>
          <w:color w:val="B07A15"/>
          <w:lang w:eastAsia="ko-KR"/>
        </w:rPr>
        <w:t>앞면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= </w:t>
      </w:r>
      <w:r>
        <w:rPr>
          <w:rFonts w:ascii="Consolas" w:eastAsia="맑은 고딕" w:hAnsi="Consolas" w:hint="eastAsia"/>
          <w:b/>
          <w:color w:val="B07A15"/>
          <w:lang w:eastAsia="ko-KR"/>
        </w:rPr>
        <w:t>크리값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+ </w:t>
      </w:r>
      <w:r>
        <w:rPr>
          <w:rFonts w:ascii="Consolas" w:eastAsia="맑은 고딕" w:hAnsi="Consolas" w:hint="eastAsia"/>
          <w:b/>
          <w:color w:val="B07A15"/>
          <w:lang w:eastAsia="ko-KR"/>
        </w:rPr>
        <w:t>곡선</w:t>
      </w:r>
      <w:r>
        <w:rPr>
          <w:rFonts w:ascii="Consolas" w:eastAsia="맑은 고딕" w:hAnsi="Consolas" w:hint="eastAsia"/>
          <w:b/>
          <w:color w:val="B07A15"/>
          <w:lang w:eastAsia="ko-KR"/>
        </w:rPr>
        <w:t>(</w:t>
      </w:r>
      <w:r>
        <w:rPr>
          <w:rFonts w:ascii="Consolas" w:eastAsia="맑은 고딕" w:hAnsi="Consolas" w:hint="eastAsia"/>
          <w:b/>
          <w:color w:val="B07A15"/>
          <w:lang w:eastAsia="ko-KR"/>
        </w:rPr>
        <w:t>코인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수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), </w:t>
      </w:r>
      <w:r>
        <w:rPr>
          <w:rFonts w:ascii="Consolas" w:eastAsia="맑은 고딕" w:hAnsi="Consolas" w:hint="eastAsia"/>
          <w:b/>
          <w:color w:val="B07A15"/>
          <w:lang w:eastAsia="ko-KR"/>
        </w:rPr>
        <w:t>뒷면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= 14 + </w:t>
      </w:r>
      <w:r>
        <w:rPr>
          <w:rFonts w:ascii="Consolas" w:eastAsia="맑은 고딕" w:hAnsi="Consolas" w:hint="eastAsia"/>
          <w:b/>
          <w:color w:val="B07A15"/>
          <w:lang w:eastAsia="ko-KR"/>
        </w:rPr>
        <w:t>빛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비용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. </w:t>
      </w:r>
      <w:r>
        <w:rPr>
          <w:rFonts w:ascii="Consolas" w:eastAsia="맑은 고딕" w:hAnsi="Consolas" w:hint="eastAsia"/>
          <w:b/>
          <w:color w:val="B07A15"/>
          <w:lang w:eastAsia="ko-KR"/>
        </w:rPr>
        <w:t>각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스킬에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적힌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값이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그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계산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결과다</w:t>
      </w:r>
      <w:r>
        <w:rPr>
          <w:rFonts w:ascii="Consolas" w:eastAsia="맑은 고딕" w:hAnsi="Consolas" w:hint="eastAsia"/>
          <w:b/>
          <w:color w:val="B07A15"/>
          <w:lang w:eastAsia="ko-KR"/>
        </w:rPr>
        <w:t>.</w:t>
      </w:r>
    </w:p>
    <w:p w14:paraId="4C7D43AE" w14:textId="0E623530" w:rsidR="006852B2" w:rsidRPr="000416B8" w:rsidRDefault="0091027C">
      <w:pPr>
        <w:keepLines/>
        <w:spacing w:after="80" w:line="283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b/>
          <w:color w:val="B07A15"/>
          <w:lang w:eastAsia="ko-KR"/>
        </w:rPr>
        <w:t>낙일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표식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44 - </w:t>
      </w:r>
      <w:r>
        <w:rPr>
          <w:rFonts w:ascii="Consolas" w:eastAsia="맑은 고딕" w:hAnsi="Consolas" w:hint="eastAsia"/>
          <w:b/>
          <w:color w:val="B07A15"/>
          <w:lang w:eastAsia="ko-KR"/>
        </w:rPr>
        <w:t>그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부위를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즉시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약화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상태로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만든다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. </w:t>
      </w:r>
      <w:r>
        <w:rPr>
          <w:rFonts w:ascii="Consolas" w:eastAsia="맑은 고딕" w:hAnsi="Consolas" w:hint="eastAsia"/>
          <w:b/>
          <w:color w:val="B07A15"/>
          <w:lang w:eastAsia="ko-KR"/>
        </w:rPr>
        <w:t>파괴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권한이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약화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선행을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요구하므로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발화가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처형의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문을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여는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자리다</w:t>
      </w:r>
      <w:r>
        <w:rPr>
          <w:rFonts w:ascii="Consolas" w:eastAsia="맑은 고딕" w:hAnsi="Consolas" w:hint="eastAsia"/>
          <w:b/>
          <w:color w:val="B07A15"/>
          <w:lang w:eastAsia="ko-KR"/>
        </w:rPr>
        <w:t>.</w:t>
      </w:r>
    </w:p>
    <w:p w14:paraId="7C9A37D5" w14:textId="318005FA" w:rsidR="006852B2" w:rsidRPr="000416B8" w:rsidRDefault="005747F5">
      <w:pPr>
        <w:keepLines/>
        <w:spacing w:after="80" w:line="283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b/>
          <w:color w:val="B07A15"/>
          <w:lang w:eastAsia="ko-KR"/>
        </w:rPr>
        <w:t>환형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비용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- </w:t>
      </w:r>
      <w:r>
        <w:rPr>
          <w:rFonts w:ascii="Consolas" w:eastAsia="맑은 고딕" w:hAnsi="Consolas" w:hint="eastAsia"/>
          <w:b/>
          <w:color w:val="B07A15"/>
          <w:lang w:eastAsia="ko-KR"/>
        </w:rPr>
        <w:t>빛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1 </w:t>
      </w:r>
      <w:r>
        <w:rPr>
          <w:rFonts w:ascii="Consolas" w:eastAsia="맑은 고딕" w:hAnsi="Consolas" w:hint="eastAsia"/>
          <w:b/>
          <w:color w:val="B07A15"/>
          <w:lang w:eastAsia="ko-KR"/>
        </w:rPr>
        <w:t>확정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. </w:t>
      </w:r>
      <w:r>
        <w:rPr>
          <w:rFonts w:ascii="Consolas" w:eastAsia="맑은 고딕" w:hAnsi="Consolas" w:hint="eastAsia"/>
          <w:b/>
          <w:color w:val="B07A15"/>
          <w:lang w:eastAsia="ko-KR"/>
        </w:rPr>
        <w:t>턴당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1</w:t>
      </w:r>
      <w:r>
        <w:rPr>
          <w:rFonts w:ascii="Consolas" w:eastAsia="맑은 고딕" w:hAnsi="Consolas" w:hint="eastAsia"/>
          <w:b/>
          <w:color w:val="B07A15"/>
          <w:lang w:eastAsia="ko-KR"/>
        </w:rPr>
        <w:t>회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, </w:t>
      </w:r>
      <w:r>
        <w:rPr>
          <w:rFonts w:ascii="Consolas" w:eastAsia="맑은 고딕" w:hAnsi="Consolas" w:hint="eastAsia"/>
          <w:b/>
          <w:color w:val="B07A15"/>
          <w:lang w:eastAsia="ko-KR"/>
        </w:rPr>
        <w:t>턴의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맨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처음에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사용한다</w:t>
      </w:r>
      <w:r>
        <w:rPr>
          <w:rFonts w:ascii="Consolas" w:eastAsia="맑은 고딕" w:hAnsi="Consolas" w:hint="eastAsia"/>
          <w:b/>
          <w:color w:val="B07A15"/>
          <w:lang w:eastAsia="ko-KR"/>
        </w:rPr>
        <w:t>.</w:t>
      </w:r>
    </w:p>
    <w:p w14:paraId="435CED7A" w14:textId="0DBC2203" w:rsidR="006852B2" w:rsidRPr="000416B8" w:rsidRDefault="005747F5">
      <w:pPr>
        <w:keepLines/>
        <w:spacing w:after="80" w:line="283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b/>
          <w:color w:val="B07A15"/>
          <w:lang w:eastAsia="ko-KR"/>
        </w:rPr>
        <w:t>표식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유지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- </w:t>
      </w:r>
      <w:r>
        <w:rPr>
          <w:rFonts w:ascii="Consolas" w:eastAsia="맑은 고딕" w:hAnsi="Consolas" w:hint="eastAsia"/>
          <w:b/>
          <w:color w:val="B07A15"/>
          <w:lang w:eastAsia="ko-KR"/>
        </w:rPr>
        <w:t>대상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수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제한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없음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, </w:t>
      </w:r>
      <w:r>
        <w:rPr>
          <w:rFonts w:ascii="Consolas" w:eastAsia="맑은 고딕" w:hAnsi="Consolas" w:hint="eastAsia"/>
          <w:b/>
          <w:color w:val="B07A15"/>
          <w:lang w:eastAsia="ko-KR"/>
        </w:rPr>
        <w:t>무기를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교체해도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유지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. </w:t>
      </w:r>
      <w:r>
        <w:rPr>
          <w:rFonts w:ascii="Consolas" w:eastAsia="맑은 고딕" w:hAnsi="Consolas" w:hint="eastAsia"/>
          <w:b/>
          <w:color w:val="B07A15"/>
          <w:lang w:eastAsia="ko-KR"/>
        </w:rPr>
        <w:t>수축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규칙은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폐기됐다</w:t>
      </w:r>
      <w:r>
        <w:rPr>
          <w:rFonts w:ascii="Consolas" w:eastAsia="맑은 고딕" w:hAnsi="Consolas" w:hint="eastAsia"/>
          <w:b/>
          <w:color w:val="B07A15"/>
          <w:lang w:eastAsia="ko-KR"/>
        </w:rPr>
        <w:t>.</w:t>
      </w:r>
    </w:p>
    <w:p w14:paraId="5F0F27FA" w14:textId="715D89D1" w:rsidR="006852B2" w:rsidRPr="000416B8" w:rsidRDefault="005747F5">
      <w:pPr>
        <w:keepLines/>
        <w:spacing w:after="80" w:line="283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b/>
          <w:color w:val="B07A15"/>
          <w:lang w:eastAsia="ko-KR"/>
        </w:rPr>
        <w:t>살수의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감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재굴림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- </w:t>
      </w:r>
      <w:r>
        <w:rPr>
          <w:rFonts w:ascii="Consolas" w:eastAsia="맑은 고딕" w:hAnsi="Consolas" w:hint="eastAsia"/>
          <w:b/>
          <w:color w:val="B07A15"/>
          <w:lang w:eastAsia="ko-KR"/>
        </w:rPr>
        <w:t>슬롯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배치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지정한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슬롯은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지는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교환마다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스택이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남는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자동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재굴림하며</w:t>
      </w:r>
      <w:r>
        <w:rPr>
          <w:rFonts w:ascii="Consolas" w:eastAsia="맑은 고딕" w:hAnsi="Consolas" w:hint="eastAsia"/>
          <w:b/>
          <w:color w:val="B07A15"/>
          <w:lang w:eastAsia="ko-KR"/>
        </w:rPr>
        <w:t>, 1</w:t>
      </w:r>
      <w:r>
        <w:rPr>
          <w:rFonts w:ascii="Consolas" w:eastAsia="맑은 고딕" w:hAnsi="Consolas" w:hint="eastAsia"/>
          <w:b/>
          <w:color w:val="B07A15"/>
          <w:lang w:eastAsia="ko-KR"/>
        </w:rPr>
        <w:t>회당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1</w:t>
      </w:r>
      <w:r>
        <w:rPr>
          <w:rFonts w:ascii="Consolas" w:eastAsia="맑은 고딕" w:hAnsi="Consolas" w:hint="eastAsia"/>
          <w:b/>
          <w:color w:val="B07A15"/>
          <w:lang w:eastAsia="ko-KR"/>
        </w:rPr>
        <w:t>스택을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소비한다</w:t>
      </w:r>
      <w:r>
        <w:rPr>
          <w:rFonts w:ascii="Consolas" w:eastAsia="맑은 고딕" w:hAnsi="Consolas" w:hint="eastAsia"/>
          <w:b/>
          <w:color w:val="B07A15"/>
          <w:lang w:eastAsia="ko-KR"/>
        </w:rPr>
        <w:t>.</w:t>
      </w:r>
    </w:p>
    <w:p w14:paraId="637D86AC" w14:textId="429E335C" w:rsidR="006852B2" w:rsidRPr="000416B8" w:rsidRDefault="00B56DF5">
      <w:pPr>
        <w:keepLines/>
        <w:spacing w:after="80" w:line="283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b/>
          <w:color w:val="B07A15"/>
          <w:lang w:eastAsia="ko-KR"/>
        </w:rPr>
        <w:t>비용·임계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- </w:t>
      </w:r>
      <w:r w:rsidR="00BB4C9D">
        <w:rPr>
          <w:rFonts w:ascii="Consolas" w:eastAsia="맑은 고딕" w:hAnsi="Consolas" w:hint="eastAsia"/>
          <w:b/>
          <w:color w:val="B07A15"/>
          <w:lang w:eastAsia="ko-KR"/>
        </w:rPr>
        <w:t>잔혹한</w:t>
      </w:r>
      <w:r w:rsidR="00BB4C9D"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 w:rsidR="00BB4C9D">
        <w:rPr>
          <w:rFonts w:ascii="Consolas" w:eastAsia="맑은 고딕" w:hAnsi="Consolas" w:hint="eastAsia"/>
          <w:b/>
          <w:color w:val="B07A15"/>
          <w:lang w:eastAsia="ko-KR"/>
        </w:rPr>
        <w:t>마무리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빛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1, </w:t>
      </w:r>
      <w:r w:rsidR="00BB4C9D">
        <w:rPr>
          <w:rFonts w:ascii="Consolas" w:eastAsia="맑은 고딕" w:hAnsi="Consolas" w:hint="eastAsia"/>
          <w:b/>
          <w:color w:val="B07A15"/>
          <w:lang w:eastAsia="ko-KR"/>
        </w:rPr>
        <w:t>노림수</w:t>
      </w:r>
      <w:r>
        <w:rPr>
          <w:rFonts w:ascii="Consolas" w:eastAsia="맑은 고딕" w:hAnsi="Consolas" w:hint="eastAsia"/>
          <w:b/>
          <w:color w:val="B07A15"/>
          <w:lang w:eastAsia="ko-KR"/>
        </w:rPr>
        <w:t>·</w:t>
      </w:r>
      <w:r w:rsidR="00BB4C9D">
        <w:rPr>
          <w:rFonts w:ascii="Consolas" w:eastAsia="맑은 고딕" w:hAnsi="Consolas" w:hint="eastAsia"/>
          <w:b/>
          <w:color w:val="B07A15"/>
          <w:lang w:eastAsia="ko-KR"/>
        </w:rPr>
        <w:t>선금</w:t>
      </w:r>
      <w:r w:rsidR="00BB4C9D"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 w:rsidR="00BB4C9D">
        <w:rPr>
          <w:rFonts w:ascii="Consolas" w:eastAsia="맑은 고딕" w:hAnsi="Consolas" w:hint="eastAsia"/>
          <w:b/>
          <w:color w:val="B07A15"/>
          <w:lang w:eastAsia="ko-KR"/>
        </w:rPr>
        <w:t>받기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빛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1, </w:t>
      </w:r>
      <w:r>
        <w:rPr>
          <w:rFonts w:ascii="Consolas" w:eastAsia="맑은 고딕" w:hAnsi="Consolas" w:hint="eastAsia"/>
          <w:b/>
          <w:color w:val="B07A15"/>
          <w:lang w:eastAsia="ko-KR"/>
        </w:rPr>
        <w:t>위세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3</w:t>
      </w:r>
      <w:r>
        <w:rPr>
          <w:rFonts w:ascii="Consolas" w:eastAsia="맑은 고딕" w:hAnsi="Consolas" w:hint="eastAsia"/>
          <w:b/>
          <w:color w:val="B07A15"/>
          <w:lang w:eastAsia="ko-KR"/>
        </w:rPr>
        <w:t>형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전부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임계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50. </w:t>
      </w:r>
      <w:r>
        <w:rPr>
          <w:rFonts w:ascii="Consolas" w:eastAsia="맑은 고딕" w:hAnsi="Consolas" w:hint="eastAsia"/>
          <w:b/>
          <w:color w:val="B07A15"/>
          <w:lang w:eastAsia="ko-KR"/>
        </w:rPr>
        <w:t>형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간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무게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차이가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없어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셋이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같은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값이다</w:t>
      </w:r>
      <w:r>
        <w:rPr>
          <w:rFonts w:ascii="Consolas" w:eastAsia="맑은 고딕" w:hAnsi="Consolas" w:hint="eastAsia"/>
          <w:b/>
          <w:color w:val="B07A15"/>
          <w:lang w:eastAsia="ko-KR"/>
        </w:rPr>
        <w:t>.</w:t>
      </w:r>
    </w:p>
    <w:p w14:paraId="11B9F262" w14:textId="25945732" w:rsidR="00A15922" w:rsidRDefault="00A15922">
      <w:pPr>
        <w:keepLines/>
        <w:spacing w:after="80" w:line="283" w:lineRule="auto"/>
        <w:rPr>
          <w:rFonts w:ascii="Consolas" w:eastAsia="맑은 고딕" w:hAnsi="Consolas"/>
          <w:b/>
          <w:color w:val="B07A15"/>
          <w:lang w:eastAsia="ko-KR"/>
        </w:rPr>
      </w:pPr>
      <w:r>
        <w:rPr>
          <w:rFonts w:ascii="Consolas" w:eastAsia="맑은 고딕" w:hAnsi="Consolas" w:hint="eastAsia"/>
          <w:b/>
          <w:color w:val="B07A15"/>
          <w:lang w:eastAsia="ko-KR"/>
        </w:rPr>
        <w:t>유진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수치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재조정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- </w:t>
      </w:r>
      <w:r>
        <w:rPr>
          <w:rFonts w:ascii="Consolas" w:eastAsia="맑은 고딕" w:hAnsi="Consolas" w:hint="eastAsia"/>
          <w:b/>
          <w:color w:val="B07A15"/>
          <w:lang w:eastAsia="ko-KR"/>
        </w:rPr>
        <w:t>폭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8</w:t>
      </w:r>
      <w:r>
        <w:rPr>
          <w:rFonts w:ascii="Consolas" w:eastAsia="맑은 고딕" w:hAnsi="Consolas" w:hint="eastAsia"/>
          <w:b/>
          <w:color w:val="B07A15"/>
          <w:lang w:eastAsia="ko-KR"/>
        </w:rPr>
        <w:t>에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맞춰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코인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평균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중립이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6.5</w:t>
      </w:r>
      <w:r>
        <w:rPr>
          <w:rFonts w:ascii="Consolas" w:eastAsia="맑은 고딕" w:hAnsi="Consolas" w:hint="eastAsia"/>
          <w:b/>
          <w:color w:val="B07A15"/>
          <w:lang w:eastAsia="ko-KR"/>
        </w:rPr>
        <w:t>에서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4.5</w:t>
      </w:r>
      <w:r>
        <w:rPr>
          <w:rFonts w:ascii="Consolas" w:eastAsia="맑은 고딕" w:hAnsi="Consolas" w:hint="eastAsia"/>
          <w:b/>
          <w:color w:val="B07A15"/>
          <w:lang w:eastAsia="ko-KR"/>
        </w:rPr>
        <w:t>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내려가면서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크리값이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8/10/12</w:t>
      </w:r>
      <w:r>
        <w:rPr>
          <w:rFonts w:ascii="Consolas" w:eastAsia="맑은 고딕" w:hAnsi="Consolas" w:hint="eastAsia"/>
          <w:b/>
          <w:color w:val="B07A15"/>
          <w:lang w:eastAsia="ko-KR"/>
        </w:rPr>
        <w:t>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, </w:t>
      </w:r>
      <w:r>
        <w:rPr>
          <w:rFonts w:ascii="Consolas" w:eastAsia="맑은 고딕" w:hAnsi="Consolas" w:hint="eastAsia"/>
          <w:b/>
          <w:color w:val="B07A15"/>
          <w:lang w:eastAsia="ko-KR"/>
        </w:rPr>
        <w:t>뒷면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값이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2</w:t>
      </w:r>
      <w:r>
        <w:rPr>
          <w:rFonts w:ascii="Consolas" w:eastAsia="맑은 고딕" w:hAnsi="Consolas" w:hint="eastAsia"/>
          <w:b/>
          <w:color w:val="B07A15"/>
          <w:lang w:eastAsia="ko-KR"/>
        </w:rPr>
        <w:t>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바뀌었다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. </w:t>
      </w:r>
      <w:r>
        <w:rPr>
          <w:rFonts w:ascii="Consolas" w:eastAsia="맑은 고딕" w:hAnsi="Consolas" w:hint="eastAsia"/>
          <w:b/>
          <w:color w:val="B07A15"/>
          <w:lang w:eastAsia="ko-KR"/>
        </w:rPr>
        <w:t>구조</w:t>
      </w:r>
      <w:r>
        <w:rPr>
          <w:rFonts w:ascii="Consolas" w:eastAsia="맑은 고딕" w:hAnsi="Consolas" w:hint="eastAsia"/>
          <w:b/>
          <w:color w:val="B07A15"/>
          <w:lang w:eastAsia="ko-KR"/>
        </w:rPr>
        <w:t>(</w:t>
      </w:r>
      <w:r>
        <w:rPr>
          <w:rFonts w:ascii="Consolas" w:eastAsia="맑은 고딕" w:hAnsi="Consolas" w:hint="eastAsia"/>
          <w:b/>
          <w:color w:val="B07A15"/>
          <w:lang w:eastAsia="ko-KR"/>
        </w:rPr>
        <w:t>고정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기본위력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11, </w:t>
      </w:r>
      <w:r>
        <w:rPr>
          <w:rFonts w:ascii="Consolas" w:eastAsia="맑은 고딕" w:hAnsi="Consolas" w:hint="eastAsia"/>
          <w:b/>
          <w:color w:val="B07A15"/>
          <w:lang w:eastAsia="ko-KR"/>
        </w:rPr>
        <w:t>곡선은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앞면에만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, </w:t>
      </w:r>
      <w:r>
        <w:rPr>
          <w:rFonts w:ascii="Consolas" w:eastAsia="맑은 고딕" w:hAnsi="Consolas" w:hint="eastAsia"/>
          <w:b/>
          <w:color w:val="B07A15"/>
          <w:lang w:eastAsia="ko-KR"/>
        </w:rPr>
        <w:t>뒷면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사다리</w:t>
      </w:r>
      <w:r>
        <w:rPr>
          <w:rFonts w:ascii="Consolas" w:eastAsia="맑은 고딕" w:hAnsi="Consolas" w:hint="eastAsia"/>
          <w:b/>
          <w:color w:val="B07A15"/>
          <w:lang w:eastAsia="ko-KR"/>
        </w:rPr>
        <w:t>)</w:t>
      </w:r>
      <w:r>
        <w:rPr>
          <w:rFonts w:ascii="Consolas" w:eastAsia="맑은 고딕" w:hAnsi="Consolas" w:hint="eastAsia"/>
          <w:b/>
          <w:color w:val="B07A15"/>
          <w:lang w:eastAsia="ko-KR"/>
        </w:rPr>
        <w:t>는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그대로다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. </w:t>
      </w:r>
      <w:r>
        <w:rPr>
          <w:rFonts w:ascii="Consolas" w:eastAsia="맑은 고딕" w:hAnsi="Consolas" w:hint="eastAsia"/>
          <w:b/>
          <w:color w:val="B07A15"/>
          <w:lang w:eastAsia="ko-KR"/>
        </w:rPr>
        <w:t>다만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확정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원칙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「뒷면이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적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굴림의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1/6</w:t>
      </w:r>
      <w:r>
        <w:rPr>
          <w:rFonts w:ascii="Consolas" w:eastAsia="맑은 고딕" w:hAnsi="Consolas" w:hint="eastAsia"/>
          <w:b/>
          <w:color w:val="B07A15"/>
          <w:lang w:eastAsia="ko-KR"/>
        </w:rPr>
        <w:t>을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이기는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위치」는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폭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8</w:t>
      </w:r>
      <w:r>
        <w:rPr>
          <w:rFonts w:ascii="Consolas" w:eastAsia="맑은 고딕" w:hAnsi="Consolas" w:hint="eastAsia"/>
          <w:b/>
          <w:color w:val="B07A15"/>
          <w:lang w:eastAsia="ko-KR"/>
        </w:rPr>
        <w:t>에서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정수로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표현할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수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없어</w:t>
      </w:r>
      <w:r>
        <w:rPr>
          <w:rFonts w:ascii="Consolas" w:eastAsia="맑은 고딕" w:hAnsi="Consolas" w:hint="eastAsia"/>
          <w:b/>
          <w:color w:val="B07A15"/>
          <w:lang w:eastAsia="ko-KR"/>
        </w:rPr>
        <w:t>(</w:t>
      </w:r>
      <w:r>
        <w:rPr>
          <w:rFonts w:ascii="Consolas" w:eastAsia="맑은 고딕" w:hAnsi="Consolas" w:hint="eastAsia"/>
          <w:b/>
          <w:color w:val="B07A15"/>
          <w:lang w:eastAsia="ko-KR"/>
        </w:rPr>
        <w:t>뒷면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2 = 1/8, </w:t>
      </w:r>
      <w:r>
        <w:rPr>
          <w:rFonts w:ascii="Consolas" w:eastAsia="맑은 고딕" w:hAnsi="Consolas" w:hint="eastAsia"/>
          <w:b/>
          <w:color w:val="B07A15"/>
          <w:lang w:eastAsia="ko-KR"/>
        </w:rPr>
        <w:t>뒷면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3 = 1/4) 1/6</w:t>
      </w:r>
      <w:r>
        <w:rPr>
          <w:rFonts w:ascii="Consolas" w:eastAsia="맑은 고딕" w:hAnsi="Consolas" w:hint="eastAsia"/>
          <w:b/>
          <w:color w:val="B07A15"/>
          <w:lang w:eastAsia="ko-KR"/>
        </w:rPr>
        <w:t>에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더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가까운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1/8</w:t>
      </w:r>
      <w:r>
        <w:rPr>
          <w:rFonts w:ascii="Consolas" w:eastAsia="맑은 고딕" w:hAnsi="Consolas" w:hint="eastAsia"/>
          <w:b/>
          <w:color w:val="B07A15"/>
          <w:lang w:eastAsia="ko-KR"/>
        </w:rPr>
        <w:t>을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잠정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채택했다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. </w:t>
      </w:r>
      <w:r>
        <w:rPr>
          <w:rFonts w:ascii="Consolas" w:eastAsia="맑은 고딕" w:hAnsi="Consolas" w:hint="eastAsia"/>
          <w:b/>
          <w:color w:val="B07A15"/>
          <w:lang w:eastAsia="ko-KR"/>
        </w:rPr>
        <w:t>사용자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확정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대기</w:t>
      </w:r>
      <w:r>
        <w:rPr>
          <w:rFonts w:ascii="Consolas" w:eastAsia="맑은 고딕" w:hAnsi="Consolas" w:hint="eastAsia"/>
          <w:b/>
          <w:color w:val="B07A15"/>
          <w:lang w:eastAsia="ko-KR"/>
        </w:rPr>
        <w:t>.</w:t>
      </w:r>
    </w:p>
    <w:p w14:paraId="61A4610E" w14:textId="551B41D9" w:rsidR="006852B2" w:rsidRPr="000416B8" w:rsidRDefault="00FB6202">
      <w:pPr>
        <w:keepLines/>
        <w:spacing w:after="80" w:line="283" w:lineRule="auto"/>
        <w:rPr>
          <w:rFonts w:ascii="Consolas" w:eastAsia="맑은 고딕" w:hAnsi="Consolas"/>
          <w:lang w:eastAsia="ko-KR"/>
        </w:rPr>
      </w:pPr>
      <w:r w:rsidRPr="000416B8">
        <w:rPr>
          <w:rFonts w:ascii="Consolas" w:eastAsia="맑은 고딕" w:hAnsi="Consolas"/>
          <w:b/>
          <w:color w:val="B07A15"/>
          <w:lang w:eastAsia="ko-KR"/>
        </w:rPr>
        <w:t>표식</w:t>
      </w:r>
      <w:r w:rsidRPr="000416B8">
        <w:rPr>
          <w:rFonts w:ascii="Consolas" w:eastAsia="맑은 고딕" w:hAnsi="Consolas"/>
          <w:b/>
          <w:color w:val="B07A15"/>
          <w:lang w:eastAsia="ko-KR"/>
        </w:rPr>
        <w:t xml:space="preserve"> </w:t>
      </w:r>
      <w:r w:rsidRPr="000416B8">
        <w:rPr>
          <w:rFonts w:ascii="Consolas" w:eastAsia="맑은 고딕" w:hAnsi="Consolas"/>
          <w:b/>
          <w:color w:val="B07A15"/>
          <w:lang w:eastAsia="ko-KR"/>
        </w:rPr>
        <w:t>초과분</w:t>
      </w:r>
      <w:r w:rsidRPr="000416B8">
        <w:rPr>
          <w:rFonts w:ascii="Consolas" w:eastAsia="맑은 고딕" w:hAnsi="Consolas"/>
          <w:lang w:eastAsia="ko-KR"/>
        </w:rPr>
        <w:t xml:space="preserve"> - 44</w:t>
      </w:r>
      <w:r w:rsidRPr="000416B8">
        <w:rPr>
          <w:rFonts w:ascii="Consolas" w:eastAsia="맑은 고딕" w:hAnsi="Consolas"/>
          <w:lang w:eastAsia="ko-KR"/>
        </w:rPr>
        <w:t>에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도달하면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즉시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발화하고</w:t>
      </w:r>
      <w:r w:rsidRPr="000416B8">
        <w:rPr>
          <w:rFonts w:ascii="Consolas" w:eastAsia="맑은 고딕" w:hAnsi="Consolas"/>
          <w:lang w:eastAsia="ko-KR"/>
        </w:rPr>
        <w:t xml:space="preserve"> 0</w:t>
      </w:r>
      <w:r w:rsidRPr="000416B8">
        <w:rPr>
          <w:rFonts w:ascii="Consolas" w:eastAsia="맑은 고딕" w:hAnsi="Consolas"/>
          <w:lang w:eastAsia="ko-KR"/>
        </w:rPr>
        <w:t>으로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초기화한다</w:t>
      </w:r>
      <w:r w:rsidRPr="000416B8">
        <w:rPr>
          <w:rFonts w:ascii="Consolas" w:eastAsia="맑은 고딕" w:hAnsi="Consolas"/>
          <w:lang w:eastAsia="ko-KR"/>
        </w:rPr>
        <w:t>. 44</w:t>
      </w:r>
      <w:r w:rsidRPr="000416B8">
        <w:rPr>
          <w:rFonts w:ascii="Consolas" w:eastAsia="맑은 고딕" w:hAnsi="Consolas"/>
          <w:lang w:eastAsia="ko-KR"/>
        </w:rPr>
        <w:t>를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넘긴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초과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스택은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이월하지</w:t>
      </w:r>
      <w:r w:rsidRPr="000416B8">
        <w:rPr>
          <w:rFonts w:ascii="Consolas" w:eastAsia="맑은 고딕" w:hAnsi="Consolas"/>
          <w:lang w:eastAsia="ko-KR"/>
        </w:rPr>
        <w:t xml:space="preserve"> </w:t>
      </w:r>
      <w:r w:rsidRPr="000416B8">
        <w:rPr>
          <w:rFonts w:ascii="Consolas" w:eastAsia="맑은 고딕" w:hAnsi="Consolas"/>
          <w:lang w:eastAsia="ko-KR"/>
        </w:rPr>
        <w:t>않는다</w:t>
      </w:r>
      <w:r w:rsidRPr="000416B8">
        <w:rPr>
          <w:rFonts w:ascii="Consolas" w:eastAsia="맑은 고딕" w:hAnsi="Consolas"/>
          <w:lang w:eastAsia="ko-KR"/>
        </w:rPr>
        <w:t>.</w:t>
      </w:r>
    </w:p>
    <w:p w14:paraId="7A2C377D" w14:textId="51F0AC92" w:rsidR="006852B2" w:rsidRPr="000416B8" w:rsidRDefault="005747F5">
      <w:pPr>
        <w:keepLines/>
        <w:spacing w:after="80" w:line="283" w:lineRule="auto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b/>
          <w:color w:val="B07A15"/>
          <w:lang w:eastAsia="ko-KR"/>
        </w:rPr>
        <w:t>적설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두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곳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동시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- </w:t>
      </w:r>
      <w:r>
        <w:rPr>
          <w:rFonts w:ascii="Consolas" w:eastAsia="맑은 고딕" w:hAnsi="Consolas" w:hint="eastAsia"/>
          <w:b/>
          <w:color w:val="B07A15"/>
          <w:lang w:eastAsia="ko-KR"/>
        </w:rPr>
        <w:t>직접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피해는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두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대상에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절반씩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버림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분배하고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, </w:t>
      </w:r>
      <w:r>
        <w:rPr>
          <w:rFonts w:ascii="Consolas" w:eastAsia="맑은 고딕" w:hAnsi="Consolas" w:hint="eastAsia"/>
          <w:b/>
          <w:color w:val="B07A15"/>
          <w:lang w:eastAsia="ko-KR"/>
        </w:rPr>
        <w:t>표식은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각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대상에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전량</w:t>
      </w:r>
      <w:r>
        <w:rPr>
          <w:rFonts w:ascii="Consolas" w:eastAsia="맑은 고딕" w:hAnsi="Consolas" w:hint="eastAsia"/>
          <w:b/>
          <w:color w:val="B07A15"/>
          <w:lang w:eastAsia="ko-KR"/>
        </w:rPr>
        <w:t xml:space="preserve"> </w:t>
      </w:r>
      <w:r>
        <w:rPr>
          <w:rFonts w:ascii="Consolas" w:eastAsia="맑은 고딕" w:hAnsi="Consolas" w:hint="eastAsia"/>
          <w:b/>
          <w:color w:val="B07A15"/>
          <w:lang w:eastAsia="ko-KR"/>
        </w:rPr>
        <w:t>부여한다</w:t>
      </w:r>
      <w:r>
        <w:rPr>
          <w:rFonts w:ascii="Consolas" w:eastAsia="맑은 고딕" w:hAnsi="Consolas" w:hint="eastAsia"/>
          <w:b/>
          <w:color w:val="B07A15"/>
          <w:lang w:eastAsia="ko-KR"/>
        </w:rPr>
        <w:t>.</w:t>
      </w:r>
    </w:p>
    <w:p w14:paraId="56277A20" w14:textId="3CF70E40" w:rsidR="00B56DF5" w:rsidRDefault="0091027C">
      <w:pPr>
        <w:pStyle w:val="1"/>
        <w:spacing w:before="0" w:after="100" w:line="252" w:lineRule="auto"/>
        <w:rPr>
          <w:rFonts w:ascii="Consolas" w:eastAsia="맑은 고딕" w:hAnsi="Consolas"/>
          <w:color w:val="1F3A5F"/>
          <w:sz w:val="40"/>
        </w:rPr>
      </w:pPr>
      <w:r>
        <w:rPr>
          <w:rFonts w:ascii="Consolas" w:eastAsia="맑은 고딕" w:hAnsi="Consolas" w:hint="eastAsia"/>
          <w:color w:val="1F3A5F"/>
          <w:sz w:val="40"/>
        </w:rPr>
        <w:t>처형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게이트</w:t>
      </w:r>
      <w:r>
        <w:rPr>
          <w:rFonts w:ascii="Consolas" w:eastAsia="맑은 고딕" w:hAnsi="Consolas" w:hint="eastAsia"/>
          <w:color w:val="1F3A5F"/>
          <w:sz w:val="40"/>
        </w:rPr>
        <w:t xml:space="preserve"> - </w:t>
      </w:r>
      <w:r>
        <w:rPr>
          <w:rFonts w:ascii="Consolas" w:eastAsia="맑은 고딕" w:hAnsi="Consolas" w:hint="eastAsia"/>
          <w:color w:val="1F3A5F"/>
          <w:sz w:val="40"/>
        </w:rPr>
        <w:t>셋이다</w:t>
      </w:r>
      <w:r>
        <w:rPr>
          <w:rFonts w:ascii="Consolas" w:eastAsia="맑은 고딕" w:hAnsi="Consolas" w:hint="eastAsia"/>
          <w:color w:val="1F3A5F"/>
          <w:sz w:val="40"/>
        </w:rPr>
        <w:t xml:space="preserve">. </w:t>
      </w:r>
      <w:r>
        <w:rPr>
          <w:rFonts w:ascii="Consolas" w:eastAsia="맑은 고딕" w:hAnsi="Consolas" w:hint="eastAsia"/>
          <w:color w:val="1F3A5F"/>
          <w:sz w:val="40"/>
        </w:rPr>
        <w:t>처형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권한이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있는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무기</w:t>
      </w:r>
      <w:r>
        <w:rPr>
          <w:rFonts w:ascii="Consolas" w:eastAsia="맑은 고딕" w:hAnsi="Consolas" w:hint="eastAsia"/>
          <w:color w:val="1F3A5F"/>
          <w:sz w:val="40"/>
        </w:rPr>
        <w:t>(</w:t>
      </w:r>
      <w:r>
        <w:rPr>
          <w:rFonts w:ascii="Consolas" w:eastAsia="맑은 고딕" w:hAnsi="Consolas" w:hint="eastAsia"/>
          <w:color w:val="1F3A5F"/>
          <w:sz w:val="40"/>
        </w:rPr>
        <w:t>낙일</w:t>
      </w:r>
      <w:r>
        <w:rPr>
          <w:rFonts w:ascii="Consolas" w:eastAsia="맑은 고딕" w:hAnsi="Consolas" w:hint="eastAsia"/>
          <w:color w:val="1F3A5F"/>
          <w:sz w:val="40"/>
        </w:rPr>
        <w:t xml:space="preserve">), </w:t>
      </w:r>
      <w:r>
        <w:rPr>
          <w:rFonts w:ascii="Consolas" w:eastAsia="맑은 고딕" w:hAnsi="Consolas" w:hint="eastAsia"/>
          <w:color w:val="1F3A5F"/>
          <w:sz w:val="40"/>
        </w:rPr>
        <w:t>부위가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이미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약화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상태일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것</w:t>
      </w:r>
      <w:r>
        <w:rPr>
          <w:rFonts w:ascii="Consolas" w:eastAsia="맑은 고딕" w:hAnsi="Consolas" w:hint="eastAsia"/>
          <w:color w:val="1F3A5F"/>
          <w:sz w:val="40"/>
        </w:rPr>
        <w:t xml:space="preserve">, </w:t>
      </w:r>
      <w:r>
        <w:rPr>
          <w:rFonts w:ascii="Consolas" w:eastAsia="맑은 고딕" w:hAnsi="Consolas" w:hint="eastAsia"/>
          <w:color w:val="1F3A5F"/>
          <w:sz w:val="40"/>
        </w:rPr>
        <w:t>크리가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뜰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것</w:t>
      </w:r>
      <w:r>
        <w:rPr>
          <w:rFonts w:ascii="Consolas" w:eastAsia="맑은 고딕" w:hAnsi="Consolas" w:hint="eastAsia"/>
          <w:color w:val="1F3A5F"/>
          <w:sz w:val="40"/>
        </w:rPr>
        <w:t xml:space="preserve">. </w:t>
      </w:r>
      <w:r>
        <w:rPr>
          <w:rFonts w:ascii="Consolas" w:eastAsia="맑은 고딕" w:hAnsi="Consolas" w:hint="eastAsia"/>
          <w:color w:val="1F3A5F"/>
          <w:sz w:val="40"/>
        </w:rPr>
        <w:t>크리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크기는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무관하다</w:t>
      </w:r>
      <w:r>
        <w:rPr>
          <w:rFonts w:ascii="Consolas" w:eastAsia="맑은 고딕" w:hAnsi="Consolas" w:hint="eastAsia"/>
          <w:color w:val="1F3A5F"/>
          <w:sz w:val="40"/>
        </w:rPr>
        <w:t>.</w:t>
      </w:r>
    </w:p>
    <w:p w14:paraId="794AF1AF" w14:textId="72313C4E" w:rsidR="0091027C" w:rsidRDefault="0091027C">
      <w:pPr>
        <w:pStyle w:val="1"/>
        <w:spacing w:before="0" w:after="100" w:line="252" w:lineRule="auto"/>
        <w:rPr>
          <w:rFonts w:ascii="Consolas" w:eastAsia="맑은 고딕" w:hAnsi="Consolas"/>
          <w:color w:val="1F3A5F"/>
          <w:sz w:val="40"/>
        </w:rPr>
      </w:pPr>
      <w:r>
        <w:rPr>
          <w:rFonts w:ascii="Consolas" w:eastAsia="맑은 고딕" w:hAnsi="Consolas" w:hint="eastAsia"/>
          <w:color w:val="1F3A5F"/>
          <w:sz w:val="40"/>
        </w:rPr>
        <w:t>파괴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권한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공통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게이트</w:t>
      </w:r>
      <w:r>
        <w:rPr>
          <w:rFonts w:ascii="Consolas" w:eastAsia="맑은 고딕" w:hAnsi="Consolas" w:hint="eastAsia"/>
          <w:color w:val="1F3A5F"/>
          <w:sz w:val="40"/>
        </w:rPr>
        <w:t xml:space="preserve"> - </w:t>
      </w:r>
      <w:r>
        <w:rPr>
          <w:rFonts w:ascii="Consolas" w:eastAsia="맑은 고딕" w:hAnsi="Consolas" w:hint="eastAsia"/>
          <w:color w:val="1F3A5F"/>
          <w:sz w:val="40"/>
        </w:rPr>
        <w:t>파괴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권한을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가진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모든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효과</w:t>
      </w:r>
      <w:r>
        <w:rPr>
          <w:rFonts w:ascii="Consolas" w:eastAsia="맑은 고딕" w:hAnsi="Consolas" w:hint="eastAsia"/>
          <w:color w:val="1F3A5F"/>
          <w:sz w:val="40"/>
        </w:rPr>
        <w:t>(</w:t>
      </w:r>
      <w:r>
        <w:rPr>
          <w:rFonts w:ascii="Consolas" w:eastAsia="맑은 고딕" w:hAnsi="Consolas" w:hint="eastAsia"/>
          <w:color w:val="1F3A5F"/>
          <w:sz w:val="40"/>
        </w:rPr>
        <w:t>올라프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파괴형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결투</w:t>
      </w:r>
      <w:r>
        <w:rPr>
          <w:rFonts w:ascii="Consolas" w:eastAsia="맑은 고딕" w:hAnsi="Consolas" w:hint="eastAsia"/>
          <w:color w:val="1F3A5F"/>
          <w:sz w:val="40"/>
        </w:rPr>
        <w:t xml:space="preserve">, </w:t>
      </w:r>
      <w:r>
        <w:rPr>
          <w:rFonts w:ascii="Consolas" w:eastAsia="맑은 고딕" w:hAnsi="Consolas" w:hint="eastAsia"/>
          <w:color w:val="1F3A5F"/>
          <w:sz w:val="40"/>
        </w:rPr>
        <w:t>유진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처형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크리</w:t>
      </w:r>
      <w:r>
        <w:rPr>
          <w:rFonts w:ascii="Consolas" w:eastAsia="맑은 고딕" w:hAnsi="Consolas" w:hint="eastAsia"/>
          <w:color w:val="1F3A5F"/>
          <w:sz w:val="40"/>
        </w:rPr>
        <w:t xml:space="preserve">, </w:t>
      </w:r>
      <w:r w:rsidR="00BB4C9D">
        <w:rPr>
          <w:rFonts w:ascii="Consolas" w:eastAsia="맑은 고딕" w:hAnsi="Consolas" w:hint="eastAsia"/>
          <w:color w:val="1F3A5F"/>
          <w:sz w:val="40"/>
        </w:rPr>
        <w:t>히후미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위세</w:t>
      </w:r>
      <w:r>
        <w:rPr>
          <w:rFonts w:ascii="Consolas" w:eastAsia="맑은 고딕" w:hAnsi="Consolas" w:hint="eastAsia"/>
          <w:color w:val="1F3A5F"/>
          <w:sz w:val="40"/>
        </w:rPr>
        <w:t xml:space="preserve">, </w:t>
      </w:r>
      <w:r>
        <w:rPr>
          <w:rFonts w:ascii="Consolas" w:eastAsia="맑은 고딕" w:hAnsi="Consolas" w:hint="eastAsia"/>
          <w:color w:val="1F3A5F"/>
          <w:sz w:val="40"/>
        </w:rPr>
        <w:t>적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파괴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스킬</w:t>
      </w:r>
      <w:r>
        <w:rPr>
          <w:rFonts w:ascii="Consolas" w:eastAsia="맑은 고딕" w:hAnsi="Consolas" w:hint="eastAsia"/>
          <w:color w:val="1F3A5F"/>
          <w:sz w:val="40"/>
        </w:rPr>
        <w:t>)</w:t>
      </w:r>
      <w:r>
        <w:rPr>
          <w:rFonts w:ascii="Consolas" w:eastAsia="맑은 고딕" w:hAnsi="Consolas" w:hint="eastAsia"/>
          <w:color w:val="1F3A5F"/>
          <w:sz w:val="40"/>
        </w:rPr>
        <w:t>는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이미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약화된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부위만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부술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수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있다</w:t>
      </w:r>
      <w:r>
        <w:rPr>
          <w:rFonts w:ascii="Consolas" w:eastAsia="맑은 고딕" w:hAnsi="Consolas" w:hint="eastAsia"/>
          <w:color w:val="1F3A5F"/>
          <w:sz w:val="40"/>
        </w:rPr>
        <w:t>. 1</w:t>
      </w:r>
      <w:r>
        <w:rPr>
          <w:rFonts w:ascii="Consolas" w:eastAsia="맑은 고딕" w:hAnsi="Consolas" w:hint="eastAsia"/>
          <w:color w:val="1F3A5F"/>
          <w:sz w:val="40"/>
        </w:rPr>
        <w:t>단계는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누구나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부위를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체력</w:t>
      </w:r>
      <w:r>
        <w:rPr>
          <w:rFonts w:ascii="Consolas" w:eastAsia="맑은 고딕" w:hAnsi="Consolas" w:hint="eastAsia"/>
          <w:color w:val="1F3A5F"/>
          <w:sz w:val="40"/>
        </w:rPr>
        <w:t xml:space="preserve"> 1</w:t>
      </w:r>
      <w:r>
        <w:rPr>
          <w:rFonts w:ascii="Consolas" w:eastAsia="맑은 고딕" w:hAnsi="Consolas" w:hint="eastAsia"/>
          <w:color w:val="1F3A5F"/>
          <w:sz w:val="40"/>
        </w:rPr>
        <w:t>까지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깎고</w:t>
      </w:r>
      <w:r>
        <w:rPr>
          <w:rFonts w:ascii="Consolas" w:eastAsia="맑은 고딕" w:hAnsi="Consolas" w:hint="eastAsia"/>
          <w:color w:val="1F3A5F"/>
          <w:sz w:val="40"/>
        </w:rPr>
        <w:t>, 2</w:t>
      </w:r>
      <w:r>
        <w:rPr>
          <w:rFonts w:ascii="Consolas" w:eastAsia="맑은 고딕" w:hAnsi="Consolas" w:hint="eastAsia"/>
          <w:color w:val="1F3A5F"/>
          <w:sz w:val="40"/>
        </w:rPr>
        <w:t>단계에서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파괴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권한자가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마지막</w:t>
      </w:r>
      <w:r>
        <w:rPr>
          <w:rFonts w:ascii="Consolas" w:eastAsia="맑은 고딕" w:hAnsi="Consolas" w:hint="eastAsia"/>
          <w:color w:val="1F3A5F"/>
          <w:sz w:val="40"/>
        </w:rPr>
        <w:t xml:space="preserve"> 1</w:t>
      </w:r>
      <w:r>
        <w:rPr>
          <w:rFonts w:ascii="Consolas" w:eastAsia="맑은 고딕" w:hAnsi="Consolas" w:hint="eastAsia"/>
          <w:color w:val="1F3A5F"/>
          <w:sz w:val="40"/>
        </w:rPr>
        <w:t>을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끊는다</w:t>
      </w:r>
      <w:r>
        <w:rPr>
          <w:rFonts w:ascii="Consolas" w:eastAsia="맑은 고딕" w:hAnsi="Consolas" w:hint="eastAsia"/>
          <w:color w:val="1F3A5F"/>
          <w:sz w:val="40"/>
        </w:rPr>
        <w:t xml:space="preserve">. </w:t>
      </w:r>
      <w:r>
        <w:rPr>
          <w:rFonts w:ascii="Consolas" w:eastAsia="맑은 고딕" w:hAnsi="Consolas" w:hint="eastAsia"/>
          <w:color w:val="1F3A5F"/>
          <w:sz w:val="40"/>
        </w:rPr>
        <w:t>같은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타격이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두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단계를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겸할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수</w:t>
      </w:r>
      <w:r>
        <w:rPr>
          <w:rFonts w:ascii="Consolas" w:eastAsia="맑은 고딕" w:hAnsi="Consolas" w:hint="eastAsia"/>
          <w:color w:val="1F3A5F"/>
          <w:sz w:val="40"/>
        </w:rPr>
        <w:t xml:space="preserve"> </w:t>
      </w:r>
      <w:r>
        <w:rPr>
          <w:rFonts w:ascii="Consolas" w:eastAsia="맑은 고딕" w:hAnsi="Consolas" w:hint="eastAsia"/>
          <w:color w:val="1F3A5F"/>
          <w:sz w:val="40"/>
        </w:rPr>
        <w:t>없다</w:t>
      </w:r>
      <w:r>
        <w:rPr>
          <w:rFonts w:ascii="Consolas" w:eastAsia="맑은 고딕" w:hAnsi="Consolas" w:hint="eastAsia"/>
          <w:color w:val="1F3A5F"/>
          <w:sz w:val="40"/>
        </w:rPr>
        <w:t>.</w:t>
      </w:r>
    </w:p>
    <w:p w14:paraId="0D59BBB6" w14:textId="6CEA7301" w:rsidR="006852B2" w:rsidRPr="000416B8" w:rsidRDefault="00FB6202">
      <w:pPr>
        <w:pStyle w:val="1"/>
        <w:spacing w:before="0" w:after="100" w:line="252" w:lineRule="auto"/>
        <w:rPr>
          <w:rFonts w:ascii="Consolas" w:eastAsia="맑은 고딕" w:hAnsi="Consolas"/>
        </w:rPr>
      </w:pPr>
      <w:r w:rsidRPr="000416B8">
        <w:rPr>
          <w:rFonts w:ascii="Consolas" w:eastAsia="맑은 고딕" w:hAnsi="Consolas"/>
          <w:color w:val="1F3A5F"/>
          <w:sz w:val="40"/>
        </w:rPr>
        <w:t xml:space="preserve">3. </w:t>
      </w:r>
      <w:r w:rsidRPr="000416B8">
        <w:rPr>
          <w:rFonts w:ascii="Consolas" w:eastAsia="맑은 고딕" w:hAnsi="Consolas"/>
          <w:color w:val="1F3A5F"/>
          <w:sz w:val="40"/>
        </w:rPr>
        <w:t>캐릭터별</w:t>
      </w:r>
      <w:r w:rsidRPr="000416B8">
        <w:rPr>
          <w:rFonts w:ascii="Consolas" w:eastAsia="맑은 고딕" w:hAnsi="Consolas"/>
          <w:color w:val="1F3A5F"/>
          <w:sz w:val="40"/>
        </w:rPr>
        <w:t xml:space="preserve"> </w:t>
      </w:r>
      <w:r w:rsidRPr="000416B8">
        <w:rPr>
          <w:rFonts w:ascii="Consolas" w:eastAsia="맑은 고딕" w:hAnsi="Consolas"/>
          <w:color w:val="1F3A5F"/>
          <w:sz w:val="40"/>
        </w:rPr>
        <w:t>구성</w:t>
      </w:r>
      <w:r w:rsidRPr="000416B8">
        <w:rPr>
          <w:rFonts w:ascii="Consolas" w:eastAsia="맑은 고딕" w:hAnsi="Consolas"/>
          <w:color w:val="1F3A5F"/>
          <w:sz w:val="40"/>
        </w:rPr>
        <w:t xml:space="preserve"> </w:t>
      </w:r>
      <w:r w:rsidRPr="000416B8">
        <w:rPr>
          <w:rFonts w:ascii="Consolas" w:eastAsia="맑은 고딕" w:hAnsi="Consolas"/>
          <w:color w:val="1F3A5F"/>
          <w:sz w:val="40"/>
        </w:rPr>
        <w:t>요약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855"/>
        <w:gridCol w:w="3855"/>
      </w:tblGrid>
      <w:tr w:rsidR="006852B2" w:rsidRPr="000416B8" w14:paraId="3F31152B" w14:textId="77777777">
        <w:trPr>
          <w:tblHeader/>
          <w:jc w:val="center"/>
        </w:trPr>
        <w:tc>
          <w:tcPr>
            <w:tcW w:w="332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A5F"/>
          </w:tcPr>
          <w:p w14:paraId="4682EDFD" w14:textId="77777777" w:rsidR="006852B2" w:rsidRPr="000416B8" w:rsidRDefault="00FB6202">
            <w:pPr>
              <w:spacing w:after="0" w:line="240" w:lineRule="auto"/>
              <w:jc w:val="center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  <w:b/>
                <w:color w:val="FFFFFF"/>
                <w:sz w:val="19"/>
              </w:rPr>
              <w:t>구분</w:t>
            </w:r>
          </w:p>
        </w:tc>
        <w:tc>
          <w:tcPr>
            <w:tcW w:w="332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A5F"/>
          </w:tcPr>
          <w:p w14:paraId="27F0D795" w14:textId="77777777" w:rsidR="006852B2" w:rsidRPr="000416B8" w:rsidRDefault="00FB6202">
            <w:pPr>
              <w:spacing w:after="0" w:line="240" w:lineRule="auto"/>
              <w:jc w:val="center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  <w:b/>
                <w:color w:val="FFFFFF"/>
                <w:sz w:val="19"/>
              </w:rPr>
              <w:t>올라프</w:t>
            </w:r>
          </w:p>
        </w:tc>
        <w:tc>
          <w:tcPr>
            <w:tcW w:w="332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A5F"/>
          </w:tcPr>
          <w:p w14:paraId="5D8B2C58" w14:textId="77777777" w:rsidR="006852B2" w:rsidRPr="000416B8" w:rsidRDefault="00FB6202">
            <w:pPr>
              <w:spacing w:after="0" w:line="240" w:lineRule="auto"/>
              <w:jc w:val="center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  <w:b/>
                <w:color w:val="FFFFFF"/>
                <w:sz w:val="19"/>
              </w:rPr>
              <w:t>유진</w:t>
            </w:r>
          </w:p>
        </w:tc>
      </w:tr>
      <w:tr w:rsidR="006852B2" w:rsidRPr="000416B8" w14:paraId="48DCCC56" w14:textId="77777777">
        <w:trPr>
          <w:jc w:val="center"/>
        </w:trPr>
        <w:tc>
          <w:tcPr>
            <w:tcW w:w="1814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8F9FA"/>
          </w:tcPr>
          <w:p w14:paraId="5905ED5C" w14:textId="77777777" w:rsidR="006852B2" w:rsidRPr="000416B8" w:rsidRDefault="00FB6202">
            <w:pPr>
              <w:spacing w:after="0" w:line="264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  <w:b/>
                <w:color w:val="1F3A5F"/>
                <w:sz w:val="18"/>
              </w:rPr>
              <w:t>RNG</w:t>
            </w:r>
          </w:p>
        </w:tc>
        <w:tc>
          <w:tcPr>
            <w:tcW w:w="3855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8F9FA"/>
          </w:tcPr>
          <w:p w14:paraId="536FBAFC" w14:textId="7FE025E8" w:rsidR="006852B2" w:rsidRPr="000416B8" w:rsidRDefault="00A15922">
            <w:pPr>
              <w:spacing w:after="0" w:line="264" w:lineRule="auto"/>
              <w:rPr>
                <w:rFonts w:ascii="Consolas" w:eastAsia="맑은 고딕" w:hAnsi="Consolas"/>
              </w:rPr>
            </w:pPr>
            <w:r>
              <w:rPr>
                <w:rFonts w:ascii="Consolas" w:eastAsia="맑은 고딕" w:hAnsi="Consolas" w:hint="eastAsia"/>
                <w:sz w:val="18"/>
              </w:rPr>
              <w:t>기본위력</w:t>
            </w:r>
            <w:r>
              <w:rPr>
                <w:rFonts w:ascii="Consolas" w:eastAsia="맑은 고딕" w:hAnsi="Consolas" w:hint="eastAsia"/>
                <w:sz w:val="18"/>
              </w:rPr>
              <w:t xml:space="preserve"> + </w:t>
            </w:r>
            <w:r>
              <w:rPr>
                <w:rFonts w:ascii="Consolas" w:eastAsia="맑은 고딕" w:hAnsi="Consolas" w:hint="eastAsia"/>
                <w:sz w:val="18"/>
              </w:rPr>
              <w:t>주사위</w:t>
            </w:r>
            <w:r>
              <w:rPr>
                <w:rFonts w:ascii="Consolas" w:eastAsia="맑은 고딕" w:hAnsi="Consolas" w:hint="eastAsia"/>
                <w:sz w:val="18"/>
              </w:rPr>
              <w:t xml:space="preserve"> 1~8</w:t>
            </w:r>
          </w:p>
        </w:tc>
        <w:tc>
          <w:tcPr>
            <w:tcW w:w="3855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8F9FA"/>
          </w:tcPr>
          <w:p w14:paraId="00654A37" w14:textId="77777777" w:rsidR="006852B2" w:rsidRPr="000416B8" w:rsidRDefault="00FB6202">
            <w:pPr>
              <w:spacing w:after="0" w:line="264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  <w:sz w:val="18"/>
              </w:rPr>
              <w:t>무기별</w:t>
            </w:r>
            <w:r w:rsidRPr="000416B8">
              <w:rPr>
                <w:rFonts w:ascii="Consolas" w:eastAsia="맑은 고딕" w:hAnsi="Consolas"/>
                <w:sz w:val="18"/>
              </w:rPr>
              <w:t xml:space="preserve"> </w:t>
            </w:r>
            <w:r w:rsidRPr="000416B8">
              <w:rPr>
                <w:rFonts w:ascii="Consolas" w:eastAsia="맑은 고딕" w:hAnsi="Consolas"/>
                <w:sz w:val="18"/>
              </w:rPr>
              <w:t>코인</w:t>
            </w:r>
          </w:p>
        </w:tc>
      </w:tr>
      <w:tr w:rsidR="006852B2" w:rsidRPr="000416B8" w14:paraId="55F0832B" w14:textId="77777777">
        <w:trPr>
          <w:jc w:val="center"/>
        </w:trPr>
        <w:tc>
          <w:tcPr>
            <w:tcW w:w="1814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FFFFF"/>
          </w:tcPr>
          <w:p w14:paraId="5997ED76" w14:textId="77777777" w:rsidR="006852B2" w:rsidRPr="000416B8" w:rsidRDefault="00FB6202">
            <w:pPr>
              <w:spacing w:after="0" w:line="264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  <w:b/>
                <w:color w:val="1F3A5F"/>
                <w:sz w:val="18"/>
              </w:rPr>
              <w:t>핵심</w:t>
            </w:r>
            <w:r w:rsidRPr="000416B8">
              <w:rPr>
                <w:rFonts w:ascii="Consolas" w:eastAsia="맑은 고딕" w:hAnsi="Consolas"/>
                <w:b/>
                <w:color w:val="1F3A5F"/>
                <w:sz w:val="18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1F3A5F"/>
                <w:sz w:val="18"/>
              </w:rPr>
              <w:t>키워드</w:t>
            </w:r>
          </w:p>
        </w:tc>
        <w:tc>
          <w:tcPr>
            <w:tcW w:w="3855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FFFFF"/>
          </w:tcPr>
          <w:p w14:paraId="347DB783" w14:textId="77777777" w:rsidR="006852B2" w:rsidRPr="000416B8" w:rsidRDefault="00FB6202">
            <w:pPr>
              <w:spacing w:after="0" w:line="264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  <w:sz w:val="18"/>
              </w:rPr>
              <w:t>출혈</w:t>
            </w:r>
            <w:r w:rsidRPr="000416B8">
              <w:rPr>
                <w:rFonts w:ascii="Consolas" w:eastAsia="맑은 고딕" w:hAnsi="Consolas"/>
                <w:sz w:val="18"/>
              </w:rPr>
              <w:t>·</w:t>
            </w:r>
            <w:r w:rsidRPr="000416B8">
              <w:rPr>
                <w:rFonts w:ascii="Consolas" w:eastAsia="맑은 고딕" w:hAnsi="Consolas"/>
                <w:sz w:val="18"/>
              </w:rPr>
              <w:t>광기</w:t>
            </w:r>
            <w:r w:rsidRPr="000416B8">
              <w:rPr>
                <w:rFonts w:ascii="Consolas" w:eastAsia="맑은 고딕" w:hAnsi="Consolas"/>
                <w:sz w:val="18"/>
              </w:rPr>
              <w:t>·</w:t>
            </w:r>
            <w:r w:rsidRPr="000416B8">
              <w:rPr>
                <w:rFonts w:ascii="Consolas" w:eastAsia="맑은 고딕" w:hAnsi="Consolas"/>
                <w:sz w:val="18"/>
              </w:rPr>
              <w:t>만개</w:t>
            </w:r>
          </w:p>
        </w:tc>
        <w:tc>
          <w:tcPr>
            <w:tcW w:w="3855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FFFFF"/>
          </w:tcPr>
          <w:p w14:paraId="55F5E8CA" w14:textId="77777777" w:rsidR="006852B2" w:rsidRPr="000416B8" w:rsidRDefault="00FB6202">
            <w:pPr>
              <w:spacing w:after="0" w:line="26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sz w:val="18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·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살수의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감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·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봉인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·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처형</w:t>
            </w:r>
          </w:p>
        </w:tc>
      </w:tr>
      <w:tr w:rsidR="006852B2" w:rsidRPr="000416B8" w14:paraId="071A4FDF" w14:textId="77777777">
        <w:trPr>
          <w:jc w:val="center"/>
        </w:trPr>
        <w:tc>
          <w:tcPr>
            <w:tcW w:w="1814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8F9FA"/>
          </w:tcPr>
          <w:p w14:paraId="06E4F725" w14:textId="77777777" w:rsidR="006852B2" w:rsidRPr="000416B8" w:rsidRDefault="00FB6202">
            <w:pPr>
              <w:spacing w:after="0" w:line="264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  <w:b/>
                <w:color w:val="1F3A5F"/>
                <w:sz w:val="18"/>
              </w:rPr>
              <w:t>일반</w:t>
            </w:r>
            <w:r w:rsidRPr="000416B8">
              <w:rPr>
                <w:rFonts w:ascii="Consolas" w:eastAsia="맑은 고딕" w:hAnsi="Consolas"/>
                <w:b/>
                <w:color w:val="1F3A5F"/>
                <w:sz w:val="18"/>
              </w:rPr>
              <w:t xml:space="preserve"> </w:t>
            </w:r>
            <w:r w:rsidRPr="000416B8">
              <w:rPr>
                <w:rFonts w:ascii="Consolas" w:eastAsia="맑은 고딕" w:hAnsi="Consolas"/>
                <w:b/>
                <w:color w:val="1F3A5F"/>
                <w:sz w:val="18"/>
              </w:rPr>
              <w:t>스킬</w:t>
            </w:r>
          </w:p>
        </w:tc>
        <w:tc>
          <w:tcPr>
            <w:tcW w:w="3855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8F9FA"/>
          </w:tcPr>
          <w:p w14:paraId="18E9F6D9" w14:textId="77777777" w:rsidR="006852B2" w:rsidRPr="000416B8" w:rsidRDefault="00FB6202">
            <w:pPr>
              <w:spacing w:after="0" w:line="26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sz w:val="18"/>
                <w:lang w:eastAsia="ko-KR"/>
              </w:rPr>
              <w:t>버티며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베기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 xml:space="preserve"> / 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내려찍기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 xml:space="preserve"> / 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마구잡이</w:t>
            </w:r>
          </w:p>
        </w:tc>
        <w:tc>
          <w:tcPr>
            <w:tcW w:w="3855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8F9FA"/>
          </w:tcPr>
          <w:p w14:paraId="62AFA358" w14:textId="00783275" w:rsidR="006852B2" w:rsidRPr="000416B8" w:rsidRDefault="00BB4C9D">
            <w:pPr>
              <w:spacing w:after="0" w:line="264" w:lineRule="auto"/>
              <w:rPr>
                <w:rFonts w:ascii="Consolas" w:eastAsia="맑은 고딕" w:hAnsi="Consolas"/>
              </w:rPr>
            </w:pPr>
            <w:r>
              <w:rPr>
                <w:rFonts w:ascii="Consolas" w:eastAsia="맑은 고딕" w:hAnsi="Consolas"/>
                <w:sz w:val="18"/>
              </w:rPr>
              <w:t>뒷조사</w:t>
            </w:r>
            <w:r w:rsidR="00FB6202" w:rsidRPr="000416B8">
              <w:rPr>
                <w:rFonts w:ascii="Consolas" w:eastAsia="맑은 고딕" w:hAnsi="Consolas"/>
                <w:sz w:val="18"/>
              </w:rPr>
              <w:t xml:space="preserve"> / </w:t>
            </w:r>
            <w:r>
              <w:rPr>
                <w:rFonts w:ascii="Consolas" w:eastAsia="맑은 고딕" w:hAnsi="Consolas"/>
                <w:sz w:val="18"/>
              </w:rPr>
              <w:t>숨</w:t>
            </w:r>
            <w:r>
              <w:rPr>
                <w:rFonts w:ascii="Consolas" w:eastAsia="맑은 고딕" w:hAnsi="Consolas"/>
                <w:sz w:val="18"/>
              </w:rPr>
              <w:t xml:space="preserve"> </w:t>
            </w:r>
            <w:r>
              <w:rPr>
                <w:rFonts w:ascii="Consolas" w:eastAsia="맑은 고딕" w:hAnsi="Consolas"/>
                <w:sz w:val="18"/>
              </w:rPr>
              <w:t>고르기</w:t>
            </w:r>
          </w:p>
        </w:tc>
      </w:tr>
      <w:tr w:rsidR="006852B2" w:rsidRPr="000416B8" w14:paraId="1A7F99DD" w14:textId="77777777">
        <w:trPr>
          <w:jc w:val="center"/>
        </w:trPr>
        <w:tc>
          <w:tcPr>
            <w:tcW w:w="1814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FFFFF"/>
          </w:tcPr>
          <w:p w14:paraId="1776DCE1" w14:textId="77777777" w:rsidR="006852B2" w:rsidRPr="000416B8" w:rsidRDefault="00FB6202">
            <w:pPr>
              <w:spacing w:after="0" w:line="264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  <w:b/>
                <w:color w:val="1F3A5F"/>
                <w:sz w:val="18"/>
              </w:rPr>
              <w:t>결투</w:t>
            </w:r>
          </w:p>
        </w:tc>
        <w:tc>
          <w:tcPr>
            <w:tcW w:w="3855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FFFFF"/>
          </w:tcPr>
          <w:p w14:paraId="4604666D" w14:textId="77777777" w:rsidR="006852B2" w:rsidRPr="000416B8" w:rsidRDefault="00FB6202">
            <w:pPr>
              <w:spacing w:after="0" w:line="264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  <w:sz w:val="18"/>
              </w:rPr>
              <w:t>표준</w:t>
            </w:r>
            <w:r w:rsidRPr="000416B8">
              <w:rPr>
                <w:rFonts w:ascii="Consolas" w:eastAsia="맑은 고딕" w:hAnsi="Consolas"/>
                <w:sz w:val="18"/>
              </w:rPr>
              <w:t xml:space="preserve"> / </w:t>
            </w:r>
            <w:r w:rsidRPr="000416B8">
              <w:rPr>
                <w:rFonts w:ascii="Consolas" w:eastAsia="맑은 고딕" w:hAnsi="Consolas"/>
                <w:sz w:val="18"/>
              </w:rPr>
              <w:t>난도질</w:t>
            </w:r>
          </w:p>
        </w:tc>
        <w:tc>
          <w:tcPr>
            <w:tcW w:w="3855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FFFFF"/>
          </w:tcPr>
          <w:p w14:paraId="31DA3066" w14:textId="1EED1088" w:rsidR="006852B2" w:rsidRPr="000416B8" w:rsidRDefault="00BB4C9D">
            <w:pPr>
              <w:spacing w:after="0" w:line="264" w:lineRule="auto"/>
              <w:rPr>
                <w:rFonts w:ascii="Consolas" w:eastAsia="맑은 고딕" w:hAnsi="Consolas"/>
              </w:rPr>
            </w:pPr>
            <w:r>
              <w:rPr>
                <w:rFonts w:ascii="Consolas" w:eastAsia="맑은 고딕" w:hAnsi="Consolas"/>
                <w:sz w:val="18"/>
              </w:rPr>
              <w:t>의뢰</w:t>
            </w:r>
            <w:r>
              <w:rPr>
                <w:rFonts w:ascii="Consolas" w:eastAsia="맑은 고딕" w:hAnsi="Consolas"/>
                <w:sz w:val="18"/>
              </w:rPr>
              <w:t xml:space="preserve"> </w:t>
            </w:r>
            <w:r>
              <w:rPr>
                <w:rFonts w:ascii="Consolas" w:eastAsia="맑은 고딕" w:hAnsi="Consolas"/>
                <w:sz w:val="18"/>
              </w:rPr>
              <w:t>대상</w:t>
            </w:r>
            <w:r w:rsidR="00FB6202" w:rsidRPr="000416B8">
              <w:rPr>
                <w:rFonts w:ascii="Consolas" w:eastAsia="맑은 고딕" w:hAnsi="Consolas"/>
                <w:sz w:val="18"/>
              </w:rPr>
              <w:t xml:space="preserve"> / </w:t>
            </w:r>
            <w:r>
              <w:rPr>
                <w:rFonts w:ascii="Consolas" w:eastAsia="맑은 고딕" w:hAnsi="Consolas"/>
                <w:sz w:val="18"/>
              </w:rPr>
              <w:t>잔혹한</w:t>
            </w:r>
            <w:r>
              <w:rPr>
                <w:rFonts w:ascii="Consolas" w:eastAsia="맑은 고딕" w:hAnsi="Consolas"/>
                <w:sz w:val="18"/>
              </w:rPr>
              <w:t xml:space="preserve"> </w:t>
            </w:r>
            <w:r>
              <w:rPr>
                <w:rFonts w:ascii="Consolas" w:eastAsia="맑은 고딕" w:hAnsi="Consolas"/>
                <w:sz w:val="18"/>
              </w:rPr>
              <w:t>마무리</w:t>
            </w:r>
          </w:p>
        </w:tc>
      </w:tr>
      <w:tr w:rsidR="006852B2" w:rsidRPr="000416B8" w14:paraId="46239C0C" w14:textId="77777777">
        <w:trPr>
          <w:jc w:val="center"/>
        </w:trPr>
        <w:tc>
          <w:tcPr>
            <w:tcW w:w="1814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8F9FA"/>
          </w:tcPr>
          <w:p w14:paraId="2C3E80D6" w14:textId="77777777" w:rsidR="006852B2" w:rsidRPr="000416B8" w:rsidRDefault="00FB6202">
            <w:pPr>
              <w:spacing w:after="0" w:line="264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  <w:b/>
                <w:color w:val="1F3A5F"/>
                <w:sz w:val="18"/>
              </w:rPr>
              <w:t>도사림</w:t>
            </w:r>
          </w:p>
        </w:tc>
        <w:tc>
          <w:tcPr>
            <w:tcW w:w="3855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8F9FA"/>
          </w:tcPr>
          <w:p w14:paraId="74E16B81" w14:textId="77777777" w:rsidR="006852B2" w:rsidRPr="000416B8" w:rsidRDefault="00FB6202">
            <w:pPr>
              <w:spacing w:after="0" w:line="26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sz w:val="18"/>
                <w:lang w:eastAsia="ko-KR"/>
              </w:rPr>
              <w:t>웅크리기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 xml:space="preserve"> / 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노려보기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 xml:space="preserve"> / 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가오잡기</w:t>
            </w:r>
          </w:p>
        </w:tc>
        <w:tc>
          <w:tcPr>
            <w:tcW w:w="3855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8F9FA"/>
          </w:tcPr>
          <w:p w14:paraId="06E624EF" w14:textId="0E070732" w:rsidR="006852B2" w:rsidRPr="000416B8" w:rsidRDefault="00BB4C9D">
            <w:pPr>
              <w:spacing w:after="0" w:line="264" w:lineRule="auto"/>
              <w:rPr>
                <w:rFonts w:ascii="Consolas" w:eastAsia="맑은 고딕" w:hAnsi="Consolas"/>
              </w:rPr>
            </w:pPr>
            <w:r>
              <w:rPr>
                <w:rFonts w:ascii="Consolas" w:eastAsia="맑은 고딕" w:hAnsi="Consolas"/>
                <w:sz w:val="18"/>
              </w:rPr>
              <w:t>노림수</w:t>
            </w:r>
            <w:r w:rsidR="00FB6202" w:rsidRPr="000416B8">
              <w:rPr>
                <w:rFonts w:ascii="Consolas" w:eastAsia="맑은 고딕" w:hAnsi="Consolas"/>
                <w:sz w:val="18"/>
              </w:rPr>
              <w:t xml:space="preserve"> / </w:t>
            </w:r>
            <w:r>
              <w:rPr>
                <w:rFonts w:ascii="Consolas" w:eastAsia="맑은 고딕" w:hAnsi="Consolas"/>
                <w:sz w:val="18"/>
              </w:rPr>
              <w:t>선금</w:t>
            </w:r>
            <w:r>
              <w:rPr>
                <w:rFonts w:ascii="Consolas" w:eastAsia="맑은 고딕" w:hAnsi="Consolas"/>
                <w:sz w:val="18"/>
              </w:rPr>
              <w:t xml:space="preserve"> </w:t>
            </w:r>
            <w:r>
              <w:rPr>
                <w:rFonts w:ascii="Consolas" w:eastAsia="맑은 고딕" w:hAnsi="Consolas"/>
                <w:sz w:val="18"/>
              </w:rPr>
              <w:t>받기</w:t>
            </w:r>
          </w:p>
        </w:tc>
      </w:tr>
      <w:tr w:rsidR="006852B2" w:rsidRPr="000416B8" w14:paraId="6934B102" w14:textId="77777777">
        <w:trPr>
          <w:jc w:val="center"/>
        </w:trPr>
        <w:tc>
          <w:tcPr>
            <w:tcW w:w="1814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FFFFF"/>
          </w:tcPr>
          <w:p w14:paraId="5F264D2D" w14:textId="77777777" w:rsidR="006852B2" w:rsidRPr="000416B8" w:rsidRDefault="00FB6202">
            <w:pPr>
              <w:spacing w:after="0" w:line="264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  <w:b/>
                <w:color w:val="1F3A5F"/>
                <w:sz w:val="18"/>
              </w:rPr>
              <w:t>위세</w:t>
            </w:r>
          </w:p>
        </w:tc>
        <w:tc>
          <w:tcPr>
            <w:tcW w:w="3855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FFFFF"/>
          </w:tcPr>
          <w:p w14:paraId="5B6BA8DD" w14:textId="77777777" w:rsidR="006852B2" w:rsidRPr="000416B8" w:rsidRDefault="00FB6202">
            <w:pPr>
              <w:spacing w:after="0" w:line="26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sz w:val="18"/>
                <w:lang w:eastAsia="ko-KR"/>
              </w:rPr>
              <w:t>만개하는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상처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 xml:space="preserve"> / 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터뜨리는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광기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 xml:space="preserve"> / 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배수진</w:t>
            </w:r>
          </w:p>
        </w:tc>
        <w:tc>
          <w:tcPr>
            <w:tcW w:w="3855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FFFFF"/>
          </w:tcPr>
          <w:p w14:paraId="4C3A073E" w14:textId="6247D40E" w:rsidR="006852B2" w:rsidRPr="000416B8" w:rsidRDefault="00BB4C9D">
            <w:pPr>
              <w:spacing w:after="0" w:line="264" w:lineRule="auto"/>
              <w:rPr>
                <w:rFonts w:ascii="Consolas" w:eastAsia="맑은 고딕" w:hAnsi="Consolas"/>
              </w:rPr>
            </w:pPr>
            <w:r>
              <w:rPr>
                <w:rFonts w:ascii="Consolas" w:eastAsia="맑은 고딕" w:hAnsi="Consolas"/>
                <w:sz w:val="18"/>
              </w:rPr>
              <w:t>밑작업</w:t>
            </w:r>
            <w:r>
              <w:rPr>
                <w:rFonts w:ascii="Consolas" w:eastAsia="맑은 고딕" w:hAnsi="Consolas"/>
                <w:sz w:val="18"/>
              </w:rPr>
              <w:t xml:space="preserve"> </w:t>
            </w:r>
            <w:r>
              <w:rPr>
                <w:rFonts w:ascii="Consolas" w:eastAsia="맑은 고딕" w:hAnsi="Consolas"/>
                <w:sz w:val="18"/>
              </w:rPr>
              <w:t>착수</w:t>
            </w:r>
            <w:r w:rsidR="00FB6202" w:rsidRPr="000416B8">
              <w:rPr>
                <w:rFonts w:ascii="Consolas" w:eastAsia="맑은 고딕" w:hAnsi="Consolas"/>
                <w:sz w:val="18"/>
              </w:rPr>
              <w:t xml:space="preserve"> / </w:t>
            </w:r>
            <w:r>
              <w:rPr>
                <w:rFonts w:ascii="Consolas" w:eastAsia="맑은 고딕" w:hAnsi="Consolas"/>
                <w:sz w:val="18"/>
              </w:rPr>
              <w:t>확실한</w:t>
            </w:r>
            <w:r>
              <w:rPr>
                <w:rFonts w:ascii="Consolas" w:eastAsia="맑은 고딕" w:hAnsi="Consolas"/>
                <w:sz w:val="18"/>
              </w:rPr>
              <w:t xml:space="preserve"> </w:t>
            </w:r>
            <w:r>
              <w:rPr>
                <w:rFonts w:ascii="Consolas" w:eastAsia="맑은 고딕" w:hAnsi="Consolas"/>
                <w:sz w:val="18"/>
              </w:rPr>
              <w:t>일처리</w:t>
            </w:r>
            <w:r w:rsidR="00FB6202" w:rsidRPr="000416B8">
              <w:rPr>
                <w:rFonts w:ascii="Consolas" w:eastAsia="맑은 고딕" w:hAnsi="Consolas"/>
                <w:sz w:val="18"/>
              </w:rPr>
              <w:t xml:space="preserve"> / </w:t>
            </w:r>
            <w:r>
              <w:rPr>
                <w:rFonts w:ascii="Consolas" w:eastAsia="맑은 고딕" w:hAnsi="Consolas"/>
                <w:sz w:val="18"/>
              </w:rPr>
              <w:t>유연한</w:t>
            </w:r>
            <w:r>
              <w:rPr>
                <w:rFonts w:ascii="Consolas" w:eastAsia="맑은 고딕" w:hAnsi="Consolas"/>
                <w:sz w:val="18"/>
              </w:rPr>
              <w:t xml:space="preserve"> </w:t>
            </w:r>
            <w:r>
              <w:rPr>
                <w:rFonts w:ascii="Consolas" w:eastAsia="맑은 고딕" w:hAnsi="Consolas"/>
                <w:sz w:val="18"/>
              </w:rPr>
              <w:t>대처</w:t>
            </w:r>
          </w:p>
        </w:tc>
      </w:tr>
      <w:tr w:rsidR="006852B2" w:rsidRPr="000416B8" w14:paraId="1AD866E5" w14:textId="77777777">
        <w:trPr>
          <w:jc w:val="center"/>
        </w:trPr>
        <w:tc>
          <w:tcPr>
            <w:tcW w:w="1814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8F9FA"/>
          </w:tcPr>
          <w:p w14:paraId="2577919D" w14:textId="77777777" w:rsidR="006852B2" w:rsidRPr="000416B8" w:rsidRDefault="00FB6202">
            <w:pPr>
              <w:spacing w:after="0" w:line="264" w:lineRule="auto"/>
              <w:rPr>
                <w:rFonts w:ascii="Consolas" w:eastAsia="맑은 고딕" w:hAnsi="Consolas"/>
              </w:rPr>
            </w:pPr>
            <w:r w:rsidRPr="000416B8">
              <w:rPr>
                <w:rFonts w:ascii="Consolas" w:eastAsia="맑은 고딕" w:hAnsi="Consolas"/>
                <w:b/>
                <w:color w:val="1F3A5F"/>
                <w:sz w:val="18"/>
              </w:rPr>
              <w:t>고유</w:t>
            </w:r>
            <w:r w:rsidRPr="000416B8">
              <w:rPr>
                <w:rFonts w:ascii="Consolas" w:eastAsia="맑은 고딕" w:hAnsi="Consolas"/>
                <w:b/>
                <w:color w:val="1F3A5F"/>
                <w:sz w:val="18"/>
              </w:rPr>
              <w:t xml:space="preserve"> UI</w:t>
            </w:r>
          </w:p>
        </w:tc>
        <w:tc>
          <w:tcPr>
            <w:tcW w:w="3855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8F9FA"/>
          </w:tcPr>
          <w:p w14:paraId="7719FF7C" w14:textId="77777777" w:rsidR="006852B2" w:rsidRPr="000416B8" w:rsidRDefault="00FB6202">
            <w:pPr>
              <w:spacing w:after="0" w:line="26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sz w:val="18"/>
                <w:lang w:eastAsia="ko-KR"/>
              </w:rPr>
              <w:t>광기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·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부위별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출혈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·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폭발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미리보기</w:t>
            </w:r>
          </w:p>
        </w:tc>
        <w:tc>
          <w:tcPr>
            <w:tcW w:w="3855" w:type="dxa"/>
            <w:tcBorders>
              <w:top w:val="single" w:sz="4" w:space="0" w:color="CFCFCF"/>
              <w:left w:val="single" w:sz="4" w:space="0" w:color="CFCFCF"/>
              <w:bottom w:val="single" w:sz="4" w:space="0" w:color="CFCFCF"/>
              <w:right w:val="single" w:sz="4" w:space="0" w:color="CFCFCF"/>
            </w:tcBorders>
            <w:shd w:val="clear" w:color="auto" w:fill="F8F9FA"/>
          </w:tcPr>
          <w:p w14:paraId="3B6B34E1" w14:textId="77777777" w:rsidR="006852B2" w:rsidRPr="000416B8" w:rsidRDefault="00FB6202">
            <w:pPr>
              <w:spacing w:after="0" w:line="264" w:lineRule="auto"/>
              <w:rPr>
                <w:rFonts w:ascii="Consolas" w:eastAsia="맑은 고딕" w:hAnsi="Consolas"/>
                <w:lang w:eastAsia="ko-KR"/>
              </w:rPr>
            </w:pPr>
            <w:r w:rsidRPr="000416B8">
              <w:rPr>
                <w:rFonts w:ascii="Consolas" w:eastAsia="맑은 고딕" w:hAnsi="Consolas"/>
                <w:sz w:val="18"/>
                <w:lang w:eastAsia="ko-KR"/>
              </w:rPr>
              <w:t>무기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전환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·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표식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·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살수의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감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·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처형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 xml:space="preserve"> </w:t>
            </w:r>
            <w:r w:rsidRPr="000416B8">
              <w:rPr>
                <w:rFonts w:ascii="Consolas" w:eastAsia="맑은 고딕" w:hAnsi="Consolas"/>
                <w:sz w:val="18"/>
                <w:lang w:eastAsia="ko-KR"/>
              </w:rPr>
              <w:t>미리보기</w:t>
            </w:r>
          </w:p>
        </w:tc>
      </w:tr>
    </w:tbl>
    <w:p w14:paraId="7AF019C8" w14:textId="77777777" w:rsidR="00C46B78" w:rsidRPr="000416B8" w:rsidRDefault="00C46B78">
      <w:pPr>
        <w:rPr>
          <w:rFonts w:ascii="Consolas" w:eastAsia="맑은 고딕" w:hAnsi="Consolas"/>
          <w:lang w:eastAsia="ko-KR"/>
        </w:rPr>
      </w:pPr>
    </w:p>
    <w:sectPr w:rsidR="00C46B78" w:rsidRPr="000416B8" w:rsidSect="00034616">
      <w:headerReference w:type="default" r:id="rId8"/>
      <w:footerReference w:type="default" r:id="rId9"/>
      <w:pgSz w:w="12240" w:h="15840"/>
      <w:pgMar w:top="1020" w:right="1134" w:bottom="1020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BC279" w14:textId="77777777" w:rsidR="002B6AEC" w:rsidRDefault="002B6AEC">
      <w:pPr>
        <w:spacing w:after="0" w:line="240" w:lineRule="auto"/>
      </w:pPr>
      <w:r>
        <w:separator/>
      </w:r>
    </w:p>
  </w:endnote>
  <w:endnote w:type="continuationSeparator" w:id="0">
    <w:p w14:paraId="64C1D228" w14:textId="77777777" w:rsidR="002B6AEC" w:rsidRDefault="002B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A70F2" w14:textId="77777777" w:rsidR="006852B2" w:rsidRDefault="00FB6202">
    <w:pPr>
      <w:pStyle w:val="a6"/>
      <w:jc w:val="center"/>
    </w:pP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 w:rsidR="000532E5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77092" w14:textId="77777777" w:rsidR="002B6AEC" w:rsidRDefault="002B6AEC">
      <w:pPr>
        <w:spacing w:after="0" w:line="240" w:lineRule="auto"/>
      </w:pPr>
      <w:r>
        <w:separator/>
      </w:r>
    </w:p>
  </w:footnote>
  <w:footnote w:type="continuationSeparator" w:id="0">
    <w:p w14:paraId="65519A69" w14:textId="77777777" w:rsidR="002B6AEC" w:rsidRDefault="002B6A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514AA" w14:textId="77777777" w:rsidR="006852B2" w:rsidRDefault="00FB6202">
    <w:pPr>
      <w:pStyle w:val="a5"/>
      <w:jc w:val="right"/>
    </w:pPr>
    <w:r>
      <w:rPr>
        <w:b/>
        <w:color w:val="666666"/>
        <w:sz w:val="17"/>
      </w:rPr>
      <w:t>PROJECT ABYSS  |  CHARACTER DESIGN SPEC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8380004">
    <w:abstractNumId w:val="8"/>
  </w:num>
  <w:num w:numId="2" w16cid:durableId="1326394466">
    <w:abstractNumId w:val="6"/>
  </w:num>
  <w:num w:numId="3" w16cid:durableId="2028553910">
    <w:abstractNumId w:val="5"/>
  </w:num>
  <w:num w:numId="4" w16cid:durableId="1623264904">
    <w:abstractNumId w:val="4"/>
  </w:num>
  <w:num w:numId="5" w16cid:durableId="2074502158">
    <w:abstractNumId w:val="7"/>
  </w:num>
  <w:num w:numId="6" w16cid:durableId="314575731">
    <w:abstractNumId w:val="3"/>
  </w:num>
  <w:num w:numId="7" w16cid:durableId="1458183281">
    <w:abstractNumId w:val="2"/>
  </w:num>
  <w:num w:numId="8" w16cid:durableId="2138984226">
    <w:abstractNumId w:val="1"/>
  </w:num>
  <w:num w:numId="9" w16cid:durableId="2120491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B8"/>
    <w:rsid w:val="000532E5"/>
    <w:rsid w:val="0006063C"/>
    <w:rsid w:val="000C7382"/>
    <w:rsid w:val="001276E6"/>
    <w:rsid w:val="00142094"/>
    <w:rsid w:val="0015074B"/>
    <w:rsid w:val="00184A5A"/>
    <w:rsid w:val="00234B6A"/>
    <w:rsid w:val="00252EAC"/>
    <w:rsid w:val="0025720B"/>
    <w:rsid w:val="0029639D"/>
    <w:rsid w:val="002B6AEC"/>
    <w:rsid w:val="002E533A"/>
    <w:rsid w:val="003255F8"/>
    <w:rsid w:val="00326F90"/>
    <w:rsid w:val="003942CF"/>
    <w:rsid w:val="003A3FCC"/>
    <w:rsid w:val="003C5B7B"/>
    <w:rsid w:val="00421B38"/>
    <w:rsid w:val="005747F5"/>
    <w:rsid w:val="005764ED"/>
    <w:rsid w:val="00615F2F"/>
    <w:rsid w:val="006852B2"/>
    <w:rsid w:val="007871B0"/>
    <w:rsid w:val="007D6359"/>
    <w:rsid w:val="00822DF5"/>
    <w:rsid w:val="00857F43"/>
    <w:rsid w:val="00893326"/>
    <w:rsid w:val="0091027C"/>
    <w:rsid w:val="00911E71"/>
    <w:rsid w:val="00951870"/>
    <w:rsid w:val="00992B34"/>
    <w:rsid w:val="009977B2"/>
    <w:rsid w:val="00A15922"/>
    <w:rsid w:val="00A226A6"/>
    <w:rsid w:val="00A50A6A"/>
    <w:rsid w:val="00AA1D8D"/>
    <w:rsid w:val="00AA7EEE"/>
    <w:rsid w:val="00AB50B2"/>
    <w:rsid w:val="00AC6F72"/>
    <w:rsid w:val="00B47730"/>
    <w:rsid w:val="00B56DF5"/>
    <w:rsid w:val="00B748CA"/>
    <w:rsid w:val="00BB4C9D"/>
    <w:rsid w:val="00BB525F"/>
    <w:rsid w:val="00BC3AD0"/>
    <w:rsid w:val="00BD066A"/>
    <w:rsid w:val="00C17239"/>
    <w:rsid w:val="00C46B78"/>
    <w:rsid w:val="00C74E83"/>
    <w:rsid w:val="00CB0664"/>
    <w:rsid w:val="00D50851"/>
    <w:rsid w:val="00D73966"/>
    <w:rsid w:val="00E07857"/>
    <w:rsid w:val="00E90148"/>
    <w:rsid w:val="00ED797C"/>
    <w:rsid w:val="00F61DDE"/>
    <w:rsid w:val="00FB6202"/>
    <w:rsid w:val="00FB6FA8"/>
    <w:rsid w:val="00FC693F"/>
    <w:rsid w:val="00FF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2D2314"/>
  <w14:defaultImageDpi w14:val="300"/>
  <w15:docId w15:val="{DBA916F7-9599-4E21-B8E4-44DBB01EF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color w:val="232323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2216</Words>
  <Characters>12633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Abyss 캐릭터 설계 TODO형 명세서 - 올라프 유진</dc:title>
  <dc:subject>올라프와 유진의 패시브, 키워드, 일반 스킬, 결투, 도사림, 위세 설계</dc:subject>
  <dc:creator>OpenAI</dc:creator>
  <cp:keywords>Project Abyss, 올라프, 유진, 캐릭터 설계, 스킬 명세</cp:keywords>
  <dc:description>generated by python-docx</dc:description>
  <cp:lastModifiedBy>박준웅(학부생-소프트웨어전공)</cp:lastModifiedBy>
  <cp:revision>30</cp:revision>
  <dcterms:created xsi:type="dcterms:W3CDTF">2013-12-23T23:15:00Z</dcterms:created>
  <dcterms:modified xsi:type="dcterms:W3CDTF">2026-08-06T16:45:00Z</dcterms:modified>
  <cp:category/>
</cp:coreProperties>
</file>