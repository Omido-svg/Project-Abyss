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AEEF" w14:textId="77777777" w:rsidR="00C01D92" w:rsidRPr="00641E0D" w:rsidRDefault="004149C8">
      <w:pPr>
        <w:spacing w:before="1800"/>
        <w:jc w:val="center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color w:val="17365D"/>
          <w:sz w:val="60"/>
          <w:lang w:eastAsia="ko-KR"/>
        </w:rPr>
        <w:t>Project Abyss</w:t>
      </w:r>
    </w:p>
    <w:p w14:paraId="56FAD679" w14:textId="77777777" w:rsidR="00C01D92" w:rsidRPr="00641E0D" w:rsidRDefault="004149C8">
      <w:pPr>
        <w:jc w:val="center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전투</w:t>
      </w:r>
      <w:r w:rsidRPr="00641E0D">
        <w:rPr>
          <w:rFonts w:ascii="Consolas" w:hAnsi="Consolas"/>
          <w:b/>
          <w:color w:val="2F5597"/>
          <w:sz w:val="44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시스템</w:t>
      </w:r>
      <w:r w:rsidRPr="00641E0D">
        <w:rPr>
          <w:rFonts w:ascii="Consolas" w:hAnsi="Consolas"/>
          <w:b/>
          <w:color w:val="2F5597"/>
          <w:sz w:val="44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규칙</w:t>
      </w:r>
      <w:r w:rsidRPr="00641E0D">
        <w:rPr>
          <w:rFonts w:ascii="Consolas" w:hAnsi="Consolas"/>
          <w:b/>
          <w:color w:val="2F5597"/>
          <w:sz w:val="44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정본</w:t>
      </w:r>
      <w:r w:rsidRPr="00641E0D">
        <w:rPr>
          <w:rFonts w:ascii="Consolas" w:hAnsi="Consolas"/>
          <w:b/>
          <w:color w:val="2F5597"/>
          <w:sz w:val="44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대비</w:t>
      </w:r>
      <w:r w:rsidRPr="00641E0D">
        <w:rPr>
          <w:rFonts w:ascii="Consolas" w:hAnsi="Consolas"/>
          <w:b/>
          <w:color w:val="2F5597"/>
          <w:sz w:val="44"/>
          <w:lang w:eastAsia="ko-KR"/>
        </w:rPr>
        <w:br/>
      </w: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현재</w:t>
      </w:r>
      <w:r w:rsidRPr="00641E0D">
        <w:rPr>
          <w:rFonts w:ascii="Consolas" w:hAnsi="Consolas"/>
          <w:b/>
          <w:color w:val="2F5597"/>
          <w:sz w:val="44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구현</w:t>
      </w:r>
      <w:r w:rsidRPr="00641E0D">
        <w:rPr>
          <w:rFonts w:ascii="Consolas" w:hAnsi="Consolas"/>
          <w:b/>
          <w:color w:val="2F5597"/>
          <w:sz w:val="44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차이</w:t>
      </w:r>
      <w:r w:rsidRPr="00641E0D">
        <w:rPr>
          <w:rFonts w:ascii="Consolas" w:hAnsi="Consolas"/>
          <w:b/>
          <w:color w:val="2F5597"/>
          <w:sz w:val="44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color w:val="2F5597"/>
          <w:sz w:val="44"/>
          <w:lang w:eastAsia="ko-KR"/>
        </w:rPr>
        <w:t>분석</w:t>
      </w:r>
    </w:p>
    <w:p w14:paraId="7002BD04" w14:textId="77777777" w:rsidR="00C01D92" w:rsidRPr="00641E0D" w:rsidRDefault="004149C8">
      <w:pPr>
        <w:pStyle w:val="DocSubtitle"/>
        <w:jc w:val="center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>Scripts + Core Data + Default-Battle-Test</w:t>
      </w:r>
      <w:r w:rsidRPr="00641E0D">
        <w:rPr>
          <w:rFonts w:ascii="Consolas" w:hAnsi="Consolas"/>
          <w:lang w:eastAsia="ko-KR"/>
        </w:rPr>
        <w:br/>
        <w:t xml:space="preserve">vs. </w:t>
      </w:r>
      <w:r w:rsidRPr="00641E0D">
        <w:rPr>
          <w:rFonts w:ascii="맑은 고딕" w:eastAsia="맑은 고딕" w:hAnsi="맑은 고딕" w:cs="맑은 고딕" w:hint="eastAsia"/>
          <w:lang w:eastAsia="ko-KR"/>
        </w:rPr>
        <w:t>전투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시스템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</w:t>
      </w:r>
      <w:r w:rsidRPr="00641E0D">
        <w:rPr>
          <w:rFonts w:ascii="Consolas" w:hAnsi="Consolas"/>
          <w:lang w:eastAsia="ko-KR"/>
        </w:rPr>
        <w:t xml:space="preserve">.md + </w:t>
      </w:r>
      <w:r w:rsidRPr="00641E0D">
        <w:rPr>
          <w:rFonts w:ascii="맑은 고딕" w:eastAsia="맑은 고딕" w:hAnsi="맑은 고딕" w:cs="맑은 고딕" w:hint="eastAsia"/>
          <w:lang w:eastAsia="ko-KR"/>
        </w:rPr>
        <w:t>캐릭터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스킬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스펙</w:t>
      </w:r>
      <w:r w:rsidRPr="00641E0D">
        <w:rPr>
          <w:rFonts w:ascii="Consolas" w:hAnsi="Consolas"/>
          <w:lang w:eastAsia="ko-KR"/>
        </w:rPr>
        <w:t>.xlsx</w:t>
      </w:r>
    </w:p>
    <w:p w14:paraId="341A3339" w14:textId="77777777" w:rsidR="00C01D92" w:rsidRPr="00641E0D" w:rsidRDefault="004149C8">
      <w:pPr>
        <w:spacing w:before="560"/>
        <w:jc w:val="center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b/>
          <w:lang w:eastAsia="ko-KR"/>
        </w:rPr>
        <w:t>작성</w:t>
      </w:r>
      <w:r w:rsidRPr="00641E0D">
        <w:rPr>
          <w:rFonts w:ascii="Consolas" w:hAnsi="Consolas"/>
          <w:b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기준일</w:t>
      </w:r>
      <w:r w:rsidRPr="00641E0D">
        <w:rPr>
          <w:rFonts w:ascii="Consolas" w:hAnsi="Consolas"/>
          <w:b/>
          <w:lang w:eastAsia="ko-KR"/>
        </w:rPr>
        <w:t xml:space="preserve">  2026-09-14</w:t>
      </w:r>
    </w:p>
    <w:p w14:paraId="6C2BD36B" w14:textId="77777777" w:rsidR="00C01D92" w:rsidRPr="00641E0D" w:rsidRDefault="004149C8">
      <w:pPr>
        <w:jc w:val="center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목적</w:t>
      </w:r>
      <w:r w:rsidRPr="00641E0D">
        <w:rPr>
          <w:rFonts w:ascii="Consolas" w:hAnsi="Consolas"/>
          <w:lang w:eastAsia="ko-KR"/>
        </w:rPr>
        <w:t>: '</w:t>
      </w:r>
      <w:r w:rsidRPr="00641E0D">
        <w:rPr>
          <w:rFonts w:ascii="맑은 고딕" w:eastAsia="맑은 고딕" w:hAnsi="맑은 고딕" w:cs="맑은 고딕" w:hint="eastAsia"/>
          <w:lang w:eastAsia="ko-KR"/>
        </w:rPr>
        <w:t>이미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맞는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부분</w:t>
      </w:r>
      <w:r w:rsidRPr="00641E0D">
        <w:rPr>
          <w:rFonts w:ascii="Consolas" w:hAnsi="Consolas"/>
          <w:lang w:eastAsia="ko-KR"/>
        </w:rPr>
        <w:t>'</w:t>
      </w:r>
      <w:r w:rsidRPr="00641E0D">
        <w:rPr>
          <w:rFonts w:ascii="맑은 고딕" w:eastAsia="맑은 고딕" w:hAnsi="맑은 고딕" w:cs="맑은 고딕" w:hint="eastAsia"/>
          <w:lang w:eastAsia="ko-KR"/>
        </w:rPr>
        <w:t>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최대한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제외하고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실제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패치가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필요한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차이와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정본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자체의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결정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필요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지점만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추출</w:t>
      </w:r>
    </w:p>
    <w:p w14:paraId="685A952C" w14:textId="77777777" w:rsidR="00C01D92" w:rsidRPr="00641E0D" w:rsidRDefault="00C01D92">
      <w:pPr>
        <w:spacing w:before="400"/>
        <w:jc w:val="center"/>
        <w:rPr>
          <w:rFonts w:ascii="Consolas" w:hAnsi="Consolas"/>
        </w:rPr>
      </w:pPr>
      <w:hyperlink r:id="rId8">
        <w:r w:rsidRPr="00641E0D">
          <w:rPr>
            <w:rFonts w:ascii="Consolas" w:hAnsi="Consolas"/>
            <w:color w:val="0563C1"/>
            <w:u w:val="single"/>
          </w:rPr>
          <w:t xml:space="preserve">Default-Battle-Test </w:t>
        </w:r>
        <w:r w:rsidRPr="00641E0D">
          <w:rPr>
            <w:rFonts w:ascii="맑은 고딕" w:eastAsia="맑은 고딕" w:hAnsi="맑은 고딕" w:cs="맑은 고딕" w:hint="eastAsia"/>
            <w:color w:val="0563C1"/>
            <w:u w:val="single"/>
          </w:rPr>
          <w:t>브랜치</w:t>
        </w:r>
      </w:hyperlink>
    </w:p>
    <w:p w14:paraId="7619A900" w14:textId="77777777" w:rsidR="00C01D92" w:rsidRPr="00641E0D" w:rsidRDefault="004149C8">
      <w:pPr>
        <w:rPr>
          <w:rFonts w:ascii="Consolas" w:hAnsi="Consolas"/>
        </w:rPr>
      </w:pPr>
      <w:r w:rsidRPr="00641E0D">
        <w:rPr>
          <w:rFonts w:ascii="Consolas" w:hAnsi="Consolas"/>
        </w:rPr>
        <w:br w:type="page"/>
      </w:r>
    </w:p>
    <w:p w14:paraId="5175540B" w14:textId="77777777" w:rsidR="00C01D92" w:rsidRPr="00641E0D" w:rsidRDefault="004149C8">
      <w:pPr>
        <w:pStyle w:val="1"/>
        <w:rPr>
          <w:rFonts w:ascii="Consolas" w:hAnsi="Consolas"/>
        </w:rPr>
      </w:pPr>
      <w:r w:rsidRPr="00641E0D">
        <w:rPr>
          <w:rFonts w:ascii="Consolas" w:hAnsi="Consolas"/>
        </w:rPr>
        <w:lastRenderedPageBreak/>
        <w:t xml:space="preserve">0. </w:t>
      </w:r>
      <w:r w:rsidRPr="00641E0D">
        <w:rPr>
          <w:rFonts w:ascii="맑은 고딕" w:eastAsia="맑은 고딕" w:hAnsi="맑은 고딕" w:cs="맑은 고딕" w:hint="eastAsia"/>
        </w:rPr>
        <w:t>비교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기준과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판정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원칙</w:t>
      </w:r>
    </w:p>
    <w:p w14:paraId="1D260B55" w14:textId="77777777" w:rsidR="00C01D92" w:rsidRPr="00641E0D" w:rsidRDefault="004149C8">
      <w:pPr>
        <w:pStyle w:val="a0"/>
        <w:rPr>
          <w:rFonts w:ascii="Consolas" w:hAnsi="Consolas"/>
        </w:rPr>
      </w:pPr>
      <w:r w:rsidRPr="00641E0D">
        <w:rPr>
          <w:rFonts w:ascii="Consolas" w:hAnsi="Consolas"/>
        </w:rPr>
        <w:t>1</w:t>
      </w:r>
      <w:r w:rsidRPr="00641E0D">
        <w:rPr>
          <w:rFonts w:ascii="맑은 고딕" w:eastAsia="맑은 고딕" w:hAnsi="맑은 고딕" w:cs="맑은 고딕" w:hint="eastAsia"/>
        </w:rPr>
        <w:t>순위</w:t>
      </w:r>
      <w:r w:rsidRPr="00641E0D">
        <w:rPr>
          <w:rFonts w:ascii="Consolas" w:hAnsi="Consolas"/>
        </w:rPr>
        <w:t xml:space="preserve">: Project_Abyss_All_Scripts_For_AI(10) — </w:t>
      </w:r>
      <w:r w:rsidRPr="00641E0D">
        <w:rPr>
          <w:rFonts w:ascii="맑은 고딕" w:eastAsia="맑은 고딕" w:hAnsi="맑은 고딕" w:cs="맑은 고딕" w:hint="eastAsia"/>
        </w:rPr>
        <w:t>런타임</w:t>
      </w:r>
      <w:r w:rsidRPr="00641E0D">
        <w:rPr>
          <w:rFonts w:ascii="Consolas" w:hAnsi="Consolas"/>
        </w:rPr>
        <w:t>/</w:t>
      </w:r>
      <w:r w:rsidRPr="00641E0D">
        <w:rPr>
          <w:rFonts w:ascii="맑은 고딕" w:eastAsia="맑은 고딕" w:hAnsi="맑은 고딕" w:cs="맑은 고딕" w:hint="eastAsia"/>
        </w:rPr>
        <w:t>에디터</w:t>
      </w:r>
      <w:r w:rsidRPr="00641E0D">
        <w:rPr>
          <w:rFonts w:ascii="Consolas" w:hAnsi="Consolas"/>
        </w:rPr>
        <w:t xml:space="preserve">/Local Package </w:t>
      </w:r>
      <w:r w:rsidRPr="00641E0D">
        <w:rPr>
          <w:rFonts w:ascii="맑은 고딕" w:eastAsia="맑은 고딕" w:hAnsi="맑은 고딕" w:cs="맑은 고딕" w:hint="eastAsia"/>
        </w:rPr>
        <w:t>실제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구현</w:t>
      </w:r>
      <w:r w:rsidRPr="00641E0D">
        <w:rPr>
          <w:rFonts w:ascii="Consolas" w:hAnsi="Consolas"/>
        </w:rPr>
        <w:t>.</w:t>
      </w:r>
    </w:p>
    <w:p w14:paraId="578D6D7B" w14:textId="77777777" w:rsidR="00C01D92" w:rsidRPr="00641E0D" w:rsidRDefault="004149C8">
      <w:pPr>
        <w:pStyle w:val="a0"/>
        <w:rPr>
          <w:rFonts w:ascii="Consolas" w:hAnsi="Consolas"/>
        </w:rPr>
      </w:pPr>
      <w:r w:rsidRPr="00641E0D">
        <w:rPr>
          <w:rFonts w:ascii="Consolas" w:hAnsi="Consolas"/>
        </w:rPr>
        <w:t>2</w:t>
      </w:r>
      <w:r w:rsidRPr="00641E0D">
        <w:rPr>
          <w:rFonts w:ascii="맑은 고딕" w:eastAsia="맑은 고딕" w:hAnsi="맑은 고딕" w:cs="맑은 고딕" w:hint="eastAsia"/>
        </w:rPr>
        <w:t>순위</w:t>
      </w:r>
      <w:r w:rsidRPr="00641E0D">
        <w:rPr>
          <w:rFonts w:ascii="Consolas" w:hAnsi="Consolas"/>
        </w:rPr>
        <w:t xml:space="preserve">: Core Data Manifest + Part 001/002 — </w:t>
      </w:r>
      <w:r w:rsidRPr="00641E0D">
        <w:rPr>
          <w:rFonts w:ascii="맑은 고딕" w:eastAsia="맑은 고딕" w:hAnsi="맑은 고딕" w:cs="맑은 고딕" w:hint="eastAsia"/>
        </w:rPr>
        <w:t>현재</w:t>
      </w:r>
      <w:r w:rsidRPr="00641E0D">
        <w:rPr>
          <w:rFonts w:ascii="Consolas" w:hAnsi="Consolas"/>
        </w:rPr>
        <w:t xml:space="preserve"> ScriptableObject, </w:t>
      </w:r>
      <w:r w:rsidRPr="00641E0D">
        <w:rPr>
          <w:rFonts w:ascii="맑은 고딕" w:eastAsia="맑은 고딕" w:hAnsi="맑은 고딕" w:cs="맑은 고딕" w:hint="eastAsia"/>
        </w:rPr>
        <w:t>프리팹</w:t>
      </w:r>
      <w:r w:rsidRPr="00641E0D">
        <w:rPr>
          <w:rFonts w:ascii="Consolas" w:hAnsi="Consolas"/>
        </w:rPr>
        <w:t>/</w:t>
      </w:r>
      <w:r w:rsidRPr="00641E0D">
        <w:rPr>
          <w:rFonts w:ascii="맑은 고딕" w:eastAsia="맑은 고딕" w:hAnsi="맑은 고딕" w:cs="맑은 고딕" w:hint="eastAsia"/>
        </w:rPr>
        <w:t>타임라인</w:t>
      </w:r>
      <w:r w:rsidRPr="00641E0D">
        <w:rPr>
          <w:rFonts w:ascii="Consolas" w:hAnsi="Consolas"/>
        </w:rPr>
        <w:t>/</w:t>
      </w:r>
      <w:r w:rsidRPr="00641E0D">
        <w:rPr>
          <w:rFonts w:ascii="맑은 고딕" w:eastAsia="맑은 고딕" w:hAnsi="맑은 고딕" w:cs="맑은 고딕" w:hint="eastAsia"/>
        </w:rPr>
        <w:t>캐릭터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데이터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상태</w:t>
      </w:r>
      <w:r w:rsidRPr="00641E0D">
        <w:rPr>
          <w:rFonts w:ascii="Consolas" w:hAnsi="Consolas"/>
        </w:rPr>
        <w:t>.</w:t>
      </w:r>
    </w:p>
    <w:p w14:paraId="67ADEAF6" w14:textId="77777777" w:rsidR="00C01D92" w:rsidRPr="00641E0D" w:rsidRDefault="004149C8">
      <w:pPr>
        <w:pStyle w:val="a0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>3</w:t>
      </w:r>
      <w:r w:rsidRPr="00641E0D">
        <w:rPr>
          <w:rFonts w:ascii="맑은 고딕" w:eastAsia="맑은 고딕" w:hAnsi="맑은 고딕" w:cs="맑은 고딕" w:hint="eastAsia"/>
          <w:lang w:eastAsia="ko-KR"/>
        </w:rPr>
        <w:t>순위</w:t>
      </w:r>
      <w:r w:rsidRPr="00641E0D">
        <w:rPr>
          <w:rFonts w:ascii="Consolas" w:hAnsi="Consolas"/>
          <w:lang w:eastAsia="ko-KR"/>
        </w:rPr>
        <w:t xml:space="preserve">: GitHub Default-Battle-Test — </w:t>
      </w:r>
      <w:r w:rsidRPr="00641E0D">
        <w:rPr>
          <w:rFonts w:ascii="맑은 고딕" w:eastAsia="맑은 고딕" w:hAnsi="맑은 고딕" w:cs="맑은 고딕" w:hint="eastAsia"/>
          <w:lang w:eastAsia="ko-KR"/>
        </w:rPr>
        <w:t>덤프에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없는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프로젝트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리소스</w:t>
      </w:r>
      <w:r w:rsidRPr="00641E0D">
        <w:rPr>
          <w:rFonts w:ascii="Consolas" w:hAnsi="Consolas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lang w:eastAsia="ko-KR"/>
        </w:rPr>
        <w:t>설정</w:t>
      </w:r>
      <w:r w:rsidRPr="00641E0D">
        <w:rPr>
          <w:rFonts w:ascii="Consolas" w:hAnsi="Consolas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lang w:eastAsia="ko-KR"/>
        </w:rPr>
        <w:t>검증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자료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보완</w:t>
      </w:r>
      <w:r w:rsidRPr="00641E0D">
        <w:rPr>
          <w:rFonts w:ascii="Consolas" w:hAnsi="Consolas"/>
          <w:lang w:eastAsia="ko-KR"/>
        </w:rPr>
        <w:t>.</w:t>
      </w:r>
    </w:p>
    <w:p w14:paraId="161BD30F" w14:textId="77777777" w:rsidR="00C01D92" w:rsidRPr="00641E0D" w:rsidRDefault="004149C8">
      <w:pPr>
        <w:pStyle w:val="a0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정본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기준</w:t>
      </w:r>
      <w:r w:rsidRPr="00641E0D">
        <w:rPr>
          <w:rFonts w:ascii="Consolas" w:hAnsi="Consolas"/>
          <w:lang w:eastAsia="ko-KR"/>
        </w:rPr>
        <w:t xml:space="preserve">: </w:t>
      </w:r>
      <w:r w:rsidRPr="00641E0D">
        <w:rPr>
          <w:rFonts w:ascii="맑은 고딕" w:eastAsia="맑은 고딕" w:hAnsi="맑은 고딕" w:cs="맑은 고딕" w:hint="eastAsia"/>
          <w:lang w:eastAsia="ko-KR"/>
        </w:rPr>
        <w:t>전투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시스템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</w:t>
      </w:r>
      <w:r w:rsidRPr="00641E0D">
        <w:rPr>
          <w:rFonts w:ascii="Consolas" w:hAnsi="Consolas"/>
          <w:lang w:eastAsia="ko-KR"/>
        </w:rPr>
        <w:t xml:space="preserve">.md(2026-09-13 </w:t>
      </w:r>
      <w:r w:rsidRPr="00641E0D">
        <w:rPr>
          <w:rFonts w:ascii="맑은 고딕" w:eastAsia="맑은 고딕" w:hAnsi="맑은 고딕" w:cs="맑은 고딕" w:hint="eastAsia"/>
          <w:lang w:eastAsia="ko-KR"/>
        </w:rPr>
        <w:t>정본</w:t>
      </w:r>
      <w:r w:rsidRPr="00641E0D">
        <w:rPr>
          <w:rFonts w:ascii="Consolas" w:hAnsi="Consolas"/>
          <w:lang w:eastAsia="ko-KR"/>
        </w:rPr>
        <w:t xml:space="preserve">) + </w:t>
      </w:r>
      <w:r w:rsidRPr="00641E0D">
        <w:rPr>
          <w:rFonts w:ascii="맑은 고딕" w:eastAsia="맑은 고딕" w:hAnsi="맑은 고딕" w:cs="맑은 고딕" w:hint="eastAsia"/>
          <w:lang w:eastAsia="ko-KR"/>
        </w:rPr>
        <w:t>캐릭터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스킬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스펙</w:t>
      </w:r>
      <w:r w:rsidRPr="00641E0D">
        <w:rPr>
          <w:rFonts w:ascii="Consolas" w:hAnsi="Consolas"/>
          <w:lang w:eastAsia="ko-KR"/>
        </w:rPr>
        <w:t>.xlsx. XLSX</w:t>
      </w:r>
      <w:r w:rsidRPr="00641E0D">
        <w:rPr>
          <w:rFonts w:ascii="맑은 고딕" w:eastAsia="맑은 고딕" w:hAnsi="맑은 고딕" w:cs="맑은 고딕" w:hint="eastAsia"/>
          <w:lang w:eastAsia="ko-KR"/>
        </w:rPr>
        <w:t>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특히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올라프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유진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히후미의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카드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상세와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무기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프로필을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교차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확인하는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사용</w:t>
      </w:r>
      <w:r w:rsidRPr="00641E0D">
        <w:rPr>
          <w:rFonts w:ascii="Consolas" w:hAnsi="Consolas"/>
          <w:lang w:eastAsia="ko-KR"/>
        </w:rPr>
        <w:t>.</w:t>
      </w:r>
    </w:p>
    <w:p w14:paraId="447CAB4F" w14:textId="77777777" w:rsidR="00C01D92" w:rsidRPr="00641E0D" w:rsidRDefault="004149C8">
      <w:pPr>
        <w:pStyle w:val="a0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숫자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계수의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단순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차이는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되도록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제외했다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다만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수치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차이가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메커닉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의미를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바꾸거나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구세대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드러내는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경우에는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포함했다</w:t>
      </w:r>
      <w:r w:rsidRPr="00641E0D">
        <w:rPr>
          <w:rFonts w:ascii="Consolas" w:hAnsi="Consolas"/>
          <w:lang w:eastAsia="ko-KR"/>
        </w:rPr>
        <w:t>.</w:t>
      </w:r>
    </w:p>
    <w:p w14:paraId="7DC4CCC3" w14:textId="77777777" w:rsidR="00C01D92" w:rsidRPr="00641E0D" w:rsidRDefault="004149C8">
      <w:pPr>
        <w:pStyle w:val="21"/>
        <w:rPr>
          <w:rFonts w:ascii="Consolas" w:hAnsi="Consolas"/>
        </w:rPr>
      </w:pPr>
      <w:r w:rsidRPr="00641E0D">
        <w:rPr>
          <w:rFonts w:ascii="맑은 고딕" w:eastAsia="맑은 고딕" w:hAnsi="맑은 고딕" w:cs="맑은 고딕" w:hint="eastAsia"/>
        </w:rPr>
        <w:t>판정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표기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C01D92" w:rsidRPr="00641E0D" w14:paraId="1CC9A4AE" w14:textId="77777777">
        <w:trPr>
          <w:jc w:val="center"/>
        </w:trPr>
        <w:tc>
          <w:tcPr>
            <w:tcW w:w="3437" w:type="dxa"/>
            <w:shd w:val="clear" w:color="auto" w:fill="D9EAF7"/>
          </w:tcPr>
          <w:p w14:paraId="01F05798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등급</w:t>
            </w:r>
          </w:p>
        </w:tc>
        <w:tc>
          <w:tcPr>
            <w:tcW w:w="3437" w:type="dxa"/>
            <w:shd w:val="clear" w:color="auto" w:fill="D9EAF7"/>
          </w:tcPr>
          <w:p w14:paraId="7C5D1458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의미</w:t>
            </w:r>
          </w:p>
        </w:tc>
        <w:tc>
          <w:tcPr>
            <w:tcW w:w="3437" w:type="dxa"/>
            <w:shd w:val="clear" w:color="auto" w:fill="D9EAF7"/>
          </w:tcPr>
          <w:p w14:paraId="19E261AB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권장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처리</w:t>
            </w:r>
          </w:p>
        </w:tc>
      </w:tr>
      <w:tr w:rsidR="00C01D92" w:rsidRPr="00641E0D" w14:paraId="6215415E" w14:textId="77777777">
        <w:trPr>
          <w:jc w:val="center"/>
        </w:trPr>
        <w:tc>
          <w:tcPr>
            <w:tcW w:w="3437" w:type="dxa"/>
          </w:tcPr>
          <w:p w14:paraId="7EBF6C97" w14:textId="0489FD38" w:rsidR="00C01D92" w:rsidRPr="00C46544" w:rsidRDefault="004149C8">
            <w:pPr>
              <w:rPr>
                <w:rFonts w:ascii="Consolas" w:eastAsia="맑은 고딕" w:hAnsi="Consolas"/>
                <w:lang w:eastAsia="ko-KR"/>
              </w:rPr>
            </w:pPr>
            <w:r w:rsidRPr="006E6564">
              <w:rPr>
                <w:rFonts w:ascii="Consolas" w:hAnsi="Consolas"/>
                <w:highlight w:val="yellow"/>
              </w:rPr>
              <w:t>P0</w:t>
            </w:r>
            <w:r w:rsidR="00C46544">
              <w:rPr>
                <w:rFonts w:ascii="Consolas" w:eastAsia="맑은 고딕" w:hAnsi="Consolas" w:hint="eastAsia"/>
                <w:lang w:eastAsia="ko-KR"/>
              </w:rPr>
              <w:t xml:space="preserve"> -&gt; </w:t>
            </w:r>
            <w:r w:rsidR="00C46544" w:rsidRPr="00BE6678">
              <w:rPr>
                <w:rFonts w:ascii="Consolas" w:eastAsia="맑은 고딕" w:hAnsi="Consolas" w:hint="eastAsia"/>
                <w:highlight w:val="yellow"/>
                <w:lang w:eastAsia="ko-KR"/>
              </w:rPr>
              <w:t>기획자가</w:t>
            </w:r>
            <w:r w:rsidR="00C46544" w:rsidRPr="00BE6678">
              <w:rPr>
                <w:rFonts w:ascii="Consolas" w:eastAsia="맑은 고딕" w:hAnsi="Consolas" w:hint="eastAsia"/>
                <w:highlight w:val="yellow"/>
                <w:lang w:eastAsia="ko-KR"/>
              </w:rPr>
              <w:t xml:space="preserve"> </w:t>
            </w:r>
            <w:r w:rsidR="00C46544" w:rsidRPr="00BE6678">
              <w:rPr>
                <w:rFonts w:ascii="Consolas" w:eastAsia="맑은 고딕" w:hAnsi="Consolas" w:hint="eastAsia"/>
                <w:highlight w:val="yellow"/>
                <w:lang w:eastAsia="ko-KR"/>
              </w:rPr>
              <w:t>정해줘야함</w:t>
            </w:r>
          </w:p>
        </w:tc>
        <w:tc>
          <w:tcPr>
            <w:tcW w:w="3437" w:type="dxa"/>
          </w:tcPr>
          <w:p w14:paraId="10B5E4B4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먼저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규칙을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확정해야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하거나</w:t>
            </w:r>
            <w:r w:rsidRPr="00641E0D">
              <w:rPr>
                <w:rFonts w:ascii="Consolas" w:hAnsi="Consolas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서로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다른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해석이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상태</w:t>
            </w:r>
          </w:p>
        </w:tc>
        <w:tc>
          <w:tcPr>
            <w:tcW w:w="3437" w:type="dxa"/>
          </w:tcPr>
          <w:p w14:paraId="2D138D02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코드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패치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전에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문서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결정</w:t>
            </w:r>
          </w:p>
        </w:tc>
      </w:tr>
      <w:tr w:rsidR="00C01D92" w:rsidRPr="00641E0D" w14:paraId="30A7A15F" w14:textId="77777777">
        <w:trPr>
          <w:jc w:val="center"/>
        </w:trPr>
        <w:tc>
          <w:tcPr>
            <w:tcW w:w="3437" w:type="dxa"/>
          </w:tcPr>
          <w:p w14:paraId="6479A377" w14:textId="4B884B1A" w:rsidR="00C01D92" w:rsidRPr="006478C4" w:rsidRDefault="004149C8">
            <w:pPr>
              <w:rPr>
                <w:rFonts w:ascii="Consolas" w:eastAsia="맑은 고딕" w:hAnsi="Consolas"/>
                <w:lang w:eastAsia="ko-KR"/>
              </w:rPr>
            </w:pPr>
            <w:r w:rsidRPr="00641E0D">
              <w:rPr>
                <w:rFonts w:ascii="Consolas" w:hAnsi="Consolas"/>
                <w:lang w:eastAsia="ko-KR"/>
              </w:rPr>
              <w:t>P1</w:t>
            </w:r>
            <w:r w:rsidR="006478C4">
              <w:rPr>
                <w:rFonts w:ascii="Consolas" w:eastAsia="맑은 고딕" w:hAnsi="Consolas" w:hint="eastAsia"/>
                <w:lang w:eastAsia="ko-KR"/>
              </w:rPr>
              <w:t xml:space="preserve"> -&gt; </w:t>
            </w:r>
            <w:r w:rsidR="006478C4">
              <w:rPr>
                <w:rFonts w:ascii="Consolas" w:eastAsia="맑은 고딕" w:hAnsi="Consolas" w:hint="eastAsia"/>
                <w:lang w:eastAsia="ko-KR"/>
              </w:rPr>
              <w:t>프로그래머가</w:t>
            </w:r>
            <w:r w:rsidR="006478C4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6478C4">
              <w:rPr>
                <w:rFonts w:ascii="Consolas" w:eastAsia="맑은 고딕" w:hAnsi="Consolas" w:hint="eastAsia"/>
                <w:lang w:eastAsia="ko-KR"/>
              </w:rPr>
              <w:t>변경만</w:t>
            </w:r>
            <w:r w:rsidR="006478C4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6478C4">
              <w:rPr>
                <w:rFonts w:ascii="Consolas" w:eastAsia="맑은 고딕" w:hAnsi="Consolas" w:hint="eastAsia"/>
                <w:lang w:eastAsia="ko-KR"/>
              </w:rPr>
              <w:t>하면됨</w:t>
            </w:r>
          </w:p>
        </w:tc>
        <w:tc>
          <w:tcPr>
            <w:tcW w:w="3437" w:type="dxa"/>
          </w:tcPr>
          <w:p w14:paraId="2980F0C9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정본은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명확한데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현재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런타임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의미가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다름</w:t>
            </w:r>
          </w:p>
        </w:tc>
        <w:tc>
          <w:tcPr>
            <w:tcW w:w="3437" w:type="dxa"/>
          </w:tcPr>
          <w:p w14:paraId="52A21FB7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코어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패치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우선</w:t>
            </w:r>
          </w:p>
        </w:tc>
      </w:tr>
      <w:tr w:rsidR="00C01D92" w:rsidRPr="00641E0D" w14:paraId="14497618" w14:textId="77777777">
        <w:trPr>
          <w:jc w:val="center"/>
        </w:trPr>
        <w:tc>
          <w:tcPr>
            <w:tcW w:w="3437" w:type="dxa"/>
          </w:tcPr>
          <w:p w14:paraId="29E696F3" w14:textId="55A19E8E" w:rsidR="00C01D92" w:rsidRPr="00EB3AE5" w:rsidRDefault="004149C8">
            <w:pPr>
              <w:rPr>
                <w:rFonts w:ascii="Consolas" w:eastAsia="맑은 고딕" w:hAnsi="Consolas"/>
                <w:lang w:eastAsia="ko-KR"/>
              </w:rPr>
            </w:pPr>
            <w:r w:rsidRPr="00641E0D">
              <w:rPr>
                <w:rFonts w:ascii="Consolas" w:hAnsi="Consolas"/>
              </w:rPr>
              <w:t>P2</w:t>
            </w:r>
            <w:r w:rsidR="00EB3AE5">
              <w:rPr>
                <w:rFonts w:ascii="Consolas" w:eastAsia="맑은 고딕" w:hAnsi="Consolas" w:hint="eastAsia"/>
                <w:lang w:eastAsia="ko-KR"/>
              </w:rPr>
              <w:t xml:space="preserve"> -&gt; </w:t>
            </w:r>
            <w:r w:rsidR="00EB3AE5">
              <w:rPr>
                <w:rFonts w:ascii="Consolas" w:eastAsia="맑은 고딕" w:hAnsi="Consolas" w:hint="eastAsia"/>
                <w:lang w:eastAsia="ko-KR"/>
              </w:rPr>
              <w:t>단순</w:t>
            </w:r>
            <w:r w:rsidR="00EB3AE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EB3AE5">
              <w:rPr>
                <w:rFonts w:ascii="Consolas" w:eastAsia="맑은 고딕" w:hAnsi="Consolas" w:hint="eastAsia"/>
                <w:lang w:eastAsia="ko-KR"/>
              </w:rPr>
              <w:t>계수</w:t>
            </w:r>
            <w:r w:rsidR="00EB3AE5">
              <w:rPr>
                <w:rFonts w:ascii="Consolas" w:eastAsia="맑은 고딕" w:hAnsi="Consolas" w:hint="eastAsia"/>
                <w:lang w:eastAsia="ko-KR"/>
              </w:rPr>
              <w:t xml:space="preserve"> </w:t>
            </w:r>
            <w:r w:rsidR="00EB3AE5">
              <w:rPr>
                <w:rFonts w:ascii="Consolas" w:eastAsia="맑은 고딕" w:hAnsi="Consolas" w:hint="eastAsia"/>
                <w:lang w:eastAsia="ko-KR"/>
              </w:rPr>
              <w:t>차이</w:t>
            </w:r>
          </w:p>
        </w:tc>
        <w:tc>
          <w:tcPr>
            <w:tcW w:w="3437" w:type="dxa"/>
          </w:tcPr>
          <w:p w14:paraId="0E39AF2A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데이터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후속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구조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차이</w:t>
            </w:r>
          </w:p>
        </w:tc>
        <w:tc>
          <w:tcPr>
            <w:tcW w:w="3437" w:type="dxa"/>
          </w:tcPr>
          <w:p w14:paraId="56018B4A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코어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안정화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후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이관</w:t>
            </w:r>
          </w:p>
        </w:tc>
      </w:tr>
    </w:tbl>
    <w:p w14:paraId="614432E2" w14:textId="77777777" w:rsidR="00C01D92" w:rsidRPr="00641E0D" w:rsidRDefault="004149C8">
      <w:pPr>
        <w:pStyle w:val="21"/>
        <w:rPr>
          <w:rFonts w:ascii="Consolas" w:hAnsi="Consolas"/>
        </w:rPr>
      </w:pPr>
      <w:r w:rsidRPr="00641E0D">
        <w:rPr>
          <w:rFonts w:ascii="Consolas" w:hAnsi="Consolas"/>
        </w:rPr>
        <w:t xml:space="preserve">0.1 </w:t>
      </w:r>
      <w:r w:rsidRPr="00641E0D">
        <w:rPr>
          <w:rFonts w:ascii="맑은 고딕" w:eastAsia="맑은 고딕" w:hAnsi="맑은 고딕" w:cs="맑은 고딕" w:hint="eastAsia"/>
        </w:rPr>
        <w:t>결론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요약</w:t>
      </w:r>
    </w:p>
    <w:p w14:paraId="106102D6" w14:textId="77777777" w:rsidR="00C01D92" w:rsidRPr="00641E0D" w:rsidRDefault="004149C8">
      <w:pPr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b/>
          <w:lang w:eastAsia="ko-KR"/>
        </w:rPr>
        <w:t>핵심</w:t>
      </w:r>
      <w:r w:rsidRPr="00641E0D">
        <w:rPr>
          <w:rFonts w:ascii="Consolas" w:hAnsi="Consolas"/>
          <w:b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판단</w:t>
      </w:r>
      <w:r w:rsidRPr="00641E0D">
        <w:rPr>
          <w:rFonts w:ascii="Consolas" w:hAnsi="Consolas"/>
          <w:b/>
          <w:lang w:eastAsia="ko-KR"/>
        </w:rPr>
        <w:t xml:space="preserve">: </w:t>
      </w:r>
      <w:r w:rsidRPr="00641E0D">
        <w:rPr>
          <w:rFonts w:ascii="맑은 고딕" w:eastAsia="맑은 고딕" w:hAnsi="맑은 고딕" w:cs="맑은 고딕" w:hint="eastAsia"/>
          <w:lang w:eastAsia="ko-KR"/>
        </w:rPr>
        <w:t>현재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구현은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새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정본의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골격과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일부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수치를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따라가지만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계획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단계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즉시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적용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합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다수결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이중</w:t>
      </w:r>
      <w:r w:rsidRPr="00641E0D">
        <w:rPr>
          <w:rFonts w:ascii="Consolas" w:hAnsi="Consolas"/>
          <w:lang w:eastAsia="ko-KR"/>
        </w:rPr>
        <w:t xml:space="preserve"> HP </w:t>
      </w:r>
      <w:r w:rsidRPr="00641E0D">
        <w:rPr>
          <w:rFonts w:ascii="맑은 고딕" w:eastAsia="맑은 고딕" w:hAnsi="맑은 고딕" w:cs="맑은 고딕" w:hint="eastAsia"/>
          <w:lang w:eastAsia="ko-KR"/>
        </w:rPr>
        <w:t>차감</w:t>
      </w:r>
      <w:r w:rsidRPr="00641E0D">
        <w:rPr>
          <w:rFonts w:ascii="Consolas" w:hAnsi="Consolas"/>
          <w:lang w:eastAsia="ko-KR"/>
        </w:rPr>
        <w:t xml:space="preserve">, RED/BLUE </w:t>
      </w:r>
      <w:r w:rsidRPr="00641E0D">
        <w:rPr>
          <w:rFonts w:ascii="맑은 고딕" w:eastAsia="맑은 고딕" w:hAnsi="맑은 고딕" w:cs="맑은 고딕" w:hint="eastAsia"/>
          <w:lang w:eastAsia="ko-KR"/>
        </w:rPr>
        <w:t>단위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위세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충전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방어도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지속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상태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수명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모델에는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구현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의미가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남아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있다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캐릭터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카드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대량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이관보다</w:t>
      </w:r>
      <w:r w:rsidRPr="00641E0D">
        <w:rPr>
          <w:rFonts w:ascii="Consolas" w:hAnsi="Consolas"/>
          <w:lang w:eastAsia="ko-KR"/>
        </w:rPr>
        <w:t xml:space="preserve"> P0/P1 </w:t>
      </w:r>
      <w:r w:rsidRPr="00641E0D">
        <w:rPr>
          <w:rFonts w:ascii="맑은 고딕" w:eastAsia="맑은 고딕" w:hAnsi="맑은 고딕" w:cs="맑은 고딕" w:hint="eastAsia"/>
          <w:lang w:eastAsia="ko-KR"/>
        </w:rPr>
        <w:t>코어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먼저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고정해야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안전하다</w:t>
      </w:r>
      <w:r w:rsidRPr="00641E0D">
        <w:rPr>
          <w:rFonts w:ascii="Consolas" w:hAnsi="Consolas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C01D92" w:rsidRPr="00641E0D" w14:paraId="26C60E71" w14:textId="77777777">
        <w:trPr>
          <w:jc w:val="center"/>
        </w:trPr>
        <w:tc>
          <w:tcPr>
            <w:tcW w:w="3437" w:type="dxa"/>
            <w:shd w:val="clear" w:color="auto" w:fill="D9EAF7"/>
          </w:tcPr>
          <w:p w14:paraId="74B69372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범주</w:t>
            </w:r>
          </w:p>
        </w:tc>
        <w:tc>
          <w:tcPr>
            <w:tcW w:w="3437" w:type="dxa"/>
            <w:shd w:val="clear" w:color="auto" w:fill="D9EAF7"/>
          </w:tcPr>
          <w:p w14:paraId="1B43761A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항목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수</w:t>
            </w:r>
          </w:p>
        </w:tc>
        <w:tc>
          <w:tcPr>
            <w:tcW w:w="3437" w:type="dxa"/>
            <w:shd w:val="clear" w:color="auto" w:fill="D9EAF7"/>
          </w:tcPr>
          <w:p w14:paraId="06167653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핵심</w:t>
            </w:r>
          </w:p>
        </w:tc>
      </w:tr>
      <w:tr w:rsidR="00C01D92" w:rsidRPr="00641E0D" w14:paraId="7CB3464F" w14:textId="77777777">
        <w:trPr>
          <w:jc w:val="center"/>
        </w:trPr>
        <w:tc>
          <w:tcPr>
            <w:tcW w:w="3437" w:type="dxa"/>
          </w:tcPr>
          <w:p w14:paraId="1724D90C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</w:rPr>
              <w:t>P0</w:t>
            </w:r>
          </w:p>
        </w:tc>
        <w:tc>
          <w:tcPr>
            <w:tcW w:w="3437" w:type="dxa"/>
          </w:tcPr>
          <w:p w14:paraId="7BA76C96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</w:rPr>
              <w:t>9</w:t>
            </w:r>
          </w:p>
        </w:tc>
        <w:tc>
          <w:tcPr>
            <w:tcW w:w="3437" w:type="dxa"/>
          </w:tcPr>
          <w:p w14:paraId="60FD9E6B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문서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자체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결정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필요</w:t>
            </w:r>
          </w:p>
        </w:tc>
      </w:tr>
      <w:tr w:rsidR="00C01D92" w:rsidRPr="00641E0D" w14:paraId="1B25CD43" w14:textId="77777777">
        <w:trPr>
          <w:jc w:val="center"/>
        </w:trPr>
        <w:tc>
          <w:tcPr>
            <w:tcW w:w="3437" w:type="dxa"/>
          </w:tcPr>
          <w:p w14:paraId="049D43EE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공통</w:t>
            </w:r>
            <w:r w:rsidRPr="00641E0D">
              <w:rPr>
                <w:rFonts w:ascii="Consolas" w:hAnsi="Consolas"/>
              </w:rPr>
              <w:t xml:space="preserve"> P1/P2</w:t>
            </w:r>
          </w:p>
        </w:tc>
        <w:tc>
          <w:tcPr>
            <w:tcW w:w="3437" w:type="dxa"/>
          </w:tcPr>
          <w:p w14:paraId="2043C56C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</w:rPr>
              <w:t>33</w:t>
            </w:r>
          </w:p>
        </w:tc>
        <w:tc>
          <w:tcPr>
            <w:tcW w:w="3437" w:type="dxa"/>
          </w:tcPr>
          <w:p w14:paraId="62F99068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계획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합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부위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기세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상태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적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콘텐츠</w:t>
            </w:r>
          </w:p>
        </w:tc>
      </w:tr>
      <w:tr w:rsidR="00C01D92" w:rsidRPr="00641E0D" w14:paraId="5BF7D5D0" w14:textId="77777777">
        <w:trPr>
          <w:jc w:val="center"/>
        </w:trPr>
        <w:tc>
          <w:tcPr>
            <w:tcW w:w="3437" w:type="dxa"/>
          </w:tcPr>
          <w:p w14:paraId="144030E6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올라프</w:t>
            </w:r>
          </w:p>
        </w:tc>
        <w:tc>
          <w:tcPr>
            <w:tcW w:w="3437" w:type="dxa"/>
          </w:tcPr>
          <w:p w14:paraId="7DA0ABD0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</w:rPr>
              <w:t>4</w:t>
            </w:r>
          </w:p>
        </w:tc>
        <w:tc>
          <w:tcPr>
            <w:tcW w:w="3437" w:type="dxa"/>
          </w:tcPr>
          <w:p w14:paraId="17EC369D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광기</w:t>
            </w:r>
            <w:r w:rsidRPr="00641E0D">
              <w:rPr>
                <w:rFonts w:ascii="Consolas" w:hAnsi="Consolas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구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메커닉</w:t>
            </w:r>
            <w:r w:rsidRPr="00641E0D">
              <w:rPr>
                <w:rFonts w:ascii="Consolas" w:hAnsi="Consolas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카드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세대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차이</w:t>
            </w:r>
          </w:p>
        </w:tc>
      </w:tr>
      <w:tr w:rsidR="00C01D92" w:rsidRPr="00641E0D" w14:paraId="190A7D5E" w14:textId="77777777">
        <w:trPr>
          <w:jc w:val="center"/>
        </w:trPr>
        <w:tc>
          <w:tcPr>
            <w:tcW w:w="3437" w:type="dxa"/>
          </w:tcPr>
          <w:p w14:paraId="4DD26FEB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유진</w:t>
            </w:r>
          </w:p>
        </w:tc>
        <w:tc>
          <w:tcPr>
            <w:tcW w:w="3437" w:type="dxa"/>
          </w:tcPr>
          <w:p w14:paraId="1D1C5EAB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</w:rPr>
              <w:t>6</w:t>
            </w:r>
          </w:p>
        </w:tc>
        <w:tc>
          <w:tcPr>
            <w:tcW w:w="3437" w:type="dxa"/>
          </w:tcPr>
          <w:p w14:paraId="646886DB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무기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표식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환형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살수의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감</w:t>
            </w:r>
            <w:r w:rsidRPr="00641E0D">
              <w:rPr>
                <w:rFonts w:ascii="Consolas" w:hAnsi="Consolas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카드</w:t>
            </w:r>
            <w:r w:rsidRPr="00641E0D">
              <w:rPr>
                <w:rFonts w:ascii="Consolas" w:hAnsi="Consolas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세대</w:t>
            </w:r>
          </w:p>
        </w:tc>
      </w:tr>
      <w:tr w:rsidR="00C01D92" w:rsidRPr="00641E0D" w14:paraId="19132618" w14:textId="77777777">
        <w:trPr>
          <w:jc w:val="center"/>
        </w:trPr>
        <w:tc>
          <w:tcPr>
            <w:tcW w:w="3437" w:type="dxa"/>
          </w:tcPr>
          <w:p w14:paraId="427831A6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히후미</w:t>
            </w:r>
          </w:p>
        </w:tc>
        <w:tc>
          <w:tcPr>
            <w:tcW w:w="3437" w:type="dxa"/>
          </w:tcPr>
          <w:p w14:paraId="1815977B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</w:rPr>
              <w:t>8</w:t>
            </w:r>
          </w:p>
        </w:tc>
        <w:tc>
          <w:tcPr>
            <w:tcW w:w="3437" w:type="dxa"/>
          </w:tcPr>
          <w:p w14:paraId="0F610BEC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뼈</w:t>
            </w:r>
            <w:r w:rsidRPr="00641E0D">
              <w:rPr>
                <w:rFonts w:ascii="Consolas" w:hAnsi="Consolas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골단</w:t>
            </w:r>
            <w:r w:rsidRPr="00641E0D">
              <w:rPr>
                <w:rFonts w:ascii="Consolas" w:hAnsi="Consolas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반격</w:t>
            </w:r>
            <w:r w:rsidRPr="00641E0D">
              <w:rPr>
                <w:rFonts w:ascii="Consolas" w:hAnsi="Consolas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반감</w:t>
            </w:r>
            <w:r w:rsidRPr="00641E0D">
              <w:rPr>
                <w:rFonts w:ascii="Consolas" w:hAnsi="Consolas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lang w:eastAsia="ko-KR"/>
              </w:rPr>
              <w:t>포커페이스</w:t>
            </w:r>
          </w:p>
        </w:tc>
      </w:tr>
    </w:tbl>
    <w:p w14:paraId="0EA91387" w14:textId="77777777" w:rsidR="00C01D92" w:rsidRPr="00641E0D" w:rsidRDefault="004149C8">
      <w:pPr>
        <w:pStyle w:val="1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 xml:space="preserve">1. </w:t>
      </w:r>
      <w:r w:rsidRPr="00641E0D">
        <w:rPr>
          <w:rFonts w:ascii="맑은 고딕" w:eastAsia="맑은 고딕" w:hAnsi="맑은 고딕" w:cs="맑은 고딕" w:hint="eastAsia"/>
          <w:lang w:eastAsia="ko-KR"/>
        </w:rPr>
        <w:t>패치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전에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먼저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결정해야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하는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정본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내부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모순</w:t>
      </w:r>
      <w:r w:rsidRPr="00641E0D">
        <w:rPr>
          <w:rFonts w:ascii="Consolas" w:hAnsi="Consolas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lang w:eastAsia="ko-KR"/>
        </w:rPr>
        <w:t>모호점</w:t>
      </w:r>
    </w:p>
    <w:p w14:paraId="075EED5A" w14:textId="77777777" w:rsidR="00C01D92" w:rsidRPr="00641E0D" w:rsidRDefault="004149C8">
      <w:pPr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절은</w:t>
      </w:r>
      <w:r w:rsidRPr="00641E0D">
        <w:rPr>
          <w:rFonts w:ascii="Consolas" w:hAnsi="Consolas"/>
          <w:lang w:eastAsia="ko-KR"/>
        </w:rPr>
        <w:t xml:space="preserve"> '</w:t>
      </w:r>
      <w:r w:rsidRPr="00641E0D">
        <w:rPr>
          <w:rFonts w:ascii="맑은 고딕" w:eastAsia="맑은 고딕" w:hAnsi="맑은 고딕" w:cs="맑은 고딕" w:hint="eastAsia"/>
          <w:lang w:eastAsia="ko-KR"/>
        </w:rPr>
        <w:t>현재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코드가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틀렸다</w:t>
      </w:r>
      <w:r w:rsidRPr="00641E0D">
        <w:rPr>
          <w:rFonts w:ascii="Consolas" w:hAnsi="Consolas"/>
          <w:lang w:eastAsia="ko-KR"/>
        </w:rPr>
        <w:t>'</w:t>
      </w:r>
      <w:r w:rsidRPr="00641E0D">
        <w:rPr>
          <w:rFonts w:ascii="맑은 고딕" w:eastAsia="맑은 고딕" w:hAnsi="맑은 고딕" w:cs="맑은 고딕" w:hint="eastAsia"/>
          <w:lang w:eastAsia="ko-KR"/>
        </w:rPr>
        <w:t>고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바로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고칠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없는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항목만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모았다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문서가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서로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충돌하거나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런타임에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필요한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판정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시점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대상이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빠진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경우다</w:t>
      </w:r>
      <w:r w:rsidRPr="00641E0D">
        <w:rPr>
          <w:rFonts w:ascii="Consolas" w:hAnsi="Consolas"/>
          <w:lang w:eastAsia="ko-KR"/>
        </w:rPr>
        <w:t>.</w:t>
      </w:r>
    </w:p>
    <w:p w14:paraId="5FC437DC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lastRenderedPageBreak/>
        <w:t xml:space="preserve">D-01 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적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파괴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스킬의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기세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게이트와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AI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선택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시점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7394AA9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59FEC8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341EFA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Momentum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0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초기화되고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AI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계획은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계획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단계에서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일어난다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따라서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B≤-70"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59489D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962696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3F71A35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엘리트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보스가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플레이어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-70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이하일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때만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"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쓴다고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적지만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0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리셋이다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2F6AD56" w14:textId="77777777" w:rsidTr="00AC3534">
        <w:trPr>
          <w:trHeight w:val="326"/>
          <w:jc w:val="center"/>
        </w:trPr>
        <w:tc>
          <w:tcPr>
            <w:tcW w:w="1757" w:type="dxa"/>
            <w:shd w:val="clear" w:color="auto" w:fill="EAF1F8"/>
          </w:tcPr>
          <w:p w14:paraId="2E79B8C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0EB28DC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판정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시점이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없으면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AI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합법적으로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런타임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텔레그래프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·AI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갈린다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F8E22E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C64C17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405ECA9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권장</w:t>
            </w:r>
            <w:r w:rsidRPr="00641E0D">
              <w:rPr>
                <w:rFonts w:ascii="Consolas" w:hAnsi="Consolas"/>
                <w:sz w:val="17"/>
                <w:lang w:eastAsia="ko-KR"/>
              </w:rPr>
              <w:t>: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직전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종료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B≤-70 →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동안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활성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발악의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직전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저장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패턴과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맞추면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자연스럽다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BCFA438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5ADCAB1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5E9B6DC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§5.2, §5.5, §12.4 / MomentumManager, AI plan flow</w:t>
            </w:r>
          </w:p>
        </w:tc>
      </w:tr>
      <w:tr w:rsidR="00255CF2" w:rsidRPr="00641E0D" w14:paraId="6E366D50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318950E5" w14:textId="2F4A2A5A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7BF12C1E" w14:textId="148E3320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바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 xml:space="preserve"> 게이트 폐지. 파괴 스킬은 기세 바와 무관하게 쓸 수 있다. 적은 파괴 스킬을 가진 적만 부위를 파괴한다 — 일부 잡몹 · 엘리트 · 보스(적 데이터로 배정). 1스테이지 보스는 파괴 스킬을 별도로 신설한다(수치 미정) — 기존 스킬 A · B에는 파괴 권한이 없다. → AI 선택 조건에 바 판정이 필요 없다. C-14(implicit grant 제거)와 같은 방향. 정본 §5.5 · §12.3 · §12.4 · §12.5</w:t>
            </w:r>
          </w:p>
        </w:tc>
      </w:tr>
    </w:tbl>
    <w:p w14:paraId="37DBB6E9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304D5D3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D-02 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환형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: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교체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대상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선택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방식이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정의되지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509ACD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B8BB69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9E804B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구현은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백우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적설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낙일처럼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목표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직접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지정한다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pendingWeapon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구조도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0DB8AB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F3844B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CB1ECF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>/XLSX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>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</w:t>
            </w:r>
            <w:r w:rsidRPr="00641E0D">
              <w:rPr>
                <w:rFonts w:ascii="Consolas" w:hAnsi="Consolas"/>
                <w:sz w:val="17"/>
                <w:lang w:eastAsia="ko-KR"/>
              </w:rPr>
              <w:t>)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>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)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하나만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장착한다고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쓰지만</w:t>
            </w:r>
            <w:r w:rsidRPr="00641E0D">
              <w:rPr>
                <w:rFonts w:ascii="Consolas" w:hAnsi="Consolas"/>
                <w:sz w:val="17"/>
                <w:lang w:eastAsia="ko-KR"/>
              </w:rPr>
              <w:t>,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어느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바꿀지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"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B2BBE7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164FB3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A069FC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6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늘릴지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2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UI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갈지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authoring/UX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4F9392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8362DF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618E8E6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별도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UI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백우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적설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낙일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결과를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action payload/pendingWeapon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저장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0FD965C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5811F75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444B8A1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§18.2·§18.5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  <w:r w:rsidRPr="00641E0D">
              <w:rPr>
                <w:rFonts w:ascii="Consolas" w:hAnsi="Consolas"/>
                <w:sz w:val="17"/>
              </w:rPr>
              <w:t xml:space="preserve"> rows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환형</w:t>
            </w:r>
            <w:r w:rsidRPr="00641E0D">
              <w:rPr>
                <w:rFonts w:ascii="Consolas" w:hAnsi="Consolas"/>
                <w:sz w:val="17"/>
              </w:rPr>
              <w:t xml:space="preserve"> / YujinMechanic pendingWeapon</w:t>
            </w:r>
          </w:p>
        </w:tc>
      </w:tr>
      <w:tr w:rsidR="00255CF2" w:rsidRPr="00641E0D" w14:paraId="5CDF7B9D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3B9C05C0" w14:textId="10AE9F37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6B95620D" w14:textId="358760F3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권장안대로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>(구판에 이미 있던 규칙). 로드아웃에는 환형(공격) 또는 환형(수비) 1장. 사용 시 지금 안 든 무기 2개 중 하나를 고르는 선택 UI → 결과를 pendingWeapon에 저장. 정본 §18.2</w:t>
            </w:r>
          </w:p>
        </w:tc>
      </w:tr>
    </w:tbl>
    <w:p w14:paraId="3B7E0085" w14:textId="77777777" w:rsidR="00C01D92" w:rsidRPr="00641E0D" w:rsidRDefault="00C01D92">
      <w:pPr>
        <w:spacing w:after="20"/>
        <w:rPr>
          <w:rFonts w:ascii="Consolas" w:hAnsi="Consolas"/>
        </w:rPr>
      </w:pPr>
    </w:p>
    <w:p w14:paraId="6BE6B186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D-03 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환형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'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다음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턴부터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>'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와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'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그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턴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보너스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'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문장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충돌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32FFC72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C355F4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7694514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변경을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시작에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확정하는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예약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구조다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ED7394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987BE1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793740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효과는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턴부터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라고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하면서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>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</w:t>
            </w:r>
            <w:r w:rsidRPr="00641E0D">
              <w:rPr>
                <w:rFonts w:ascii="Consolas" w:hAnsi="Consolas"/>
                <w:sz w:val="17"/>
                <w:lang w:eastAsia="ko-KR"/>
              </w:rPr>
              <w:t>)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+N",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수비는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방어도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+30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이라고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7DF1E7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1BD925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0A2FD6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효과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프로필을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뜻하는지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버프까지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뜻하는지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불명확하다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CEA8C8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59FDBB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70BC252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문장을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분리</w:t>
            </w:r>
            <w:r w:rsidRPr="00641E0D">
              <w:rPr>
                <w:rFonts w:ascii="Consolas" w:hAnsi="Consolas"/>
                <w:sz w:val="17"/>
                <w:lang w:eastAsia="ko-KR"/>
              </w:rPr>
              <w:t>: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프로필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변경은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턴부터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보너스는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즉시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."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또는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통일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6C1E1E6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4D1D1F6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7149C97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§2, §18.2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</w:p>
        </w:tc>
      </w:tr>
      <w:tr w:rsidR="00255CF2" w:rsidRPr="00641E0D" w14:paraId="6C8C5A94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251ED69D" w14:textId="294CD878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2B1C022E" w14:textId="54DFC4FE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문장</w:t>
            </w:r>
            <w:r w:rsidRPr="00255CF2">
              <w:rPr>
                <w:rFonts w:ascii="맑은 고딕" w:eastAsia="맑은 고딕" w:hAnsi="맑은 고딕" w:cs="맑은 고딕"/>
                <w:sz w:val="17"/>
                <w:lang w:eastAsia="ko-KR"/>
              </w:rPr>
              <w:t xml:space="preserve"> 분리. 무기 교체(무기 프로필 변경)는 다음 턴부터. 카드 보너스 — 환형(공격) 그 턴 위력 +N(교체 전 무기 기준: 낙일 8 / 적설 4 / 백우 2), 환형(수비) 그 턴 방어도 +30 — 는 쓴 그 턴 즉시. 정본 §2 · §18.2</w:t>
            </w:r>
          </w:p>
        </w:tc>
      </w:tr>
    </w:tbl>
    <w:p w14:paraId="4703F31F" w14:textId="77777777" w:rsidR="00C01D92" w:rsidRDefault="00C01D92">
      <w:pPr>
        <w:spacing w:after="20"/>
        <w:rPr>
          <w:rFonts w:ascii="Consolas" w:eastAsia="맑은 고딕" w:hAnsi="Consolas"/>
          <w:lang w:eastAsia="ko-KR"/>
        </w:rPr>
      </w:pPr>
    </w:p>
    <w:p w14:paraId="49DC3837" w14:textId="77777777" w:rsidR="00AC3534" w:rsidRDefault="00AC3534">
      <w:pPr>
        <w:spacing w:after="20"/>
        <w:rPr>
          <w:rFonts w:ascii="Consolas" w:eastAsia="맑은 고딕" w:hAnsi="Consolas"/>
          <w:lang w:eastAsia="ko-KR"/>
        </w:rPr>
      </w:pPr>
    </w:p>
    <w:p w14:paraId="6FFDEBC2" w14:textId="77777777" w:rsidR="00AC3534" w:rsidRPr="00AC3534" w:rsidRDefault="00AC3534">
      <w:pPr>
        <w:spacing w:after="20"/>
        <w:rPr>
          <w:rFonts w:ascii="Consolas" w:eastAsia="맑은 고딕" w:hAnsi="Consolas"/>
          <w:lang w:eastAsia="ko-KR"/>
        </w:rPr>
      </w:pPr>
    </w:p>
    <w:p w14:paraId="7D92B96F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D-04 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환형과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다리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파괴의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관계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46DF57B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0E0DAF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4D3D61D7" w14:textId="75A68EB5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정책상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머리와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="00F60556">
              <w:rPr>
                <w:rFonts w:ascii="Consolas" w:eastAsia="맑은 고딕" w:hAnsi="Consolas" w:hint="eastAsia"/>
                <w:sz w:val="17"/>
                <w:lang w:eastAsia="ko-KR"/>
              </w:rPr>
              <w:t>도사림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1A2C75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134C7E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60E6644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칸에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장착한다고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하면서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다리를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잃으면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못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바꾼다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그러나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머리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12F815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CC588E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2122DAC5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카드인지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봉쇄인지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결정이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필요하다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CA1473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682F02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842FAE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준비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행동으로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명시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그렇지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않으면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금지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라는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별도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캐릭터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74C1A59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2236D3A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2C62044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§1.2, §18.2 / BodyPartSkillAccessPolicy</w:t>
            </w:r>
          </w:p>
        </w:tc>
      </w:tr>
      <w:tr w:rsidR="00255CF2" w:rsidRPr="00641E0D" w14:paraId="21C7C535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3E77E88B" w14:textId="02C070C7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lastRenderedPageBreak/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1920FE48" w14:textId="1492DEB6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다리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 xml:space="preserve"> 전용 아님. 환형은 다리 · 머리 어느 도사림 칸에서든 쓸 수 있다. 「다리를 잃으면 무기를 못 바꾼다」 문장은 삭제. 정본 §18.2</w:t>
            </w:r>
          </w:p>
        </w:tc>
      </w:tr>
    </w:tbl>
    <w:p w14:paraId="4D9BA564" w14:textId="77777777" w:rsidR="00C01D92" w:rsidRPr="00641E0D" w:rsidRDefault="00C01D92">
      <w:pPr>
        <w:spacing w:after="20"/>
        <w:rPr>
          <w:rFonts w:ascii="Consolas" w:hAnsi="Consolas"/>
        </w:rPr>
      </w:pPr>
    </w:p>
    <w:p w14:paraId="6724DE18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D-05 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합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'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항상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성립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>'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과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회피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>/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비공격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슬롯의</w:t>
      </w:r>
      <w:r w:rsidRPr="00AB23AA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AB23AA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일방타격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3327957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C6926B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38FF3F2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TargetSlot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매칭과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일방타격이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분리돼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C621AB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09EA4B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3121E52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§3.1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속도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조준과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무관하게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항상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하지만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§3.5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받기</w:t>
            </w:r>
            <w:r w:rsidRPr="00641E0D">
              <w:rPr>
                <w:rFonts w:ascii="Consolas" w:hAnsi="Consolas"/>
                <w:sz w:val="17"/>
                <w:lang w:eastAsia="ko-KR"/>
              </w:rPr>
              <w:t>=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없음</w:t>
            </w:r>
            <w:r w:rsidRPr="00641E0D">
              <w:rPr>
                <w:rFonts w:ascii="Consolas" w:hAnsi="Consolas"/>
                <w:sz w:val="17"/>
                <w:lang w:eastAsia="ko-KR"/>
              </w:rPr>
              <w:t>", §1.5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조준</w:t>
            </w:r>
            <w:r w:rsidRPr="00641E0D">
              <w:rPr>
                <w:rFonts w:ascii="Consolas" w:hAnsi="Consolas"/>
                <w:sz w:val="17"/>
                <w:lang w:eastAsia="ko-KR"/>
              </w:rPr>
              <w:t>=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일방타격이라고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02E45E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AA77B6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635FCC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매칭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생성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서로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모순된다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Consolas" w:hAnsi="Consolas"/>
                <w:sz w:val="17"/>
              </w:rPr>
              <w:t>ClashBuilder/targeting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어느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쪽으로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맞춰야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할지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정할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수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없다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303904B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A3C042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7B77710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권장</w:t>
            </w:r>
            <w:r w:rsidRPr="00641E0D">
              <w:rPr>
                <w:rFonts w:ascii="Consolas" w:hAnsi="Consolas"/>
                <w:sz w:val="17"/>
                <w:lang w:eastAsia="ko-KR"/>
              </w:rPr>
              <w:t>: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서로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매칭된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성립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응답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조준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비공격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일방타격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속도는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처리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순서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보정만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영향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문구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통일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CECDA19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1676F09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6BF7CFD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§1.5, §3.1, §3.5</w:t>
            </w:r>
          </w:p>
        </w:tc>
      </w:tr>
      <w:tr w:rsidR="00255CF2" w:rsidRPr="00641E0D" w14:paraId="6031171E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6E6C6383" w14:textId="719EC4BC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4F32854F" w14:textId="1DE95B14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 xml:space="preserve"> 성립 = 내 공격 슬롯이 상대의 「공격 슬롯」을 조준하면 합(그 상대가 누구를 노렸든, 속도 무관). 한 상대 슬롯에는 합이 하나만 붙고, 그 슬롯을 마지막으로 조준한 내 슬롯이 가져간다(속도 무관 — 예: 1번→X, 2번→X, 다시 1번→X면 1번이 합). 같은 슬롯을 조준한 나머지 내 슬롯은 그 부위에 일방타격. 합이 붙지 않은 공격(아무도 받지 않은 공격 · 비공격 슬롯 조준 · 파괴 슬롯 조준)은 전부 일방타격. 속도는 처리 순서와 판정 보정</w:t>
            </w: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에만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 xml:space="preserve"> 쓴다. 정본 §3.1</w:t>
            </w:r>
          </w:p>
        </w:tc>
      </w:tr>
    </w:tbl>
    <w:p w14:paraId="4577C214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E5D60AB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D-06  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>4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부위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고정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vs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엘리트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>·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보스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5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부위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6F22A7F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F524D1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13639A4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플레이어형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엘리트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엔진은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Head/LHand/RHand/Legs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4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모델이다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3C751F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F930A4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66FDDAF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§1.2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4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고정이라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§12.4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엘리트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부위라고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 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번째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타입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역할이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243B1F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0A1193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F51700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데이터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구조와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타깃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UI,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디버프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로테이션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영향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F8A4F6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A0EDB2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56F9FDC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번째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타입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행동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종류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페널티를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먼저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정의하거나</w:t>
            </w:r>
            <w:r w:rsidRPr="00641E0D">
              <w:rPr>
                <w:rFonts w:ascii="Consolas" w:hAnsi="Consolas"/>
                <w:sz w:val="17"/>
                <w:lang w:eastAsia="ko-KR"/>
              </w:rPr>
              <w:t>, §12.4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4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수정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A788D57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0815098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2A1B0AC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§1.2, §12.4 / PartType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및</w:t>
            </w:r>
            <w:r w:rsidRPr="00641E0D">
              <w:rPr>
                <w:rFonts w:ascii="Consolas" w:hAnsi="Consolas"/>
                <w:sz w:val="17"/>
              </w:rPr>
              <w:t xml:space="preserve"> enemy authoring</w:t>
            </w:r>
          </w:p>
        </w:tc>
      </w:tr>
      <w:tr w:rsidR="00255CF2" w:rsidRPr="00641E0D" w14:paraId="09257483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6BD7B920" w14:textId="22C33AFF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4DE5EF98" w14:textId="42C20407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적마다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 xml:space="preserve"> 데이터로 정의. 엘리트 · 보스는 부위 5개 기준이고, 부위마다 이름 · 슬롯 역할(공격 / 도사림 / 겸용) · 약화 · 파괴 디버프를 적 데이터에 둔다. §1.2의 4부위(머리 / 팔 / 팔 / 다리)는 플레이어 규칙이며 적에게 강제되지 않는다. → 고정 PartType 대신 가변 부위 리스트(C-30). 정본 §1.2 · §12.4</w:t>
            </w:r>
          </w:p>
        </w:tc>
      </w:tr>
    </w:tbl>
    <w:p w14:paraId="2DD32CC8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969B6E5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D-07 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회복이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약화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>·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파괴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상태와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HP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불변식을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깨뜨림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657CC3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79A388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4278260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중심이라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동시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자체가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아직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861F1F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141FC2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1B73110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 +N,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이지만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풀지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가능한지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올려도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Weakened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남는지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불명확하다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FA3F6E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08D880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0A907F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분리될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UI/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처리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불변식이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필요하다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0C997B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04504F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52DD59C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: Destroyed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제외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Weakened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가능하되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Weakened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판정은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기준으로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19B03F8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20CDDCF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14A38E6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§1.4, §1.7</w:t>
            </w:r>
          </w:p>
        </w:tc>
      </w:tr>
      <w:tr w:rsidR="00255CF2" w:rsidRPr="00641E0D" w14:paraId="13717303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6052388B" w14:textId="343D1439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4D500F8D" w14:textId="36E251F1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①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 xml:space="preserve"> 파괴된 부위는 회복 대상 제외 — 파괴되지 않은 부위 중 체력이 가장 낮은 곳에 +N. ② 약화 부위도 HP는 1 위로 회복되고 상태는 Weakened 유지. ③ 파괴 = 파괴 권한 피해가 「이미 약화된」 부위의 남은 HP를 0으로 만들 때. 약화 부위는 보통 HP 1이라 한 방이면 끊기지만, 회복된 만큼 더 깎아야 한다(권장안 「상태 기준으로 즉시 파괴」와 다름). 약화 여부는 피해 전 상태로 판정 — 한 타격에 약화 + 파괴 금지는 그대로(히후미 만개만 예외). 정본 §1.4 · §1.7 · §5.5</w:t>
            </w:r>
          </w:p>
        </w:tc>
      </w:tr>
    </w:tbl>
    <w:p w14:paraId="12F43948" w14:textId="77777777" w:rsidR="00C01D92" w:rsidRPr="00641E0D" w:rsidRDefault="00C01D92">
      <w:pPr>
        <w:spacing w:after="20"/>
        <w:rPr>
          <w:rFonts w:ascii="Consolas" w:hAnsi="Consolas"/>
        </w:rPr>
      </w:pPr>
    </w:p>
    <w:p w14:paraId="3E46401F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D-08 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크기형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상태의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수명과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신속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>/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열기의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발동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시점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A492D4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816AB3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8B45C6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StatusEffect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들은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각자</w:t>
            </w:r>
            <w:r w:rsidRPr="00641E0D">
              <w:rPr>
                <w:rFonts w:ascii="Consolas" w:hAnsi="Consolas"/>
                <w:sz w:val="17"/>
              </w:rPr>
              <w:t xml:space="preserve"> duration/permanent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모델이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섞여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있다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3A92B5D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45A416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A59C17F" w14:textId="1816CB1D" w:rsidR="00083D97" w:rsidRDefault="004149C8">
            <w:pPr>
              <w:spacing w:after="30"/>
              <w:rPr>
                <w:rFonts w:ascii="Consolas" w:eastAsia="맑은 고딕" w:hAnsi="Consolas"/>
                <w:sz w:val="17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크기형</w:t>
            </w:r>
            <w:r w:rsidR="00841551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 xml:space="preserve"> </w:t>
            </w:r>
            <w:r w:rsidRPr="00641E0D">
              <w:rPr>
                <w:rFonts w:ascii="Consolas" w:hAnsi="Consolas"/>
                <w:sz w:val="17"/>
                <w:lang w:eastAsia="ko-KR"/>
              </w:rPr>
              <w:t>=</w:t>
            </w:r>
            <w:r w:rsidR="002A4B06">
              <w:rPr>
                <w:rFonts w:ascii="Consolas" w:eastAsia="맑은 고딕" w:hAnsi="Consolas" w:hint="eastAsia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유지라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하면서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신속은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턴부터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", </w:t>
            </w:r>
          </w:p>
          <w:p w14:paraId="5FBF7715" w14:textId="77777777" w:rsidR="00E96617" w:rsidRDefault="004149C8">
            <w:pPr>
              <w:spacing w:after="30"/>
              <w:rPr>
                <w:rFonts w:ascii="Consolas" w:eastAsia="맑은 고딕" w:hAnsi="Consolas"/>
                <w:sz w:val="17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열기는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+N"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이라고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</w:p>
          <w:p w14:paraId="058AD825" w14:textId="1254F173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언제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생성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소멸하고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어느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실제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지급하는지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모호하다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377035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957E8D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2C8CDFEB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생긴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끝에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사라지면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신속이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번도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9BA530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7C86A6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5EA637D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권장</w:t>
            </w:r>
            <w:r w:rsidRPr="00641E0D">
              <w:rPr>
                <w:rFonts w:ascii="Consolas" w:hAnsi="Consolas"/>
                <w:sz w:val="17"/>
                <w:lang w:eastAsia="ko-KR"/>
              </w:rPr>
              <w:t>: CurrentTurnMagnitude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NextTurnMagnitude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분리하거나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EffectiveTurnIndex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둔다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신속은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속도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굴림까지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열기는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명시된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tick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시점에서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지급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DB0FED7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6C103EC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lastRenderedPageBreak/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4644850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§11.1~11.2 / status duration classes</w:t>
            </w:r>
          </w:p>
        </w:tc>
      </w:tr>
      <w:tr w:rsidR="00255CF2" w:rsidRPr="00641E0D" w14:paraId="0042013A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4BA4016D" w14:textId="4C65E87F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6DD78624" w14:textId="045DCC21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크기형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 xml:space="preserve"> 상태는 부여할 때 「이번 턴」 / 「다음 턴」 중 하나로 건다(카드 데이터에 명시). 이번 턴 → 그 턴 끝에 소멸, 다음 턴 → 다음 턴 끝에 소멸. 신속은 속도 굴림에만 쓰이므로 다음 턴으로만 부여. 열기는 걸린 턴에 위세 게이지로 지급 — 이번 턴이면 그 자리에서, 다음 턴이면 다음 턴 시작에. 위력 계열은 걸린 뒤 다음 교환부터. → CurrentTurn / NextTurn 분리안과 부합. 정본 §11.1 · §11.2</w:t>
            </w:r>
          </w:p>
        </w:tc>
      </w:tr>
    </w:tbl>
    <w:p w14:paraId="1A2D6403" w14:textId="77777777" w:rsidR="00C01D92" w:rsidRPr="00641E0D" w:rsidRDefault="00C01D92">
      <w:pPr>
        <w:spacing w:after="20"/>
        <w:rPr>
          <w:rFonts w:ascii="Consolas" w:hAnsi="Consolas"/>
        </w:rPr>
      </w:pPr>
    </w:p>
    <w:p w14:paraId="5A627BC3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D-09 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흐트러짐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창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'1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턴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>'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의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정확한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닫힘</w:t>
      </w:r>
      <w:r w:rsidRPr="005D7DCC">
        <w:rPr>
          <w:rFonts w:ascii="Consolas" w:hAnsi="Consolas"/>
          <w:b/>
          <w:sz w:val="23"/>
          <w:highlight w:val="yellow"/>
          <w:lang w:eastAsia="ko-KR"/>
        </w:rPr>
        <w:t xml:space="preserve"> </w:t>
      </w:r>
      <w:r w:rsidRPr="005D7DCC">
        <w:rPr>
          <w:rFonts w:ascii="맑은 고딕" w:eastAsia="맑은 고딕" w:hAnsi="맑은 고딕" w:cs="맑은 고딕" w:hint="eastAsia"/>
          <w:b/>
          <w:sz w:val="23"/>
          <w:highlight w:val="yellow"/>
          <w:lang w:eastAsia="ko-KR"/>
        </w:rPr>
        <w:t>시점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C0392B"/>
          <w:sz w:val="18"/>
          <w:lang w:eastAsia="ko-KR"/>
        </w:rPr>
        <w:t>P0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022EBA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F32DC4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2D3973F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stagger vulnerability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별도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상태</w:t>
            </w:r>
            <w:r w:rsidRPr="00641E0D">
              <w:rPr>
                <w:rFonts w:ascii="Consolas" w:hAnsi="Consolas"/>
                <w:sz w:val="17"/>
              </w:rPr>
              <w:t>/turn lifecycle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묶여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있다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DA7D2E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6B82BF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27C17C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0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되면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창이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열리고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동안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" HP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내성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×2,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끝나면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게이지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100%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회복이라고만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427654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A51C91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0E9BA57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해결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중간에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열리면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같은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굴림까지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적용하는지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전체인지에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따라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크게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9D57CC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66429B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7BA1D0D5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권장</w:t>
            </w:r>
            <w:r w:rsidRPr="00641E0D">
              <w:rPr>
                <w:rFonts w:ascii="Consolas" w:hAnsi="Consolas"/>
                <w:sz w:val="17"/>
                <w:lang w:eastAsia="ko-KR"/>
              </w:rPr>
              <w:t>: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즉시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→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해결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단계의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계획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해결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어디까지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정확히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타임라인으로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확정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ABF7AA5" w14:textId="77777777" w:rsidTr="00255CF2">
        <w:trPr>
          <w:jc w:val="center"/>
        </w:trPr>
        <w:tc>
          <w:tcPr>
            <w:tcW w:w="1757" w:type="dxa"/>
            <w:tcBorders>
              <w:bottom w:val="single" w:sz="4" w:space="0" w:color="auto"/>
            </w:tcBorders>
            <w:shd w:val="clear" w:color="auto" w:fill="EAF1F8"/>
          </w:tcPr>
          <w:p w14:paraId="5E20D2C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  <w:tcBorders>
              <w:bottom w:val="single" w:sz="4" w:space="0" w:color="auto"/>
            </w:tcBorders>
          </w:tcPr>
          <w:p w14:paraId="2C4413F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§6.3 / Stagger rule/runtime</w:t>
            </w:r>
          </w:p>
        </w:tc>
      </w:tr>
      <w:tr w:rsidR="00255CF2" w:rsidRPr="00641E0D" w14:paraId="1A4DC962" w14:textId="77777777" w:rsidTr="00255CF2">
        <w:trPr>
          <w:jc w:val="center"/>
        </w:trPr>
        <w:tc>
          <w:tcPr>
            <w:tcW w:w="1757" w:type="dxa"/>
            <w:shd w:val="clear" w:color="auto" w:fill="FFF2CC"/>
          </w:tcPr>
          <w:p w14:paraId="34583700" w14:textId="121B02B2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b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b/>
                <w:sz w:val="17"/>
              </w:rPr>
              <w:t>기획</w:t>
            </w:r>
            <w:r w:rsidRPr="00255CF2">
              <w:rPr>
                <w:rFonts w:ascii="맑은 고딕" w:eastAsia="맑은 고딕" w:hAnsi="맑은 고딕" w:cs="맑은 고딕"/>
                <w:b/>
                <w:sz w:val="17"/>
              </w:rPr>
              <w:t xml:space="preserve"> 결정 (09-14)</w:t>
            </w:r>
          </w:p>
        </w:tc>
        <w:tc>
          <w:tcPr>
            <w:tcW w:w="7597" w:type="dxa"/>
            <w:shd w:val="clear" w:color="auto" w:fill="FFF2CC"/>
          </w:tcPr>
          <w:p w14:paraId="3742D763" w14:textId="793FC6DD" w:rsidR="00255CF2" w:rsidRPr="00255CF2" w:rsidRDefault="00255CF2">
            <w:pPr>
              <w:spacing w:after="30"/>
              <w:rPr>
                <w:rFonts w:ascii="맑은 고딕" w:eastAsia="맑은 고딕" w:hAnsi="맑은 고딕" w:cs="맑은 고딕" w:hint="eastAsia"/>
                <w:sz w:val="17"/>
              </w:rPr>
            </w:pPr>
            <w:r w:rsidRPr="00255CF2">
              <w:rPr>
                <w:rFonts w:ascii="맑은 고딕" w:eastAsia="맑은 고딕" w:hAnsi="맑은 고딕" w:cs="맑은 고딕" w:hint="eastAsia"/>
                <w:sz w:val="17"/>
              </w:rPr>
              <w:t>창</w:t>
            </w:r>
            <w:r w:rsidRPr="00255CF2">
              <w:rPr>
                <w:rFonts w:ascii="맑은 고딕" w:eastAsia="맑은 고딕" w:hAnsi="맑은 고딕" w:cs="맑은 고딕"/>
                <w:sz w:val="17"/>
              </w:rPr>
              <w:t xml:space="preserve"> 범위 = 깨진 턴의 남은 처리 + 다음 턴 전체. 다음 턴이 끝나면 닫히고 게이지 100% 회복. 한 타격 안에서 흐트러짐 피해 → 체력 피해 순서라, 게이지를 0으로 만든 그 타격의 체력 피해부터 ×2가 걸린다. → C-26 순서도 이것으로 확정. 정본 §6.3 · §10.2</w:t>
            </w:r>
          </w:p>
        </w:tc>
      </w:tr>
    </w:tbl>
    <w:p w14:paraId="2ED0EC73" w14:textId="12396530" w:rsidR="003E7896" w:rsidRDefault="003E7896">
      <w:pPr>
        <w:spacing w:after="20"/>
        <w:rPr>
          <w:rFonts w:ascii="Consolas" w:eastAsia="맑은 고딕" w:hAnsi="Consolas"/>
          <w:lang w:eastAsia="ko-KR"/>
        </w:rPr>
      </w:pPr>
    </w:p>
    <w:p w14:paraId="5AA8670F" w14:textId="77777777" w:rsidR="00BA6A6D" w:rsidRDefault="00BA6A6D">
      <w:pPr>
        <w:spacing w:after="20"/>
        <w:rPr>
          <w:rFonts w:ascii="Consolas" w:eastAsia="맑은 고딕" w:hAnsi="Consolas"/>
          <w:lang w:eastAsia="ko-KR"/>
        </w:rPr>
      </w:pPr>
    </w:p>
    <w:p w14:paraId="084BBF88" w14:textId="4D7EB0FE" w:rsidR="00BA6A6D" w:rsidRDefault="00BA6A6D">
      <w:pPr>
        <w:spacing w:after="20"/>
        <w:rPr>
          <w:rFonts w:ascii="Consolas" w:eastAsia="맑은 고딕" w:hAnsi="Consolas"/>
          <w:lang w:eastAsia="ko-KR"/>
        </w:rPr>
      </w:pPr>
      <w:r w:rsidRPr="0000477A">
        <w:rPr>
          <w:rFonts w:ascii="Consolas" w:eastAsia="맑은 고딕" w:hAnsi="Consolas" w:hint="eastAsia"/>
          <w:highlight w:val="yellow"/>
          <w:lang w:eastAsia="ko-KR"/>
        </w:rPr>
        <w:t>여기까지만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 xml:space="preserve"> 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>정해주고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 xml:space="preserve"> md 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>파일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 xml:space="preserve"> 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>최신화후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 xml:space="preserve"> Git 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>에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 xml:space="preserve"> 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>커밋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 xml:space="preserve"> </w:t>
      </w:r>
      <w:r w:rsidRPr="0000477A">
        <w:rPr>
          <w:rFonts w:ascii="Consolas" w:eastAsia="맑은 고딕" w:hAnsi="Consolas" w:hint="eastAsia"/>
          <w:highlight w:val="yellow"/>
          <w:lang w:eastAsia="ko-KR"/>
        </w:rPr>
        <w:t>부탁</w:t>
      </w:r>
    </w:p>
    <w:p w14:paraId="57A6D1D7" w14:textId="56C06CA3" w:rsidR="00084ABE" w:rsidRPr="00255CF2" w:rsidRDefault="00255CF2">
      <w:pPr>
        <w:spacing w:after="20"/>
        <w:rPr>
          <w:rFonts w:ascii="Consolas" w:eastAsia="맑은 고딕" w:hAnsi="Consolas"/>
          <w:b/>
          <w:color w:val="000080"/>
          <w:lang w:eastAsia="ko-KR"/>
        </w:rPr>
      </w:pPr>
      <w:r w:rsidRPr="00255CF2">
        <w:rPr>
          <w:rFonts w:ascii="Consolas" w:eastAsia="맑은 고딕" w:hAnsi="Consolas" w:hint="eastAsia"/>
          <w:b/>
          <w:color w:val="000080"/>
          <w:lang w:eastAsia="ko-KR"/>
        </w:rPr>
        <w:t>→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2026-09-14 D-01~D-09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결정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완료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.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규칙서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·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요약본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·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캐릭터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스킬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스펙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·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시뮬에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반영하고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Game-Design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브랜치에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커밋했다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(38f97f0).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결정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내용은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각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항목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표의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「기획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결정」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행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,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근거는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>개발로그</w:t>
      </w:r>
      <w:r w:rsidRPr="00255CF2">
        <w:rPr>
          <w:rFonts w:ascii="Consolas" w:eastAsia="맑은 고딕" w:hAnsi="Consolas" w:hint="eastAsia"/>
          <w:b/>
          <w:color w:val="000080"/>
          <w:lang w:eastAsia="ko-KR"/>
        </w:rPr>
        <w:t xml:space="preserve"> 2026-09-14 (2).</w:t>
      </w:r>
    </w:p>
    <w:p w14:paraId="54AEF381" w14:textId="77777777" w:rsidR="00255CF2" w:rsidRDefault="00255CF2">
      <w:pPr>
        <w:spacing w:after="20"/>
        <w:rPr>
          <w:rFonts w:ascii="Consolas" w:eastAsia="맑은 고딕" w:hAnsi="Consolas"/>
          <w:lang w:eastAsia="ko-KR"/>
        </w:rPr>
      </w:pPr>
    </w:p>
    <w:p w14:paraId="14631B55" w14:textId="0B194E13" w:rsidR="00084ABE" w:rsidRPr="00BA6A6D" w:rsidRDefault="00084ABE">
      <w:pPr>
        <w:spacing w:after="20"/>
        <w:rPr>
          <w:rFonts w:ascii="Consolas" w:eastAsia="맑은 고딕" w:hAnsi="Consolas"/>
          <w:lang w:eastAsia="ko-KR"/>
        </w:rPr>
      </w:pPr>
      <w:r>
        <w:rPr>
          <w:rFonts w:ascii="Consolas" w:eastAsia="맑은 고딕" w:hAnsi="Consolas" w:hint="eastAsia"/>
          <w:highlight w:val="yellow"/>
          <w:lang w:eastAsia="ko-KR"/>
        </w:rPr>
        <w:t>아래부터는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highlight w:val="yellow"/>
          <w:lang w:eastAsia="ko-KR"/>
        </w:rPr>
        <w:t>프로그래머가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highlight w:val="yellow"/>
          <w:lang w:eastAsia="ko-KR"/>
        </w:rPr>
        <w:t>할</w:t>
      </w:r>
      <w:r>
        <w:rPr>
          <w:rFonts w:ascii="Consolas" w:eastAsia="맑은 고딕" w:hAnsi="Consolas" w:hint="eastAsia"/>
          <w:lang w:eastAsia="ko-KR"/>
        </w:rPr>
        <w:t xml:space="preserve"> </w:t>
      </w:r>
      <w:r>
        <w:rPr>
          <w:rFonts w:ascii="Consolas" w:eastAsia="맑은 고딕" w:hAnsi="Consolas" w:hint="eastAsia"/>
          <w:highlight w:val="yellow"/>
          <w:lang w:eastAsia="ko-KR"/>
        </w:rPr>
        <w:t>일</w:t>
      </w:r>
    </w:p>
    <w:p w14:paraId="44588028" w14:textId="6E02CDC4" w:rsidR="00C01D92" w:rsidRPr="003E7896" w:rsidRDefault="003E7896" w:rsidP="003E7896">
      <w:pPr>
        <w:spacing w:after="200"/>
        <w:rPr>
          <w:rFonts w:ascii="Consolas" w:eastAsia="맑은 고딕" w:hAnsi="Consolas"/>
          <w:lang w:eastAsia="ko-KR"/>
        </w:rPr>
      </w:pPr>
      <w:r>
        <w:rPr>
          <w:rFonts w:ascii="Consolas" w:hAnsi="Consolas"/>
          <w:lang w:eastAsia="ko-KR"/>
        </w:rPr>
        <w:br w:type="page"/>
      </w:r>
    </w:p>
    <w:p w14:paraId="200BCFD2" w14:textId="77777777" w:rsidR="00C01D92" w:rsidRPr="00641E0D" w:rsidRDefault="004149C8">
      <w:pPr>
        <w:pStyle w:val="1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lastRenderedPageBreak/>
        <w:t xml:space="preserve">2. </w:t>
      </w:r>
      <w:r w:rsidRPr="00641E0D">
        <w:rPr>
          <w:rFonts w:ascii="맑은 고딕" w:eastAsia="맑은 고딕" w:hAnsi="맑은 고딕" w:cs="맑은 고딕" w:hint="eastAsia"/>
          <w:lang w:eastAsia="ko-KR"/>
        </w:rPr>
        <w:t>공통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전투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시스템</w:t>
      </w:r>
      <w:r w:rsidRPr="00641E0D">
        <w:rPr>
          <w:rFonts w:ascii="Consolas" w:hAnsi="Consolas"/>
          <w:lang w:eastAsia="ko-KR"/>
        </w:rPr>
        <w:t xml:space="preserve"> — </w:t>
      </w:r>
      <w:r w:rsidRPr="00641E0D">
        <w:rPr>
          <w:rFonts w:ascii="맑은 고딕" w:eastAsia="맑은 고딕" w:hAnsi="맑은 고딕" w:cs="맑은 고딕" w:hint="eastAsia"/>
          <w:lang w:eastAsia="ko-KR"/>
        </w:rPr>
        <w:t>현재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구현과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정본의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차이</w:t>
      </w:r>
    </w:p>
    <w:p w14:paraId="00306F2E" w14:textId="77777777" w:rsidR="00C01D92" w:rsidRPr="00641E0D" w:rsidRDefault="004149C8">
      <w:pPr>
        <w:pStyle w:val="21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 xml:space="preserve">2.1 </w:t>
      </w:r>
      <w:r w:rsidRPr="00641E0D">
        <w:rPr>
          <w:rFonts w:ascii="맑은 고딕" w:eastAsia="맑은 고딕" w:hAnsi="맑은 고딕" w:cs="맑은 고딕" w:hint="eastAsia"/>
          <w:lang w:eastAsia="ko-KR"/>
        </w:rPr>
        <w:t>계획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단계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슬롯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빛</w:t>
      </w:r>
    </w:p>
    <w:p w14:paraId="5D25DA8D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C-01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로드아웃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결투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칸이</w:t>
      </w:r>
      <w:r w:rsidRPr="00641E0D">
        <w:rPr>
          <w:rFonts w:ascii="Consolas" w:hAnsi="Consolas"/>
          <w:b/>
          <w:sz w:val="23"/>
          <w:lang w:eastAsia="ko-KR"/>
        </w:rPr>
        <w:t xml:space="preserve"> 2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남아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632ADB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03E3ED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3EFCE03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BattleRuleSettings.Progression.DuelLoadoutLimit = 2.</w:t>
            </w:r>
          </w:p>
        </w:tc>
      </w:tr>
      <w:tr w:rsidR="00C01D92" w:rsidRPr="00641E0D" w14:paraId="4030E47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13E47F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2D5C1225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로드아웃은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3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3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3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</w:t>
            </w:r>
            <w:r w:rsidRPr="00641E0D">
              <w:rPr>
                <w:rFonts w:ascii="Consolas" w:hAnsi="Consolas"/>
                <w:sz w:val="17"/>
                <w:lang w:eastAsia="ko-KR"/>
              </w:rPr>
              <w:t>1.</w:t>
            </w:r>
          </w:p>
        </w:tc>
      </w:tr>
      <w:tr w:rsidR="00C01D92" w:rsidRPr="00641E0D" w14:paraId="0F7D0AD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EBA817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405042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세팅</w:t>
            </w:r>
            <w:r w:rsidRPr="00641E0D">
              <w:rPr>
                <w:rFonts w:ascii="Consolas" w:hAnsi="Consolas"/>
                <w:sz w:val="17"/>
                <w:lang w:eastAsia="ko-KR"/>
              </w:rPr>
              <w:t>/UI/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검증에서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3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장착이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막힌다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7C0D00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B147B5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6BCCB82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DuelLoadoutLimit=3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으로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전환하고</w:t>
            </w:r>
            <w:r w:rsidRPr="00641E0D">
              <w:rPr>
                <w:rFonts w:ascii="Consolas" w:hAnsi="Consolas"/>
                <w:sz w:val="17"/>
              </w:rPr>
              <w:t xml:space="preserve"> loadout validation/UI slot count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까지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동기화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1CD1504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AF9C17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A7F9DB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BattleRuleSettings.cs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§13.1</w:t>
            </w:r>
          </w:p>
        </w:tc>
      </w:tr>
    </w:tbl>
    <w:p w14:paraId="250106B0" w14:textId="77777777" w:rsidR="00C01D92" w:rsidRPr="00641E0D" w:rsidRDefault="00C01D92">
      <w:pPr>
        <w:spacing w:after="20"/>
        <w:rPr>
          <w:rFonts w:ascii="Consolas" w:hAnsi="Consolas"/>
        </w:rPr>
      </w:pPr>
    </w:p>
    <w:p w14:paraId="336A5A71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C-02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위세가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여전히</w:t>
      </w:r>
      <w:r w:rsidRPr="00641E0D">
        <w:rPr>
          <w:rFonts w:ascii="Consolas" w:hAnsi="Consolas"/>
          <w:b/>
          <w:sz w:val="23"/>
          <w:lang w:eastAsia="ko-KR"/>
        </w:rPr>
        <w:t xml:space="preserve"> HEAD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슬롯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정책에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묶여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A49F66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21C65F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681529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BodyPartSkillAccessPolicy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641E0D">
              <w:rPr>
                <w:rFonts w:ascii="Consolas" w:hAnsi="Consolas"/>
                <w:sz w:val="17"/>
              </w:rPr>
              <w:t xml:space="preserve"> HEAD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ActionType.Prestige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허용한다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0F7E3F3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27E597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543BA6E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쓰지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준비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행동이며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예외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없음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1A9FC4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94ADD6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81D289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머리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의미가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B6432F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140BD3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7BA8878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Prestige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BodyPartSkillAccessPolicy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제거하고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슬롯리스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전용</w:t>
            </w:r>
            <w:r w:rsidRPr="00641E0D">
              <w:rPr>
                <w:rFonts w:ascii="Consolas" w:hAnsi="Consolas"/>
                <w:sz w:val="17"/>
              </w:rPr>
              <w:t xml:space="preserve"> planning command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통일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4CE1228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E04F1F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3EC2A92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BodyPartSkillAccessPolicy.cs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§1.2, §2, §9</w:t>
            </w:r>
          </w:p>
        </w:tc>
      </w:tr>
    </w:tbl>
    <w:p w14:paraId="73F56BB4" w14:textId="77777777" w:rsidR="00C01D92" w:rsidRPr="00641E0D" w:rsidRDefault="00C01D92">
      <w:pPr>
        <w:spacing w:after="20"/>
        <w:rPr>
          <w:rFonts w:ascii="Consolas" w:hAnsi="Consolas"/>
        </w:rPr>
      </w:pPr>
    </w:p>
    <w:p w14:paraId="2931C51D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C-03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도사림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위세가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계획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단계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즉시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실행되지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4F6A2BE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563B29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CC7288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해결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흐름에서</w:t>
            </w:r>
            <w:r w:rsidRPr="00641E0D">
              <w:rPr>
                <w:rFonts w:ascii="Consolas" w:hAnsi="Consolas"/>
                <w:sz w:val="17"/>
              </w:rPr>
              <w:t xml:space="preserve"> Prestige/Preparation/Combat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641E0D">
              <w:rPr>
                <w:rFonts w:ascii="Consolas" w:hAnsi="Consolas"/>
                <w:sz w:val="17"/>
              </w:rPr>
              <w:t xml:space="preserve"> Start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이후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순서대로</w:t>
            </w:r>
            <w:r w:rsidRPr="00641E0D">
              <w:rPr>
                <w:rFonts w:ascii="Consolas" w:hAnsi="Consolas"/>
                <w:sz w:val="17"/>
              </w:rPr>
              <w:t xml:space="preserve"> resolver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실행된다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26906A3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7229EC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632D13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계획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단계에서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누르는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즉시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배치에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반영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FE2116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D48A8C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77F0B5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같은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자원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버프를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구성하는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설계가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성립하지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0C8A21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EC229E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9CE776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Planning command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즉시</w:t>
            </w:r>
            <w:r w:rsidRPr="00641E0D">
              <w:rPr>
                <w:rFonts w:ascii="Consolas" w:hAnsi="Consolas"/>
                <w:sz w:val="17"/>
              </w:rPr>
              <w:t xml:space="preserve"> commit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가능한</w:t>
            </w:r>
            <w:r w:rsidRPr="00641E0D">
              <w:rPr>
                <w:rFonts w:ascii="Consolas" w:hAnsi="Consolas"/>
                <w:sz w:val="17"/>
              </w:rPr>
              <w:t xml:space="preserve"> preparation/prestige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실행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경로를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만들고</w:t>
            </w:r>
            <w:r w:rsidRPr="00641E0D">
              <w:rPr>
                <w:rFonts w:ascii="Consolas" w:hAnsi="Consolas"/>
                <w:sz w:val="17"/>
              </w:rPr>
              <w:t xml:space="preserve"> resolution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은</w:t>
            </w:r>
            <w:r w:rsidRPr="00641E0D">
              <w:rPr>
                <w:rFonts w:ascii="Consolas" w:hAnsi="Consolas"/>
                <w:sz w:val="17"/>
              </w:rPr>
              <w:t xml:space="preserve"> combat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처리하거나</w:t>
            </w:r>
            <w:r w:rsidRPr="00641E0D">
              <w:rPr>
                <w:rFonts w:ascii="Consolas" w:hAnsi="Consolas"/>
                <w:sz w:val="17"/>
              </w:rPr>
              <w:t xml:space="preserve"> already-resolved flag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둔다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3A0B967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BFFDC4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51B2239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ActionResolver/Turn flow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§2, §8, §9</w:t>
            </w:r>
          </w:p>
        </w:tc>
      </w:tr>
    </w:tbl>
    <w:p w14:paraId="6997574C" w14:textId="77777777" w:rsidR="00C01D92" w:rsidRPr="00641E0D" w:rsidRDefault="00C01D92">
      <w:pPr>
        <w:spacing w:after="20"/>
        <w:rPr>
          <w:rFonts w:ascii="Consolas" w:hAnsi="Consolas"/>
        </w:rPr>
      </w:pPr>
    </w:p>
    <w:p w14:paraId="6DFCEE2D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C-04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빛은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계획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예약만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하고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실제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소비는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실행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시점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C7328A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B4A1FF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5B85A7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ClashRuleSettings.ConsumeResourceOnActionStart=true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이며</w:t>
            </w:r>
            <w:r w:rsidRPr="00641E0D">
              <w:rPr>
                <w:rFonts w:ascii="Consolas" w:hAnsi="Consolas"/>
                <w:sz w:val="17"/>
              </w:rPr>
              <w:t xml:space="preserve"> action resolve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소비하는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경로가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남아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있다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EA2484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8EB429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34669657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배치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빛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누르는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시점에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지불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046EEB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2BB4F8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6E73E1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취소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예약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같은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생산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달라질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5D8F87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C400EC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608412F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계획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단계에서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reservation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아니라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실제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commit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변경하고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취소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정책을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명시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42D399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FC1639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2916A10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BattleRuleSettings.cs, ActionResolver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§2, §7</w:t>
            </w:r>
          </w:p>
        </w:tc>
      </w:tr>
    </w:tbl>
    <w:p w14:paraId="3607A688" w14:textId="77777777" w:rsidR="00C01D92" w:rsidRPr="00641E0D" w:rsidRDefault="00C01D92">
      <w:pPr>
        <w:spacing w:after="20"/>
        <w:rPr>
          <w:rFonts w:ascii="Consolas" w:hAnsi="Consolas"/>
        </w:rPr>
      </w:pPr>
    </w:p>
    <w:p w14:paraId="5E8C8439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C-05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스킬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기본위력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생성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문법이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엔진에서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강제되지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3019243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FB9703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18131BAB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Core Data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power/range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직접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구성이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많고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캐릭터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메커닉에서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하드코딩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보정이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존재한다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25C550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F90566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6F4FC59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기본위력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곡선</w:t>
            </w:r>
            <w:r w:rsidRPr="00641E0D">
              <w:rPr>
                <w:rFonts w:ascii="Consolas" w:hAnsi="Consolas"/>
                <w:sz w:val="17"/>
                <w:lang w:eastAsia="ko-KR"/>
              </w:rPr>
              <w:t>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굴림수</w:t>
            </w:r>
            <w:r w:rsidRPr="00641E0D">
              <w:rPr>
                <w:rFonts w:ascii="Consolas" w:hAnsi="Consolas"/>
                <w:sz w:val="17"/>
                <w:lang w:eastAsia="ko-KR"/>
              </w:rPr>
              <w:t>)+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빛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×2,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유진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히후미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예외만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별도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036105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B379EE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FD6D85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추가마다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수동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수치가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드리프트한다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B38938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51EB7B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67BECD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PowerFormulaService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단일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소스로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두고</w:t>
            </w:r>
            <w:r w:rsidRPr="00641E0D">
              <w:rPr>
                <w:rFonts w:ascii="Consolas" w:hAnsi="Consolas"/>
                <w:sz w:val="17"/>
              </w:rPr>
              <w:t xml:space="preserve"> authoring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은</w:t>
            </w:r>
            <w:r w:rsidRPr="00641E0D">
              <w:rPr>
                <w:rFonts w:ascii="Consolas" w:hAnsi="Consolas"/>
                <w:sz w:val="17"/>
              </w:rPr>
              <w:t xml:space="preserve"> roll count/cost/texture offset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저장하도록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점진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이관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ED6BE8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4812D3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5AB14CA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SkillDefinition/CombatRollResolver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§4.2, §13.2</w:t>
            </w:r>
          </w:p>
        </w:tc>
      </w:tr>
    </w:tbl>
    <w:p w14:paraId="6F57C6F6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578B29F" w14:textId="77777777" w:rsidR="00C01D92" w:rsidRPr="00641E0D" w:rsidRDefault="004149C8">
      <w:pPr>
        <w:pStyle w:val="21"/>
        <w:rPr>
          <w:rFonts w:ascii="Consolas" w:hAnsi="Consolas"/>
        </w:rPr>
      </w:pPr>
      <w:r w:rsidRPr="00641E0D">
        <w:rPr>
          <w:rFonts w:ascii="Consolas" w:hAnsi="Consolas"/>
        </w:rPr>
        <w:t xml:space="preserve">2.2 </w:t>
      </w:r>
      <w:r w:rsidRPr="00641E0D">
        <w:rPr>
          <w:rFonts w:ascii="맑은 고딕" w:eastAsia="맑은 고딕" w:hAnsi="맑은 고딕" w:cs="맑은 고딕" w:hint="eastAsia"/>
        </w:rPr>
        <w:t>합</w:t>
      </w:r>
      <w:r w:rsidRPr="00641E0D">
        <w:rPr>
          <w:rFonts w:ascii="Consolas" w:hAnsi="Consolas"/>
        </w:rPr>
        <w:t xml:space="preserve"> · </w:t>
      </w:r>
      <w:r w:rsidRPr="00641E0D">
        <w:rPr>
          <w:rFonts w:ascii="맑은 고딕" w:eastAsia="맑은 고딕" w:hAnsi="맑은 고딕" w:cs="맑은 고딕" w:hint="eastAsia"/>
        </w:rPr>
        <w:t>굴림</w:t>
      </w:r>
      <w:r w:rsidRPr="00641E0D">
        <w:rPr>
          <w:rFonts w:ascii="Consolas" w:hAnsi="Consolas"/>
        </w:rPr>
        <w:t xml:space="preserve"> · </w:t>
      </w:r>
      <w:r w:rsidRPr="00641E0D">
        <w:rPr>
          <w:rFonts w:ascii="맑은 고딕" w:eastAsia="맑은 고딕" w:hAnsi="맑은 고딕" w:cs="맑은 고딕" w:hint="eastAsia"/>
        </w:rPr>
        <w:t>트리거</w:t>
      </w:r>
    </w:p>
    <w:p w14:paraId="52693CED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C-06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속도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보정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공식이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구버전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47AB96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A532EA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5431C5B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속도차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임계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보너스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방식이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×1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상한</w:t>
            </w:r>
            <w:r w:rsidRPr="00641E0D">
              <w:rPr>
                <w:rFonts w:ascii="Consolas" w:hAnsi="Consolas"/>
                <w:sz w:val="17"/>
                <w:lang w:eastAsia="ko-KR"/>
              </w:rPr>
              <w:t>2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1707F4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3284A1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7BAE1BE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빠른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쪽에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speed diff×1,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+2.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느린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쪽은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깎지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않음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94D9B8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3D06A7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5D921C1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승률과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처리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결과가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체감상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2CAB8F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153F10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4C520D0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SpeedClashBonus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계산을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함수로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통합하고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공식으로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교체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B13D4A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625782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5680178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Clash/CombatRule code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§2.1</w:t>
            </w:r>
          </w:p>
        </w:tc>
      </w:tr>
    </w:tbl>
    <w:p w14:paraId="12D234D5" w14:textId="77777777" w:rsidR="00C01D92" w:rsidRPr="00641E0D" w:rsidRDefault="00C01D92">
      <w:pPr>
        <w:spacing w:after="20"/>
        <w:rPr>
          <w:rFonts w:ascii="Consolas" w:hAnsi="Consolas"/>
        </w:rPr>
      </w:pPr>
    </w:p>
    <w:p w14:paraId="25419643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C-07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합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다수결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승자가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의도적으로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제거돼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3366066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02E5BB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D821B8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ClashExchange/summary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641E0D">
              <w:rPr>
                <w:rFonts w:ascii="Consolas" w:hAnsi="Consolas"/>
                <w:sz w:val="17"/>
              </w:rPr>
              <w:t xml:space="preserve"> WinnerAction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사용하지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않거나</w:t>
            </w:r>
            <w:r w:rsidRPr="00641E0D">
              <w:rPr>
                <w:rFonts w:ascii="Consolas" w:hAnsi="Consolas"/>
                <w:sz w:val="17"/>
              </w:rPr>
              <w:t xml:space="preserve"> null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두는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경로가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있다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7D9691A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C10252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26D7E6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실제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맞부딪힌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다수결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일방타격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제외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1DAC3C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45F816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2EF4011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합승리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+2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낙일을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정본대로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구현할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2AAD18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09626E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B60265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ClashResult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contestedWins A/B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와</w:t>
            </w:r>
            <w:r w:rsidRPr="00641E0D">
              <w:rPr>
                <w:rFonts w:ascii="Consolas" w:hAnsi="Consolas"/>
                <w:sz w:val="17"/>
              </w:rPr>
              <w:t xml:space="preserve"> overall winner/tie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복원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06C64B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E36368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20D6183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ClashManager/Clash result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§3.2, §9.1</w:t>
            </w:r>
          </w:p>
        </w:tc>
      </w:tr>
    </w:tbl>
    <w:p w14:paraId="69601BFD" w14:textId="77777777" w:rsidR="00C01D92" w:rsidRPr="00641E0D" w:rsidRDefault="00C01D92">
      <w:pPr>
        <w:spacing w:after="20"/>
        <w:rPr>
          <w:rFonts w:ascii="Consolas" w:hAnsi="Consolas"/>
        </w:rPr>
      </w:pPr>
    </w:p>
    <w:p w14:paraId="271EA782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C-08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정본의</w:t>
      </w:r>
      <w:r w:rsidRPr="00641E0D">
        <w:rPr>
          <w:rFonts w:ascii="Consolas" w:hAnsi="Consolas"/>
          <w:b/>
          <w:sz w:val="23"/>
          <w:lang w:eastAsia="ko-KR"/>
        </w:rPr>
        <w:t xml:space="preserve"> '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매칭시</w:t>
      </w:r>
      <w:r w:rsidRPr="00641E0D">
        <w:rPr>
          <w:rFonts w:ascii="Consolas" w:hAnsi="Consolas"/>
          <w:b/>
          <w:sz w:val="23"/>
          <w:lang w:eastAsia="ko-KR"/>
        </w:rPr>
        <w:t xml:space="preserve">'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트리거가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없음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23EE18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E0CDD9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2E9E1957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trigger/timing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성공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실패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위주이며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게이트가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성립했으나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단계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독립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표현하기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어렵다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03F5EC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15E66A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5D9535D7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매칭시는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전용이며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게이트만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성립하면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발동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EC66A5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A240B2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3CCB19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제살깎기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걸다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신규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표현이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불가능하거나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승리시로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오염된다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BEF5A4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CEB509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5A7EC24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EffectTrigger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OnMatched(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또는</w:t>
            </w:r>
            <w:r w:rsidRPr="00641E0D">
              <w:rPr>
                <w:rFonts w:ascii="Consolas" w:hAnsi="Consolas"/>
                <w:sz w:val="17"/>
              </w:rPr>
              <w:t xml:space="preserve"> DuelMatched)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추가</w:t>
            </w:r>
            <w:r w:rsidRPr="00641E0D">
              <w:rPr>
                <w:rFonts w:ascii="Consolas" w:hAnsi="Consolas"/>
                <w:sz w:val="17"/>
              </w:rPr>
              <w:t>. matched/contested/one-sided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분리한</w:t>
            </w:r>
            <w:r w:rsidRPr="00641E0D">
              <w:rPr>
                <w:rFonts w:ascii="Consolas" w:hAnsi="Consolas"/>
                <w:sz w:val="17"/>
              </w:rPr>
              <w:t xml:space="preserve"> ExchangeContext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전달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FD7B7F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867631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151F2A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Skill effect trigger code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§3.4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올라프</w:t>
            </w:r>
          </w:p>
        </w:tc>
      </w:tr>
    </w:tbl>
    <w:p w14:paraId="41B8F511" w14:textId="77777777" w:rsidR="00C01D92" w:rsidRPr="00641E0D" w:rsidRDefault="00C01D92">
      <w:pPr>
        <w:spacing w:after="20"/>
        <w:rPr>
          <w:rFonts w:ascii="Consolas" w:hAnsi="Consolas"/>
        </w:rPr>
      </w:pPr>
    </w:p>
    <w:p w14:paraId="6F9E5687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C-09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조준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합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도중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파괴돼도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공격자의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남은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굴림이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계속됨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77D31D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86A729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16BA633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exchange continuation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사망을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본다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TargetPart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소멸이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명시적으로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27EE46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8ECC39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5E1764B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조준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또는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처치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해당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소멸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508A2E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90CC77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1A4CF2BB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후에도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같은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추가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타격해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과다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발생할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377433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75DA5B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2EAB7A1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IExchangeContinuationRule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target part destroyed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추가하고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즉시</w:t>
            </w:r>
            <w:r w:rsidRPr="00641E0D">
              <w:rPr>
                <w:rFonts w:ascii="Consolas" w:hAnsi="Consolas"/>
                <w:sz w:val="17"/>
              </w:rPr>
              <w:t xml:space="preserve"> remaining rolls=0.</w:t>
            </w:r>
          </w:p>
        </w:tc>
      </w:tr>
      <w:tr w:rsidR="00C01D92" w:rsidRPr="00641E0D" w14:paraId="726C0C6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15B12D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6DEE84D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IExchangeContinuationRule/ClashManager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§3.1</w:t>
            </w:r>
          </w:p>
        </w:tc>
      </w:tr>
    </w:tbl>
    <w:p w14:paraId="362541B5" w14:textId="77777777" w:rsidR="00C01D92" w:rsidRPr="00641E0D" w:rsidRDefault="00C01D92">
      <w:pPr>
        <w:spacing w:after="20"/>
        <w:rPr>
          <w:rFonts w:ascii="Consolas" w:hAnsi="Consolas"/>
        </w:rPr>
      </w:pPr>
    </w:p>
    <w:p w14:paraId="4E5698B1" w14:textId="77777777" w:rsidR="00C01D92" w:rsidRPr="00641E0D" w:rsidRDefault="004149C8">
      <w:pPr>
        <w:spacing w:before="160" w:after="60"/>
        <w:rPr>
          <w:rFonts w:ascii="Consolas" w:hAnsi="Consolas"/>
        </w:rPr>
      </w:pPr>
      <w:r w:rsidRPr="00641E0D">
        <w:rPr>
          <w:rFonts w:ascii="Consolas" w:hAnsi="Consolas"/>
          <w:b/>
          <w:sz w:val="23"/>
        </w:rPr>
        <w:t>C-10  RED/BLUE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가</w:t>
      </w:r>
      <w:r w:rsidRPr="00641E0D">
        <w:rPr>
          <w:rFonts w:ascii="Consolas" w:hAnsi="Consolas"/>
          <w:b/>
          <w:sz w:val="23"/>
        </w:rPr>
        <w:t xml:space="preserve"> '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스킬</w:t>
      </w:r>
      <w:r w:rsidRPr="00641E0D">
        <w:rPr>
          <w:rFonts w:ascii="Consolas" w:hAnsi="Consolas"/>
          <w:b/>
          <w:sz w:val="23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전체</w:t>
      </w:r>
      <w:r w:rsidRPr="00641E0D">
        <w:rPr>
          <w:rFonts w:ascii="Consolas" w:hAnsi="Consolas"/>
          <w:b/>
          <w:sz w:val="23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색</w:t>
      </w:r>
      <w:r w:rsidRPr="00641E0D">
        <w:rPr>
          <w:rFonts w:ascii="Consolas" w:hAnsi="Consolas"/>
          <w:b/>
          <w:sz w:val="23"/>
        </w:rPr>
        <w:t>'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이</w:t>
      </w:r>
      <w:r w:rsidRPr="00641E0D">
        <w:rPr>
          <w:rFonts w:ascii="Consolas" w:hAnsi="Consolas"/>
          <w:b/>
          <w:sz w:val="23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아니라</w:t>
      </w:r>
      <w:r w:rsidRPr="00641E0D">
        <w:rPr>
          <w:rFonts w:ascii="Consolas" w:hAnsi="Consolas"/>
          <w:b/>
          <w:sz w:val="23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굴림별</w:t>
      </w:r>
      <w:r w:rsidRPr="00641E0D">
        <w:rPr>
          <w:rFonts w:ascii="Consolas" w:hAnsi="Consolas"/>
          <w:b/>
          <w:sz w:val="23"/>
        </w:rPr>
        <w:t xml:space="preserve"> CombatRollType   </w:t>
      </w:r>
      <w:r w:rsidRPr="00641E0D">
        <w:rPr>
          <w:rFonts w:ascii="Consolas" w:hAnsi="Consolas"/>
          <w:b/>
          <w:color w:val="E67E22"/>
          <w:sz w:val="18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F25B25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B2C934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281A972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CombatRollType.Attack/Stagger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각</w:t>
            </w:r>
            <w:r w:rsidRPr="00641E0D">
              <w:rPr>
                <w:rFonts w:ascii="Consolas" w:hAnsi="Consolas"/>
                <w:sz w:val="17"/>
              </w:rPr>
              <w:t xml:space="preserve"> SkillRollData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붙을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수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있어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스킬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혼합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가능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032C919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436D70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6E2BAF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RED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또는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BLUE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색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177515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FDB311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76F71F4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힘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내성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자기회복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구세대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모델에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묶인다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46830E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97938B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A81E62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SkillDefinition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SkillColor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필드로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승격하고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roll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타격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타입</w:t>
            </w:r>
            <w:r w:rsidRPr="00641E0D">
              <w:rPr>
                <w:rFonts w:ascii="Consolas" w:hAnsi="Consolas"/>
                <w:sz w:val="17"/>
                <w:lang w:eastAsia="ko-KR"/>
              </w:rPr>
              <w:t>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텍스처만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roll type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마이그레이션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B3C478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C28DE9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36F11EE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SkillRollData/CombatRuleTypes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§4.1</w:t>
            </w:r>
          </w:p>
        </w:tc>
      </w:tr>
    </w:tbl>
    <w:p w14:paraId="329119A7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391EF11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C-11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낙일</w:t>
      </w:r>
      <w:r w:rsidRPr="00641E0D">
        <w:rPr>
          <w:rFonts w:ascii="Consolas" w:hAnsi="Consolas"/>
          <w:b/>
          <w:sz w:val="23"/>
          <w:lang w:eastAsia="ko-KR"/>
        </w:rPr>
        <w:t xml:space="preserve"> '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남은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굴림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삭제</w:t>
      </w:r>
      <w:r w:rsidRPr="00641E0D">
        <w:rPr>
          <w:rFonts w:ascii="Consolas" w:hAnsi="Consolas"/>
          <w:b/>
          <w:sz w:val="23"/>
          <w:lang w:eastAsia="ko-KR"/>
        </w:rPr>
        <w:t>'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교환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승리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즉시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발동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4657A5B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08D190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1005B75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YujinMechanic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낙일에서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continuation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끊는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의미가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81F14A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B7CB21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69C93C6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낙일은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다수결에서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이겼을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삭제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가능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A67B44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B6857B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CF8A89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이겨도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즉시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삭제되어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정본보다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훨씬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강하다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2C5BA7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77B7CA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76903D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C-07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승자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복원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뒤</w:t>
            </w:r>
            <w:r w:rsidRPr="00641E0D">
              <w:rPr>
                <w:rFonts w:ascii="Consolas" w:hAnsi="Consolas"/>
                <w:sz w:val="17"/>
              </w:rPr>
              <w:t xml:space="preserve"> ClashCompleted hook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낙일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후처리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862821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68EE26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291A48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YujinMechanic.cs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§18.1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</w:p>
        </w:tc>
      </w:tr>
    </w:tbl>
    <w:p w14:paraId="2625E0DC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630215B" w14:textId="77777777" w:rsidR="00C01D92" w:rsidRPr="00641E0D" w:rsidRDefault="004149C8">
      <w:pPr>
        <w:pStyle w:val="21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 xml:space="preserve">2.3 </w:t>
      </w:r>
      <w:r w:rsidRPr="00641E0D">
        <w:rPr>
          <w:rFonts w:ascii="맑은 고딕" w:eastAsia="맑은 고딕" w:hAnsi="맑은 고딕" w:cs="맑은 고딕" w:hint="eastAsia"/>
          <w:lang w:eastAsia="ko-KR"/>
        </w:rPr>
        <w:t>부위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체력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파괴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회복</w:t>
      </w:r>
    </w:p>
    <w:p w14:paraId="4F7C53D5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C-12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이중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차감이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실제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들어간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피해만큼만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적용됨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57FA262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FA8FFE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416EF00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멈추는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과정에서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실제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감소량만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whole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반영되는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초과분이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4A2D17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296DDE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60CB5C5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N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→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각각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N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한계와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무관하게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whole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N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전부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896488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549D9B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1D31BFC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낮을수록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체력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줄어드는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역전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현상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EB68DB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86813D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2BCEFC6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DamageResult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requestedDamage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와</w:t>
            </w:r>
            <w:r w:rsidRPr="00641E0D">
              <w:rPr>
                <w:rFonts w:ascii="Consolas" w:hAnsi="Consolas"/>
                <w:sz w:val="17"/>
              </w:rPr>
              <w:t xml:space="preserve"> partAppliedDamage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분리하고</w:t>
            </w:r>
            <w:r w:rsidRPr="00641E0D">
              <w:rPr>
                <w:rFonts w:ascii="Consolas" w:hAnsi="Consolas"/>
                <w:sz w:val="17"/>
              </w:rPr>
              <w:t xml:space="preserve"> whole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기준</w:t>
            </w:r>
            <w:r w:rsidRPr="00641E0D">
              <w:rPr>
                <w:rFonts w:ascii="Consolas" w:hAnsi="Consolas"/>
                <w:sz w:val="17"/>
              </w:rPr>
              <w:t xml:space="preserve"> requested/post-mitigation 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사용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33A7492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C68183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077168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CharacterBodyPart/Damage pipeline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§1.3</w:t>
            </w:r>
          </w:p>
        </w:tc>
      </w:tr>
    </w:tbl>
    <w:p w14:paraId="33AF15EB" w14:textId="77777777" w:rsidR="00C01D92" w:rsidRPr="00641E0D" w:rsidRDefault="00C01D92">
      <w:pPr>
        <w:spacing w:after="20"/>
        <w:rPr>
          <w:rFonts w:ascii="Consolas" w:hAnsi="Consolas"/>
        </w:rPr>
      </w:pPr>
    </w:p>
    <w:p w14:paraId="5EE8B8A7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C-13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이미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약화된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때리면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현재</w:t>
      </w:r>
      <w:r w:rsidRPr="00641E0D">
        <w:rPr>
          <w:rFonts w:ascii="Consolas" w:hAnsi="Consolas"/>
          <w:b/>
          <w:sz w:val="23"/>
          <w:lang w:eastAsia="ko-KR"/>
        </w:rPr>
        <w:t xml:space="preserve"> HP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피해가</w:t>
      </w:r>
      <w:r w:rsidRPr="00641E0D">
        <w:rPr>
          <w:rFonts w:ascii="Consolas" w:hAnsi="Consolas"/>
          <w:b/>
          <w:sz w:val="23"/>
          <w:lang w:eastAsia="ko-KR"/>
        </w:rPr>
        <w:t xml:space="preserve"> 0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217D81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100C82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360BE9D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Weakened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death resistance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받지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않으면서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whole HP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경로도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함께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막히는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케이스가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85EF3C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7C9E08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6B712F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오는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체력만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깎는다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6BD282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DBC058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12C978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계속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때리는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정공법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1D63E7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1B91B8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5562FEC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part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1, whole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계속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감소하도록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분리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권한은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전이만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추가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997F98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326367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0C043CA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BodyPart damage logic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§1.4</w:t>
            </w:r>
          </w:p>
        </w:tc>
      </w:tr>
    </w:tbl>
    <w:p w14:paraId="764CC3F3" w14:textId="77777777" w:rsidR="00C01D92" w:rsidRPr="00641E0D" w:rsidRDefault="00C01D92">
      <w:pPr>
        <w:spacing w:after="20"/>
        <w:rPr>
          <w:rFonts w:ascii="Consolas" w:hAnsi="Consolas"/>
        </w:rPr>
      </w:pPr>
    </w:p>
    <w:p w14:paraId="7A06308B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C-14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파괴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권한이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전용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스킬이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아니라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보스</w:t>
      </w:r>
      <w:r w:rsidRPr="00641E0D">
        <w:rPr>
          <w:rFonts w:ascii="Consolas" w:hAnsi="Consolas"/>
          <w:b/>
          <w:sz w:val="23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기세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상태에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자동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부여됨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5CC016F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A813AA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2AB42A1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enemy/boss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쪽에</w:t>
            </w:r>
            <w:r w:rsidRPr="00641E0D">
              <w:rPr>
                <w:rFonts w:ascii="Consolas" w:hAnsi="Consolas"/>
                <w:sz w:val="17"/>
              </w:rPr>
              <w:t xml:space="preserve"> tier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또는</w:t>
            </w:r>
            <w:r w:rsidRPr="00641E0D">
              <w:rPr>
                <w:rFonts w:ascii="Consolas" w:hAnsi="Consolas"/>
                <w:sz w:val="17"/>
              </w:rPr>
              <w:t xml:space="preserve"> momentum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상태로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표준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공격에</w:t>
            </w:r>
            <w:r w:rsidRPr="00641E0D">
              <w:rPr>
                <w:rFonts w:ascii="Consolas" w:hAnsi="Consolas"/>
                <w:sz w:val="17"/>
              </w:rPr>
              <w:t xml:space="preserve"> break permission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얹는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구식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경로가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존재한다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B3FD4A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03CD9D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97CFE97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권한은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캐릭터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루트와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엘리트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보스의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만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4F8650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ACCDBF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01E498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텔레그래프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희소성이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무너진다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9A722B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848062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E2196E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BreakPermission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SkillDefinition/Effect payload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공급</w:t>
            </w:r>
            <w:r w:rsidRPr="00641E0D">
              <w:rPr>
                <w:rFonts w:ascii="Consolas" w:hAnsi="Consolas"/>
                <w:sz w:val="17"/>
              </w:rPr>
              <w:t xml:space="preserve">. enemy tier/momentum implicit grant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제거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4831920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BEB978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821EA9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Damage/break rule + enemy mechanic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§5.5, §12.4</w:t>
            </w:r>
          </w:p>
        </w:tc>
      </w:tr>
    </w:tbl>
    <w:p w14:paraId="30BCC57B" w14:textId="77777777" w:rsidR="00C01D92" w:rsidRPr="00641E0D" w:rsidRDefault="00C01D92">
      <w:pPr>
        <w:spacing w:after="20"/>
        <w:rPr>
          <w:rFonts w:ascii="Consolas" w:hAnsi="Consolas"/>
        </w:rPr>
      </w:pPr>
    </w:p>
    <w:p w14:paraId="54F0C178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C-15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없는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일반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몹에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부위형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상태</w:t>
      </w:r>
      <w:r w:rsidRPr="00641E0D">
        <w:rPr>
          <w:rFonts w:ascii="Consolas" w:hAnsi="Consolas"/>
          <w:b/>
          <w:sz w:val="23"/>
          <w:lang w:eastAsia="ko-KR"/>
        </w:rPr>
        <w:t>(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출혈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표식</w:t>
      </w:r>
      <w:r w:rsidRPr="00641E0D">
        <w:rPr>
          <w:rFonts w:ascii="Consolas" w:hAnsi="Consolas"/>
          <w:b/>
          <w:sz w:val="23"/>
          <w:lang w:eastAsia="ko-KR"/>
        </w:rPr>
        <w:t>)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적용되지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7939A2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33B04D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7A367E2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출혈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표식이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BodyPart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키를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전제로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코드가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많아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partless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대상에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자연스럽게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저장되지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BF49EA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48CC1B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76F0B8F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몹은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자체를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하나로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C33634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276DB5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4CA33D5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올라프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핵심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엔진이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잡몹전에서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사문화된다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0B1F72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A752A3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BE0232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TargetStatusAnchor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CharacterOrPart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추상화하고</w:t>
            </w:r>
            <w:r w:rsidRPr="00641E0D">
              <w:rPr>
                <w:rFonts w:ascii="Consolas" w:hAnsi="Consolas"/>
                <w:sz w:val="17"/>
              </w:rPr>
              <w:t xml:space="preserve"> partless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면</w:t>
            </w:r>
            <w:r w:rsidRPr="00641E0D">
              <w:rPr>
                <w:rFonts w:ascii="Consolas" w:hAnsi="Consolas"/>
                <w:sz w:val="17"/>
              </w:rPr>
              <w:t xml:space="preserve"> character-level bucket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사용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08D234C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6632E1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65EB240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Olaf/Yujin status storage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§1.6</w:t>
            </w:r>
          </w:p>
        </w:tc>
      </w:tr>
    </w:tbl>
    <w:p w14:paraId="033E8E88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1EEB6A6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C-16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모든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체력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회복이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최저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함께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회복하지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EDCCA2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DE1BD7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282E9A2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RestoreCurrentHP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계열은</w:t>
            </w:r>
            <w:r w:rsidRPr="00641E0D">
              <w:rPr>
                <w:rFonts w:ascii="Consolas" w:hAnsi="Consolas"/>
                <w:sz w:val="17"/>
              </w:rPr>
              <w:t xml:space="preserve"> whole HP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복구하는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경로가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기본이다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24FF76D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743D09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1FA556CB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체력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 +N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곳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+N.</w:t>
            </w:r>
          </w:p>
        </w:tc>
      </w:tr>
      <w:tr w:rsidR="00C01D92" w:rsidRPr="00641E0D" w14:paraId="79ECBB2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77F392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6C04A3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증강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히후미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환전의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효율이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029379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9D3F14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22DCEAD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HealPipeline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만들고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lowest-part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동점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중앙화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D-07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불변식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B554AF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84618F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54375F7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CharacterLife/Health restore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§1.7</w:t>
            </w:r>
          </w:p>
        </w:tc>
      </w:tr>
    </w:tbl>
    <w:p w14:paraId="422ABD0D" w14:textId="77777777" w:rsidR="00C01D92" w:rsidRPr="00641E0D" w:rsidRDefault="00C01D92">
      <w:pPr>
        <w:spacing w:after="20"/>
        <w:rPr>
          <w:rFonts w:ascii="Consolas" w:hAnsi="Consolas"/>
        </w:rPr>
      </w:pPr>
    </w:p>
    <w:p w14:paraId="7CA38059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C-17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머리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파괴의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빛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최대치</w:t>
      </w:r>
      <w:r w:rsidRPr="00641E0D">
        <w:rPr>
          <w:rFonts w:ascii="Consolas" w:hAnsi="Consolas"/>
          <w:b/>
          <w:sz w:val="23"/>
          <w:lang w:eastAsia="ko-KR"/>
        </w:rPr>
        <w:t xml:space="preserve"> -1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없음</w:t>
      </w:r>
      <w:r w:rsidRPr="00641E0D">
        <w:rPr>
          <w:rFonts w:ascii="Consolas" w:hAnsi="Consolas"/>
          <w:b/>
          <w:sz w:val="23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대신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패널티가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남음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79D9E45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77FD45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E02BB57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BrokenHead/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효과가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energy max -1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일치하지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09BFBF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71A325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3098E1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머리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빛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최대치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-1.</w:t>
            </w:r>
          </w:p>
        </w:tc>
      </w:tr>
      <w:tr w:rsidR="00C01D92" w:rsidRPr="00641E0D" w14:paraId="3D8E6FC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B1D174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6120D2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머리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전략적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의미가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DB36AC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C62CF0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5AD200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CharacterResourceController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temporary max decrease API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추가하고</w:t>
            </w:r>
            <w:r w:rsidRPr="00641E0D">
              <w:rPr>
                <w:rFonts w:ascii="Consolas" w:hAnsi="Consolas"/>
                <w:sz w:val="17"/>
              </w:rPr>
              <w:t xml:space="preserve"> BrokenHead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641E0D">
              <w:rPr>
                <w:rFonts w:ascii="Consolas" w:hAnsi="Consolas"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복구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307558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713A51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27B12C9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BrokenHead.cs, resource controller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§1.4</w:t>
            </w:r>
          </w:p>
        </w:tc>
      </w:tr>
    </w:tbl>
    <w:p w14:paraId="5B69AF67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07AF091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C-18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적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처치</w:t>
      </w:r>
      <w:r w:rsidRPr="00641E0D">
        <w:rPr>
          <w:rFonts w:ascii="Consolas" w:hAnsi="Consolas"/>
          <w:b/>
          <w:sz w:val="23"/>
          <w:lang w:eastAsia="ko-KR"/>
        </w:rPr>
        <w:t xml:space="preserve"> +1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빛</w:t>
      </w:r>
      <w:r w:rsidRPr="00641E0D">
        <w:rPr>
          <w:rFonts w:ascii="Consolas" w:hAnsi="Consolas"/>
          <w:b/>
          <w:sz w:val="23"/>
          <w:lang w:eastAsia="ko-KR"/>
        </w:rPr>
        <w:t xml:space="preserve"> /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적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약화</w:t>
      </w:r>
      <w:r w:rsidRPr="00641E0D">
        <w:rPr>
          <w:rFonts w:ascii="Consolas" w:hAnsi="Consolas"/>
          <w:b/>
          <w:sz w:val="23"/>
          <w:lang w:eastAsia="ko-KR"/>
        </w:rPr>
        <w:t xml:space="preserve"> +1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빛의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공통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자동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보상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경로가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없음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74D60B5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76B9E9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46B04F1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kill/break events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있으나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플레이어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에너지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수급으로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중앙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연결된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확인되지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D74A05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27DE7C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331180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처치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없음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B4C8DA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E38CA0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3AA676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경제와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비용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밸런스가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굴러간다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5CB739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2E2962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9A7649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Battle resource reward listener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공통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서비스로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만들고</w:t>
            </w:r>
            <w:r w:rsidRPr="00641E0D">
              <w:rPr>
                <w:rFonts w:ascii="Consolas" w:hAnsi="Consolas"/>
                <w:sz w:val="17"/>
              </w:rPr>
              <w:t xml:space="preserve"> KillResolved/PartWeakened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단일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이벤트에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연결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471E35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91F17B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8DCA9F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Battle events/resource service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§7</w:t>
            </w:r>
          </w:p>
        </w:tc>
      </w:tr>
    </w:tbl>
    <w:p w14:paraId="302C572E" w14:textId="77777777" w:rsidR="00C01D92" w:rsidRPr="00641E0D" w:rsidRDefault="00C01D92">
      <w:pPr>
        <w:spacing w:after="20"/>
        <w:rPr>
          <w:rFonts w:ascii="Consolas" w:hAnsi="Consolas"/>
        </w:rPr>
      </w:pPr>
    </w:p>
    <w:p w14:paraId="301944DF" w14:textId="77777777" w:rsidR="00C01D92" w:rsidRPr="00641E0D" w:rsidRDefault="004149C8">
      <w:pPr>
        <w:pStyle w:val="21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 xml:space="preserve">2.4 </w:t>
      </w:r>
      <w:r w:rsidRPr="00641E0D">
        <w:rPr>
          <w:rFonts w:ascii="맑은 고딕" w:eastAsia="맑은 고딕" w:hAnsi="맑은 고딕" w:cs="맑은 고딕" w:hint="eastAsia"/>
          <w:lang w:eastAsia="ko-KR"/>
        </w:rPr>
        <w:t>기세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발악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고조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위세</w:t>
      </w:r>
    </w:p>
    <w:p w14:paraId="5473EB96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C-19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발악의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결투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푸시가</w:t>
      </w:r>
      <w:r w:rsidRPr="00641E0D">
        <w:rPr>
          <w:rFonts w:ascii="Consolas" w:hAnsi="Consolas"/>
          <w:b/>
          <w:sz w:val="23"/>
          <w:lang w:eastAsia="ko-KR"/>
        </w:rPr>
        <w:t xml:space="preserve"> 40→80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으로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배가되지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22C5F3F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E21CBC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7192AB6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LastStandHitShiftMultiplier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일반</w:t>
            </w:r>
            <w:r w:rsidRPr="00641E0D">
              <w:rPr>
                <w:rFonts w:ascii="Consolas" w:hAnsi="Consolas"/>
                <w:sz w:val="17"/>
              </w:rPr>
              <w:t xml:space="preserve"> HitShift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직접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반영되고</w:t>
            </w:r>
            <w:r w:rsidRPr="00641E0D">
              <w:rPr>
                <w:rFonts w:ascii="Consolas" w:hAnsi="Consolas"/>
                <w:sz w:val="17"/>
              </w:rPr>
              <w:t xml:space="preserve"> DuelExchangeTotalShift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그대로</w:t>
            </w:r>
            <w:r w:rsidRPr="00641E0D">
              <w:rPr>
                <w:rFonts w:ascii="Consolas" w:hAnsi="Consolas"/>
                <w:sz w:val="17"/>
              </w:rPr>
              <w:t xml:space="preserve"> 40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인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경로가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있다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7B87041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F2D467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26F40C4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짓눌림이면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40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80.</w:t>
            </w:r>
          </w:p>
        </w:tc>
      </w:tr>
      <w:tr w:rsidR="00C01D92" w:rsidRPr="00641E0D" w14:paraId="22CC29E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5B49E1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7D222AA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발악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역전하는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핵심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레버가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절반만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59E84A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D6F807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9A04C5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Momentum shift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계산을</w:t>
            </w:r>
            <w:r w:rsidRPr="00641E0D">
              <w:rPr>
                <w:rFonts w:ascii="Consolas" w:hAnsi="Consolas"/>
                <w:sz w:val="17"/>
              </w:rPr>
              <w:t xml:space="preserve"> baseShift(20/40)×lastStandMultiplier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통일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29F3EBA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D53874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5878B63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BattleRuleSettings.Momentum / momentum shift code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§5.4</w:t>
            </w:r>
          </w:p>
        </w:tc>
      </w:tr>
    </w:tbl>
    <w:p w14:paraId="0DA4F117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BC1BD66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C-20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히후미가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발악을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치환하지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않고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발악</w:t>
      </w:r>
      <w:r w:rsidRPr="00641E0D">
        <w:rPr>
          <w:rFonts w:ascii="Consolas" w:hAnsi="Consolas"/>
          <w:b/>
          <w:sz w:val="23"/>
          <w:lang w:eastAsia="ko-KR"/>
        </w:rPr>
        <w:t xml:space="preserve"> +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피해반감을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동시에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받음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7434E5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28BB4D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4A489B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발악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켜진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히후미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메커닉의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짓눌림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피해반감도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별도로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22164D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C21A0A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11BCA0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히후미는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발악을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1/2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패시브로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치환한다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B90F9E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625D20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23F7916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짓눌림에서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2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피해반감이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동시에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적용되면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의도보다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강하다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4D72FB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3CFC73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451A811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ICharacterLastStandPolicy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같은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치환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포인트를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두어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히후미는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공통</w:t>
            </w:r>
            <w:r w:rsidRPr="00641E0D">
              <w:rPr>
                <w:rFonts w:ascii="Consolas" w:hAnsi="Consolas"/>
                <w:sz w:val="17"/>
              </w:rPr>
              <w:t xml:space="preserve"> push multiplier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비활성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11B55B3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E4E499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C69CB9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Momentum + HifumiMechanic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§5.4, §19.4</w:t>
            </w:r>
          </w:p>
        </w:tc>
      </w:tr>
    </w:tbl>
    <w:p w14:paraId="75793F9E" w14:textId="77777777" w:rsidR="00C01D92" w:rsidRPr="00641E0D" w:rsidRDefault="00C01D92">
      <w:pPr>
        <w:spacing w:after="20"/>
        <w:rPr>
          <w:rFonts w:ascii="Consolas" w:hAnsi="Consolas"/>
        </w:rPr>
      </w:pPr>
    </w:p>
    <w:p w14:paraId="478A8D27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C-21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히후미의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열세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짓눌림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고조</w:t>
      </w:r>
      <w:r w:rsidRPr="00641E0D">
        <w:rPr>
          <w:rFonts w:ascii="Consolas" w:hAnsi="Consolas"/>
          <w:b/>
          <w:sz w:val="23"/>
          <w:lang w:eastAsia="ko-KR"/>
        </w:rPr>
        <w:t xml:space="preserve"> +3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구현에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연결되지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3A585F2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955FBA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2A3A0B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FervorRuleSettings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열세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짓눌림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0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히후미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특례를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실제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gain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계산에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연결한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부족하다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086032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B47EFA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1C1BD3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히후미는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열세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짓눌림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종료에도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+3.</w:t>
            </w:r>
          </w:p>
        </w:tc>
      </w:tr>
      <w:tr w:rsidR="00C01D92" w:rsidRPr="00641E0D" w14:paraId="00EAD81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0341D9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1A60716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패시브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절반이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48FF0E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C704D6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B5770D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Fervor gain hook/character modifier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추가해</w:t>
            </w:r>
            <w:r w:rsidRPr="00641E0D">
              <w:rPr>
                <w:rFonts w:ascii="Consolas" w:hAnsi="Consolas"/>
                <w:sz w:val="17"/>
              </w:rPr>
              <w:t xml:space="preserve"> Hifumi +3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최종</w:t>
            </w:r>
            <w:r w:rsidRPr="00641E0D">
              <w:rPr>
                <w:rFonts w:ascii="Consolas" w:hAnsi="Consolas"/>
                <w:sz w:val="17"/>
              </w:rPr>
              <w:t xml:space="preserve"> gain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반영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3549FF9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1195B6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14D472E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FervorManager/Hifumi passive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§5.3, §19.4</w:t>
            </w:r>
          </w:p>
        </w:tc>
      </w:tr>
    </w:tbl>
    <w:p w14:paraId="72DFD3C4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FCC0D14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C-22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위세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충전이</w:t>
      </w:r>
      <w:r w:rsidRPr="00641E0D">
        <w:rPr>
          <w:rFonts w:ascii="Consolas" w:hAnsi="Consolas"/>
          <w:b/>
          <w:sz w:val="23"/>
          <w:lang w:eastAsia="ko-KR"/>
        </w:rPr>
        <w:t xml:space="preserve"> +5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교환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참가자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방식으로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남아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576A7DA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21E69F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3D32CC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Prestige charging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참가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충전이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A32F62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B64417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02F85F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다수결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+2,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처치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+5.</w:t>
            </w:r>
          </w:p>
        </w:tc>
      </w:tr>
      <w:tr w:rsidR="00C01D92" w:rsidRPr="00641E0D" w14:paraId="3C702BA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019EA1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D366FE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주기와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동경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증강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91AD79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646FEE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5CAECDD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PrestigeChargeService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이벤트별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명시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가산으로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재작성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C-07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필요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E13FCE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5CCAD3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281D10A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Prestige manager/rules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§9.1</w:t>
            </w:r>
          </w:p>
        </w:tc>
      </w:tr>
    </w:tbl>
    <w:p w14:paraId="5FDA12E4" w14:textId="77777777" w:rsidR="00C01D92" w:rsidRPr="00641E0D" w:rsidRDefault="00C01D92">
      <w:pPr>
        <w:spacing w:after="20"/>
        <w:rPr>
          <w:rFonts w:ascii="Consolas" w:hAnsi="Consolas"/>
        </w:rPr>
      </w:pPr>
    </w:p>
    <w:p w14:paraId="4C13A119" w14:textId="77777777" w:rsidR="00C01D92" w:rsidRPr="00641E0D" w:rsidRDefault="004149C8">
      <w:pPr>
        <w:pStyle w:val="21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 xml:space="preserve">2.5 </w:t>
      </w:r>
      <w:r w:rsidRPr="00641E0D">
        <w:rPr>
          <w:rFonts w:ascii="맑은 고딕" w:eastAsia="맑은 고딕" w:hAnsi="맑은 고딕" w:cs="맑은 고딕" w:hint="eastAsia"/>
          <w:lang w:eastAsia="ko-KR"/>
        </w:rPr>
        <w:t>데미지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방어도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흐트러짐</w:t>
      </w:r>
      <w:r w:rsidRPr="00641E0D">
        <w:rPr>
          <w:rFonts w:ascii="Consolas" w:hAnsi="Consolas"/>
          <w:lang w:eastAsia="ko-KR"/>
        </w:rPr>
        <w:t xml:space="preserve"> · </w:t>
      </w:r>
      <w:r w:rsidRPr="00641E0D">
        <w:rPr>
          <w:rFonts w:ascii="맑은 고딕" w:eastAsia="맑은 고딕" w:hAnsi="맑은 고딕" w:cs="맑은 고딕" w:hint="eastAsia"/>
          <w:lang w:eastAsia="ko-KR"/>
        </w:rPr>
        <w:t>상태</w:t>
      </w:r>
    </w:p>
    <w:p w14:paraId="281827FB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C-23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방어도가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매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삭제됨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2C218A1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1C2913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04AAED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RuntimeStatus/currentBlock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이</w:t>
            </w:r>
            <w:r w:rsidRPr="00641E0D">
              <w:rPr>
                <w:rFonts w:ascii="Consolas" w:hAnsi="Consolas"/>
                <w:sz w:val="17"/>
              </w:rPr>
              <w:t xml:space="preserve"> TurnEnd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초기화되는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구식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방어도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모델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7A21D18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DBAE84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266E8CF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방어도는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내내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누적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종료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초기화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EF7876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E6F983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1A30033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빌드와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신의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증강의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축이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성립하지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CBC50B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91360E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7784A0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turn reset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block clear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제거</w:t>
            </w:r>
            <w:r w:rsidRPr="00641E0D">
              <w:rPr>
                <w:rFonts w:ascii="Consolas" w:hAnsi="Consolas"/>
                <w:sz w:val="17"/>
              </w:rPr>
              <w:t>. Battle start/end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초기화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101F61B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F7197C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3D9A86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RuntimeStatus/turn cleanup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§10.3</w:t>
            </w:r>
          </w:p>
        </w:tc>
      </w:tr>
    </w:tbl>
    <w:p w14:paraId="1EF3CC6C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9F60E26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C-24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웅크리기가</w:t>
      </w:r>
      <w:r w:rsidRPr="00641E0D">
        <w:rPr>
          <w:rFonts w:ascii="Consolas" w:hAnsi="Consolas"/>
          <w:b/>
          <w:sz w:val="23"/>
          <w:lang w:eastAsia="ko-KR"/>
        </w:rPr>
        <w:t xml:space="preserve"> +12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아니라</w:t>
      </w:r>
      <w:r w:rsidRPr="00641E0D">
        <w:rPr>
          <w:rFonts w:ascii="Consolas" w:hAnsi="Consolas"/>
          <w:b/>
          <w:sz w:val="23"/>
          <w:lang w:eastAsia="ko-KR"/>
        </w:rPr>
        <w:t xml:space="preserve"> 12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덮어씀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5663EEE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F89832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19791D4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올라프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메커닉에서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currentBlock = 12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형태가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확인된다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B0D67D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2D1C94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5524423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웅크리기</w:t>
            </w:r>
            <w:r w:rsidRPr="00641E0D">
              <w:rPr>
                <w:rFonts w:ascii="Consolas" w:hAnsi="Consolas"/>
                <w:sz w:val="17"/>
              </w:rPr>
              <w:t xml:space="preserve">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방어도</w:t>
            </w:r>
            <w:r w:rsidRPr="00641E0D">
              <w:rPr>
                <w:rFonts w:ascii="Consolas" w:hAnsi="Consolas"/>
                <w:sz w:val="17"/>
              </w:rPr>
              <w:t xml:space="preserve"> +12.</w:t>
            </w:r>
          </w:p>
        </w:tc>
      </w:tr>
      <w:tr w:rsidR="00C01D92" w:rsidRPr="00641E0D" w14:paraId="75AE0D4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C55627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72B06F6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누적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방어도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충돌한다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8935FC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140D87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FBD9F4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AddBlock(12) API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교체하고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방어도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지급을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API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통일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77EDE4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8CDFCA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161943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OlafMadnessMechanic ExecuteSkill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§8, §10.3</w:t>
            </w:r>
          </w:p>
        </w:tc>
      </w:tr>
    </w:tbl>
    <w:p w14:paraId="69218EAC" w14:textId="77777777" w:rsidR="00C01D92" w:rsidRPr="00641E0D" w:rsidRDefault="00C01D92">
      <w:pPr>
        <w:spacing w:after="20"/>
        <w:rPr>
          <w:rFonts w:ascii="Consolas" w:hAnsi="Consolas"/>
        </w:rPr>
      </w:pPr>
    </w:p>
    <w:p w14:paraId="476B50A0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C-25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최소</w:t>
      </w:r>
      <w:r w:rsidRPr="00641E0D">
        <w:rPr>
          <w:rFonts w:ascii="Consolas" w:hAnsi="Consolas"/>
          <w:b/>
          <w:sz w:val="23"/>
          <w:lang w:eastAsia="ko-KR"/>
        </w:rPr>
        <w:t xml:space="preserve"> 1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보장이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타깃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보정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뒤에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다시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적용되지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2DC11A6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B00D26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995AAA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damage stage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min1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캐릭터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감산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반감이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들어가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0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순서가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0013C9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41E57F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7B21F00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곱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버림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 →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방어도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EE77E1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A7D573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258809A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0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교환이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생겨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이벤트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의미가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갈린다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27ED6C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1DC650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F1CE4B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DamagePipeline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최종</w:t>
            </w:r>
            <w:r w:rsidRPr="00641E0D">
              <w:rPr>
                <w:rFonts w:ascii="Consolas" w:hAnsi="Consolas"/>
                <w:sz w:val="17"/>
              </w:rPr>
              <w:t xml:space="preserve"> pre-block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단계에서</w:t>
            </w:r>
            <w:r w:rsidRPr="00641E0D">
              <w:rPr>
                <w:rFonts w:ascii="Consolas" w:hAnsi="Consolas"/>
                <w:sz w:val="17"/>
              </w:rPr>
              <w:t xml:space="preserve"> ClampMin(1)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단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한번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보장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2D38888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703A1F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116A11C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DamagePipeline stages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§10.2</w:t>
            </w:r>
          </w:p>
        </w:tc>
      </w:tr>
    </w:tbl>
    <w:p w14:paraId="6CD9CA2D" w14:textId="77777777" w:rsidR="00C01D92" w:rsidRPr="00641E0D" w:rsidRDefault="00C01D92">
      <w:pPr>
        <w:spacing w:after="20"/>
        <w:rPr>
          <w:rFonts w:ascii="Consolas" w:hAnsi="Consolas"/>
        </w:rPr>
      </w:pPr>
    </w:p>
    <w:p w14:paraId="7A2E1036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C-26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같은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교환에서</w:t>
      </w:r>
      <w:r w:rsidRPr="00641E0D">
        <w:rPr>
          <w:rFonts w:ascii="Consolas" w:hAnsi="Consolas"/>
          <w:b/>
          <w:sz w:val="23"/>
          <w:lang w:eastAsia="ko-KR"/>
        </w:rPr>
        <w:t xml:space="preserve"> HP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흐트러짐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피해보다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먼저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확정됨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520603E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430EF2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7453E85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resolution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HP damage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와</w:t>
            </w:r>
            <w:r w:rsidRPr="00641E0D">
              <w:rPr>
                <w:rFonts w:ascii="Consolas" w:hAnsi="Consolas"/>
                <w:sz w:val="17"/>
              </w:rPr>
              <w:t xml:space="preserve"> stagger damage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호출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순서가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다르다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9633E9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BD0F07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29A5D18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먼저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흐트러짐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창이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열리면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이어지는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창의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×2 override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받을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순서로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읽힌다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907649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F661DC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1B91F24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창이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체력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배율이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달라질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D4CC4C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BAB629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8F2950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D-09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창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시점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결정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  <w:r w:rsidRPr="00641E0D">
              <w:rPr>
                <w:rFonts w:ascii="Consolas" w:hAnsi="Consolas"/>
                <w:sz w:val="17"/>
              </w:rPr>
              <w:t xml:space="preserve"> damage packet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641E0D">
              <w:rPr>
                <w:rFonts w:ascii="Consolas" w:hAnsi="Consolas"/>
                <w:sz w:val="17"/>
              </w:rPr>
              <w:t xml:space="preserve"> stagger→window transition→HP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순서를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일관되게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처리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7DCBF11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526C55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0B6D5E6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Action/Clash damage order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§10.2</w:t>
            </w:r>
          </w:p>
        </w:tc>
      </w:tr>
    </w:tbl>
    <w:p w14:paraId="13ED8888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A9B764A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C-27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힘</w:t>
      </w:r>
      <w:r w:rsidRPr="00641E0D">
        <w:rPr>
          <w:rFonts w:ascii="Consolas" w:hAnsi="Consolas"/>
          <w:b/>
          <w:sz w:val="23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쇠약이</w:t>
      </w:r>
      <w:r w:rsidRPr="00641E0D">
        <w:rPr>
          <w:rFonts w:ascii="Consolas" w:hAnsi="Consolas"/>
          <w:b/>
          <w:sz w:val="23"/>
          <w:lang w:eastAsia="ko-KR"/>
        </w:rPr>
        <w:t xml:space="preserve"> Attack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굴림에만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적용</w:t>
      </w:r>
      <w:r w:rsidRPr="00641E0D">
        <w:rPr>
          <w:rFonts w:ascii="Consolas" w:hAnsi="Consolas"/>
          <w:b/>
          <w:sz w:val="23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견고</w:t>
      </w:r>
      <w:r w:rsidRPr="00641E0D">
        <w:rPr>
          <w:rFonts w:ascii="Consolas" w:hAnsi="Consolas"/>
          <w:b/>
          <w:sz w:val="23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무장해제는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여전히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활성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38D1AA2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915C72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33860DF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Attack/Stagger roll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구분을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기준으로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공격용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수비용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나뉜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구현이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4C1CCB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E7A28B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F798A7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힘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쇠약은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모든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견고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무장해제는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RED/BLUE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재정의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대기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3D8353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9D7B8B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3D6005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BLUE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힘이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먹고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폐기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계속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전투에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개입한다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0458A0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87D70F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F64921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SkillColor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전환과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함께</w:t>
            </w:r>
            <w:r w:rsidRPr="00641E0D">
              <w:rPr>
                <w:rFonts w:ascii="Consolas" w:hAnsi="Consolas"/>
                <w:sz w:val="17"/>
              </w:rPr>
              <w:t xml:space="preserve"> power modifier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축을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통합하고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견고</w:t>
            </w:r>
            <w:r w:rsidRPr="00641E0D">
              <w:rPr>
                <w:rFonts w:ascii="Consolas" w:hAnsi="Consolas"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무장해제는</w:t>
            </w:r>
            <w:r w:rsidRPr="00641E0D">
              <w:rPr>
                <w:rFonts w:ascii="Consolas" w:hAnsi="Consolas"/>
                <w:sz w:val="17"/>
              </w:rPr>
              <w:t xml:space="preserve"> disabled/data-only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보류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006386A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6CDB45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0C8C60A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Status roll modifiers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§11.2</w:t>
            </w:r>
          </w:p>
        </w:tc>
      </w:tr>
    </w:tbl>
    <w:p w14:paraId="0530CAA6" w14:textId="77777777" w:rsidR="00C01D92" w:rsidRPr="00641E0D" w:rsidRDefault="00C01D92">
      <w:pPr>
        <w:spacing w:after="20"/>
        <w:rPr>
          <w:rFonts w:ascii="Consolas" w:hAnsi="Consolas"/>
        </w:rPr>
      </w:pPr>
    </w:p>
    <w:p w14:paraId="3BDAF4F5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C-28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재생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고통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열기의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지속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모델이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정본과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다름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12C4F6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9F43B1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98CFF57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지속시간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영구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플래그가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카드별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의미로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섞여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4F0B24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BEDD42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DF040C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재생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고통은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스택</w:t>
            </w:r>
            <w:r w:rsidRPr="00641E0D">
              <w:rPr>
                <w:rFonts w:ascii="Consolas" w:hAnsi="Consolas"/>
                <w:sz w:val="17"/>
                <w:lang w:eastAsia="ko-KR"/>
              </w:rPr>
              <w:t>=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열기는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크기형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14FBF0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0F4D3B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B6A8A7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지속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재부여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tick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횟수가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문서와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4A6708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B60D67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7D10B2C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StatusLifetime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모델을</w:t>
            </w:r>
            <w:r w:rsidRPr="00641E0D">
              <w:rPr>
                <w:rFonts w:ascii="Consolas" w:hAnsi="Consolas"/>
                <w:sz w:val="17"/>
              </w:rPr>
              <w:t xml:space="preserve"> MagnitudeTurn/DurationTurn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명시적으로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분리하고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재부여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정책을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공통화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33A8F6E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038B45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1A6BC67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StatusEffect classes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§11</w:t>
            </w:r>
          </w:p>
        </w:tc>
      </w:tr>
    </w:tbl>
    <w:p w14:paraId="7413FA6C" w14:textId="77777777" w:rsidR="00C01D92" w:rsidRPr="00641E0D" w:rsidRDefault="00C01D92">
      <w:pPr>
        <w:spacing w:after="20"/>
        <w:rPr>
          <w:rFonts w:ascii="Consolas" w:hAnsi="Consolas"/>
        </w:rPr>
      </w:pPr>
    </w:p>
    <w:p w14:paraId="3D7AE7BD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C-29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공용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신속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상태가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정본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구조로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존재하지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않음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26C44D3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F1903B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DB07D5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속도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보정은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modifier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위주이며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Swift status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동일한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2AA211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3D3FBA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669C4A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신속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속도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최댓값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+N.</w:t>
            </w:r>
          </w:p>
        </w:tc>
      </w:tr>
      <w:tr w:rsidR="00C01D92" w:rsidRPr="00641E0D" w14:paraId="0CBFD44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3C47B2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53B61E9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증강과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향후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참조할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78D131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63F90B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F9EBB8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SwiftStatus + next-turn speed max modifier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추가하고</w:t>
            </w:r>
            <w:r w:rsidRPr="00641E0D">
              <w:rPr>
                <w:rFonts w:ascii="Consolas" w:hAnsi="Consolas"/>
                <w:sz w:val="17"/>
              </w:rPr>
              <w:t xml:space="preserve"> UI/tooltip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등록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4FC0782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A224C8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60DE6B1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Status registry/speed roll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§11.2, §14</w:t>
            </w:r>
          </w:p>
        </w:tc>
      </w:tr>
    </w:tbl>
    <w:p w14:paraId="25CF301D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875933E" w14:textId="77777777" w:rsidR="00C01D92" w:rsidRPr="00641E0D" w:rsidRDefault="004149C8">
      <w:pPr>
        <w:pStyle w:val="21"/>
        <w:rPr>
          <w:rFonts w:ascii="Consolas" w:hAnsi="Consolas"/>
        </w:rPr>
      </w:pPr>
      <w:r w:rsidRPr="00641E0D">
        <w:rPr>
          <w:rFonts w:ascii="Consolas" w:hAnsi="Consolas"/>
        </w:rPr>
        <w:t xml:space="preserve">2.6 </w:t>
      </w:r>
      <w:r w:rsidRPr="00641E0D">
        <w:rPr>
          <w:rFonts w:ascii="맑은 고딕" w:eastAsia="맑은 고딕" w:hAnsi="맑은 고딕" w:cs="맑은 고딕" w:hint="eastAsia"/>
        </w:rPr>
        <w:t>적</w:t>
      </w:r>
      <w:r w:rsidRPr="00641E0D">
        <w:rPr>
          <w:rFonts w:ascii="Consolas" w:hAnsi="Consolas"/>
        </w:rPr>
        <w:t xml:space="preserve"> · </w:t>
      </w:r>
      <w:r w:rsidRPr="00641E0D">
        <w:rPr>
          <w:rFonts w:ascii="맑은 고딕" w:eastAsia="맑은 고딕" w:hAnsi="맑은 고딕" w:cs="맑은 고딕" w:hint="eastAsia"/>
        </w:rPr>
        <w:t>진행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콘텐츠</w:t>
      </w:r>
    </w:p>
    <w:p w14:paraId="719E68AB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C-30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엘리트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엔진이</w:t>
      </w:r>
      <w:r w:rsidRPr="00641E0D">
        <w:rPr>
          <w:rFonts w:ascii="Consolas" w:hAnsi="Consolas"/>
          <w:b/>
          <w:sz w:val="23"/>
          <w:lang w:eastAsia="ko-KR"/>
        </w:rPr>
        <w:t xml:space="preserve"> 4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부위만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생성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2DCB6E6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5225C5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723D1E9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Character/elite authoring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플레이어와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동일한</w:t>
            </w:r>
            <w:r w:rsidRPr="00641E0D">
              <w:rPr>
                <w:rFonts w:ascii="Consolas" w:hAnsi="Consolas"/>
                <w:sz w:val="17"/>
              </w:rPr>
              <w:t xml:space="preserve"> 4 PartType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중심이다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181581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05766D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6410545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§12.4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엘리트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AF49C1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A1E32B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38B883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전략이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데이터에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담기지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3FEB27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515D5F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1BEE90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D-06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번째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타입을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확정한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BodyPart collection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target UI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리스트로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일반화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A6C0E5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D127CC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094941C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Enemy authoring/PartType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§12.4</w:t>
            </w:r>
          </w:p>
        </w:tc>
      </w:tr>
    </w:tbl>
    <w:p w14:paraId="7E6FAE51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D7F63E5" w14:textId="77777777" w:rsidR="00C01D92" w:rsidRPr="00641E0D" w:rsidRDefault="004149C8">
      <w:pPr>
        <w:spacing w:before="160" w:after="60"/>
        <w:rPr>
          <w:rFonts w:ascii="Consolas" w:hAnsi="Consolas"/>
        </w:rPr>
      </w:pPr>
      <w:r w:rsidRPr="00641E0D">
        <w:rPr>
          <w:rFonts w:ascii="Consolas" w:hAnsi="Consolas"/>
          <w:b/>
          <w:sz w:val="23"/>
        </w:rPr>
        <w:t xml:space="preserve">C-31  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일반</w:t>
      </w:r>
      <w:r w:rsidRPr="00641E0D">
        <w:rPr>
          <w:rFonts w:ascii="Consolas" w:hAnsi="Consolas"/>
          <w:b/>
          <w:sz w:val="23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몹</w:t>
      </w:r>
      <w:r w:rsidRPr="00641E0D">
        <w:rPr>
          <w:rFonts w:ascii="Consolas" w:hAnsi="Consolas"/>
          <w:b/>
          <w:sz w:val="23"/>
        </w:rPr>
        <w:t xml:space="preserve"> RNG 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기준</w:t>
      </w:r>
      <w:r w:rsidRPr="00641E0D">
        <w:rPr>
          <w:rFonts w:ascii="Consolas" w:hAnsi="Consolas"/>
          <w:b/>
          <w:sz w:val="23"/>
        </w:rPr>
        <w:t xml:space="preserve"> 1~8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이</w:t>
      </w:r>
      <w:r w:rsidRPr="00641E0D">
        <w:rPr>
          <w:rFonts w:ascii="Consolas" w:hAnsi="Consolas"/>
          <w:b/>
          <w:sz w:val="23"/>
        </w:rPr>
        <w:t xml:space="preserve"> Core Data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와</w:t>
      </w:r>
      <w:r w:rsidRPr="00641E0D">
        <w:rPr>
          <w:rFonts w:ascii="Consolas" w:hAnsi="Consolas"/>
          <w:b/>
          <w:sz w:val="23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</w:rPr>
        <w:t>다름</w:t>
      </w:r>
      <w:r w:rsidRPr="00641E0D">
        <w:rPr>
          <w:rFonts w:ascii="Consolas" w:hAnsi="Consolas"/>
          <w:b/>
          <w:sz w:val="23"/>
        </w:rPr>
        <w:t xml:space="preserve">   </w:t>
      </w:r>
      <w:r w:rsidRPr="00641E0D">
        <w:rPr>
          <w:rFonts w:ascii="Consolas" w:hAnsi="Consolas"/>
          <w:b/>
          <w:color w:val="2980B9"/>
          <w:sz w:val="18"/>
        </w:rPr>
        <w:t>P2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739AF8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B28157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BCB744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일부</w:t>
            </w:r>
            <w:r w:rsidRPr="00641E0D">
              <w:rPr>
                <w:rFonts w:ascii="Consolas" w:hAnsi="Consolas"/>
                <w:sz w:val="17"/>
              </w:rPr>
              <w:t xml:space="preserve"> enemy skill/core data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의</w:t>
            </w:r>
            <w:r w:rsidRPr="00641E0D">
              <w:rPr>
                <w:rFonts w:ascii="Consolas" w:hAnsi="Consolas"/>
                <w:sz w:val="17"/>
              </w:rPr>
              <w:t xml:space="preserve"> roll range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새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공통</w:t>
            </w:r>
            <w:r w:rsidRPr="00641E0D">
              <w:rPr>
                <w:rFonts w:ascii="Consolas" w:hAnsi="Consolas"/>
                <w:sz w:val="17"/>
              </w:rPr>
              <w:t xml:space="preserve"> 1~8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균등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기준과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다르게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남아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있다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40D56E2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B0F83B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3D3BF93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RNG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소스는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균등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1~8.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엘리트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보스만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예외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허용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ED01D6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6EEC11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2071F4F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잡몹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기준선과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어긋난다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CD6793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10582B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6B746F1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일반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몹</w:t>
            </w:r>
            <w:r w:rsidRPr="00641E0D">
              <w:rPr>
                <w:rFonts w:ascii="Consolas" w:hAnsi="Consolas"/>
                <w:sz w:val="17"/>
              </w:rPr>
              <w:t xml:space="preserve"> SkillDefinition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공통</w:t>
            </w:r>
            <w:r w:rsidRPr="00641E0D">
              <w:rPr>
                <w:rFonts w:ascii="Consolas" w:hAnsi="Consolas"/>
                <w:sz w:val="17"/>
              </w:rPr>
              <w:t xml:space="preserve"> EnemyDiceResolver 1~8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마이그레이션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28D370B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AF4B46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18B9BEA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Core Data enemy skills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§4.4, §12.1</w:t>
            </w:r>
          </w:p>
        </w:tc>
      </w:tr>
    </w:tbl>
    <w:p w14:paraId="52982633" w14:textId="77777777" w:rsidR="00C01D92" w:rsidRPr="00641E0D" w:rsidRDefault="00C01D92">
      <w:pPr>
        <w:spacing w:after="20"/>
        <w:rPr>
          <w:rFonts w:ascii="Consolas" w:hAnsi="Consolas"/>
        </w:rPr>
      </w:pPr>
    </w:p>
    <w:p w14:paraId="31FE46D3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C-32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감정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증강</w:t>
      </w:r>
      <w:r w:rsidRPr="00641E0D">
        <w:rPr>
          <w:rFonts w:ascii="Consolas" w:hAnsi="Consolas"/>
          <w:b/>
          <w:sz w:val="23"/>
          <w:lang w:eastAsia="ko-KR"/>
        </w:rPr>
        <w:t xml:space="preserve"> Core Data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가</w:t>
      </w:r>
      <w:r w:rsidRPr="00641E0D">
        <w:rPr>
          <w:rFonts w:ascii="Consolas" w:hAnsi="Consolas"/>
          <w:b/>
          <w:sz w:val="23"/>
          <w:lang w:eastAsia="ko-KR"/>
        </w:rPr>
        <w:t xml:space="preserve"> 7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감정</w:t>
      </w:r>
      <w:r w:rsidRPr="00641E0D">
        <w:rPr>
          <w:rFonts w:ascii="Consolas" w:hAnsi="Consolas"/>
          <w:b/>
          <w:sz w:val="23"/>
          <w:lang w:eastAsia="ko-KR"/>
        </w:rPr>
        <w:t>×9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장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정본보다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훨씬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적음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2980B9"/>
          <w:sz w:val="18"/>
          <w:lang w:eastAsia="ko-KR"/>
        </w:rPr>
        <w:t>P2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6138FA6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2EFCD6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44A74CC5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Core Data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기존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프로토타입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증강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세트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63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AFC4E6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1EC4F2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1A4D140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7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×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티어별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3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= 63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9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풀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6476F9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C59A50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61DF4D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열광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레벨업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UX/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선택풀이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콘텐츠와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EDA2FD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D91D61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5ED00EF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공통</w:t>
            </w:r>
            <w:r w:rsidRPr="00641E0D">
              <w:rPr>
                <w:rFonts w:ascii="Consolas" w:hAnsi="Consolas"/>
                <w:sz w:val="17"/>
              </w:rPr>
              <w:t xml:space="preserve"> augment runtime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최대한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재사용하고</w:t>
            </w:r>
            <w:r w:rsidRPr="00641E0D">
              <w:rPr>
                <w:rFonts w:ascii="Consolas" w:hAnsi="Consolas"/>
                <w:sz w:val="17"/>
              </w:rPr>
              <w:t xml:space="preserve"> 63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장</w:t>
            </w:r>
            <w:r w:rsidRPr="00641E0D">
              <w:rPr>
                <w:rFonts w:ascii="Consolas" w:hAnsi="Consolas"/>
                <w:sz w:val="17"/>
              </w:rPr>
              <w:t xml:space="preserve"> data asset + emotion grouping + deterministic tier offer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이관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01777B9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36ACB8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30E2A3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Core Data emotion assets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§14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감정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증강</w:t>
            </w:r>
          </w:p>
        </w:tc>
      </w:tr>
    </w:tbl>
    <w:p w14:paraId="5FCC4B02" w14:textId="77777777" w:rsidR="00C01D92" w:rsidRPr="00641E0D" w:rsidRDefault="00C01D92">
      <w:pPr>
        <w:spacing w:after="20"/>
        <w:rPr>
          <w:rFonts w:ascii="Consolas" w:hAnsi="Consolas"/>
        </w:rPr>
      </w:pPr>
    </w:p>
    <w:p w14:paraId="3B6663B2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C-33  Run Item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런타임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골격은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있으나</w:t>
      </w:r>
      <w:r w:rsidRPr="00641E0D">
        <w:rPr>
          <w:rFonts w:ascii="Consolas" w:hAnsi="Consolas"/>
          <w:b/>
          <w:sz w:val="23"/>
          <w:lang w:eastAsia="ko-KR"/>
        </w:rPr>
        <w:t xml:space="preserve"> Core Data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아이템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카탈로그가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비어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2980B9"/>
          <w:sz w:val="18"/>
          <w:lang w:eastAsia="ko-KR"/>
        </w:rPr>
        <w:t>P2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6AAF3A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20B6C0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B3CCDA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CharacterItem/RunItem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관련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런타임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골격은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있으나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30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직업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10×3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카탈로그는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데이터에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BC4FC3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75177E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B70A70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티어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가격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획득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경로까지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정의된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아이템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층을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요구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D7563A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F0D35D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08D7E4E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시스템은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있으나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콘텐츠가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연결되지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1A5371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B7D19E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957355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코어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패치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  <w:r w:rsidRPr="00641E0D">
              <w:rPr>
                <w:rFonts w:ascii="Consolas" w:hAnsi="Consolas"/>
                <w:sz w:val="17"/>
              </w:rPr>
              <w:t xml:space="preserve"> item data schema/rarity/shop pool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정본에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맞춰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채움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C803F3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A3E94C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DDEEEE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Item runtime/Core Data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§16</w:t>
            </w:r>
          </w:p>
        </w:tc>
      </w:tr>
    </w:tbl>
    <w:p w14:paraId="0F0590B9" w14:textId="77777777" w:rsidR="00C01D92" w:rsidRPr="00641E0D" w:rsidRDefault="00C01D92">
      <w:pPr>
        <w:spacing w:after="20"/>
        <w:rPr>
          <w:rFonts w:ascii="Consolas" w:hAnsi="Consolas"/>
        </w:rPr>
      </w:pPr>
    </w:p>
    <w:p w14:paraId="638DD329" w14:textId="77777777" w:rsidR="00C01D92" w:rsidRPr="00641E0D" w:rsidRDefault="004149C8">
      <w:pPr>
        <w:pStyle w:val="1"/>
        <w:rPr>
          <w:rFonts w:ascii="Consolas" w:hAnsi="Consolas"/>
        </w:rPr>
      </w:pPr>
      <w:r w:rsidRPr="00641E0D">
        <w:rPr>
          <w:rFonts w:ascii="Consolas" w:hAnsi="Consolas"/>
        </w:rPr>
        <w:t xml:space="preserve">3. </w:t>
      </w:r>
      <w:r w:rsidRPr="00641E0D">
        <w:rPr>
          <w:rFonts w:ascii="맑은 고딕" w:eastAsia="맑은 고딕" w:hAnsi="맑은 고딕" w:cs="맑은 고딕" w:hint="eastAsia"/>
        </w:rPr>
        <w:t>캐릭터별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차이</w:t>
      </w:r>
    </w:p>
    <w:p w14:paraId="52EAB073" w14:textId="77777777" w:rsidR="00C01D92" w:rsidRPr="00641E0D" w:rsidRDefault="004149C8">
      <w:pPr>
        <w:pStyle w:val="21"/>
        <w:rPr>
          <w:rFonts w:ascii="Consolas" w:hAnsi="Consolas"/>
        </w:rPr>
      </w:pPr>
      <w:r w:rsidRPr="00641E0D">
        <w:rPr>
          <w:rFonts w:ascii="Consolas" w:hAnsi="Consolas"/>
        </w:rPr>
        <w:t xml:space="preserve">3.1 </w:t>
      </w:r>
      <w:r w:rsidRPr="00641E0D">
        <w:rPr>
          <w:rFonts w:ascii="맑은 고딕" w:eastAsia="맑은 고딕" w:hAnsi="맑은 고딕" w:cs="맑은 고딕" w:hint="eastAsia"/>
        </w:rPr>
        <w:t>올라프</w:t>
      </w:r>
    </w:p>
    <w:p w14:paraId="107FFC7A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O-01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광기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상한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단위가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구버전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23EC8EF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9059FD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7D22545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OlafMadnessMechanic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상한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기준이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문서와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RED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승리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출혈량도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0~3/4~7/8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단계에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정확히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맞지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경계가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81661D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534D3A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16A94DB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/XLSX: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8,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광기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4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및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받는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만개</w:t>
            </w:r>
            <w:r w:rsidRPr="00641E0D">
              <w:rPr>
                <w:rFonts w:ascii="Consolas" w:hAnsi="Consolas"/>
                <w:sz w:val="17"/>
                <w:lang w:eastAsia="ko-KR"/>
              </w:rPr>
              <w:t>=8.</w:t>
            </w:r>
          </w:p>
        </w:tc>
      </w:tr>
      <w:tr w:rsidR="00C01D92" w:rsidRPr="00641E0D" w14:paraId="4B87309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DB3FCC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CF4199B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패시브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출혈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조건이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연쇄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영향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0CBBD6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C5EFBA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2E9DCE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Madness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데이터화를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우선하고</w:t>
            </w:r>
            <w:r w:rsidRPr="00641E0D">
              <w:rPr>
                <w:rFonts w:ascii="Consolas" w:hAnsi="Consolas"/>
                <w:sz w:val="17"/>
              </w:rPr>
              <w:t xml:space="preserve"> AddMadness/CurrentStage/PowerModifier/DamageTakenModifier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0~3/4~7/8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기준으로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통일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22ABB48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32E7A4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2914EBE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OlafMadnessMechanic.cs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§17.1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올라프</w:t>
            </w:r>
          </w:p>
        </w:tc>
      </w:tr>
    </w:tbl>
    <w:p w14:paraId="303A3A59" w14:textId="77777777" w:rsidR="00C01D92" w:rsidRPr="00641E0D" w:rsidRDefault="00C01D92">
      <w:pPr>
        <w:spacing w:after="20"/>
        <w:rPr>
          <w:rFonts w:ascii="Consolas" w:hAnsi="Consolas"/>
        </w:rPr>
      </w:pPr>
    </w:p>
    <w:p w14:paraId="44DD39DB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O-02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현재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스킬</w:t>
      </w:r>
      <w:r w:rsidRPr="00641E0D">
        <w:rPr>
          <w:rFonts w:ascii="Consolas" w:hAnsi="Consolas"/>
          <w:b/>
          <w:sz w:val="23"/>
          <w:lang w:eastAsia="ko-KR"/>
        </w:rPr>
        <w:t xml:space="preserve"> Core Data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새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올라프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풀과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거의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다른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세대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2980B9"/>
          <w:sz w:val="18"/>
          <w:lang w:eastAsia="ko-KR"/>
        </w:rPr>
        <w:t>P2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365F201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601520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2BB4138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Design2026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올라프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Core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중심이며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가오잡기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세대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authoring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4A78DE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A5F666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38E858E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XLSX/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16,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18,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8,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3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규모의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풀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F7DEBF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AFAC32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11DCE3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값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패치가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아니라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신규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SkillDefinition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대량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생성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효과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트리거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이관이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필요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CA6A08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CD2AC4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9285DE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C-08/C-10/C-27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코어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트리거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색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생성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GUID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재사용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여부는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이름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역할이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같은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선별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C993DF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F6A78A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32A344F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Core Data Design2026/Olaf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§17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올라프</w:t>
            </w:r>
          </w:p>
        </w:tc>
      </w:tr>
    </w:tbl>
    <w:p w14:paraId="5DEA7009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5D90488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O-03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표준의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파괴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권한이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정본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카드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고유가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아니라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시스템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기세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규칙에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의존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23DF45A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18F812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295B051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올라프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explicit break permission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break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영향을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받는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구조가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5870B1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780130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1765C01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/XLSX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표준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"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권한을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714D58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8C08DC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2E0BD5C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따라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같은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여부가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흔들릴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7AE96D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550C2F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56550BB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SkillDefinition/Effect tag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BreakPermission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을</w:t>
            </w:r>
            <w:r w:rsidRPr="00641E0D">
              <w:rPr>
                <w:rFonts w:ascii="Consolas" w:hAnsi="Consolas"/>
                <w:sz w:val="17"/>
              </w:rPr>
              <w:t xml:space="preserve"> authoring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하고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공통</w:t>
            </w:r>
            <w:r w:rsidRPr="00641E0D">
              <w:rPr>
                <w:rFonts w:ascii="Consolas" w:hAnsi="Consolas"/>
                <w:sz w:val="17"/>
              </w:rPr>
              <w:t xml:space="preserve"> implicit grant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제거</w:t>
            </w:r>
            <w:r w:rsidRPr="00641E0D">
              <w:rPr>
                <w:rFonts w:ascii="Consolas" w:hAnsi="Consolas"/>
                <w:sz w:val="17"/>
              </w:rPr>
              <w:t>(C-14).</w:t>
            </w:r>
          </w:p>
        </w:tc>
      </w:tr>
      <w:tr w:rsidR="00C01D92" w:rsidRPr="00641E0D" w14:paraId="3411FDF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FDC79A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683428E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Olaf skill/mechanic + break permission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올라프</w:t>
            </w:r>
          </w:p>
        </w:tc>
      </w:tr>
    </w:tbl>
    <w:p w14:paraId="31488A41" w14:textId="77777777" w:rsidR="00C01D92" w:rsidRPr="00641E0D" w:rsidRDefault="00C01D92">
      <w:pPr>
        <w:spacing w:after="20"/>
        <w:rPr>
          <w:rFonts w:ascii="Consolas" w:hAnsi="Consolas"/>
        </w:rPr>
      </w:pPr>
    </w:p>
    <w:p w14:paraId="46ECA8D1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O-04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블로토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대신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</w:t>
      </w:r>
      <w:r w:rsidRPr="00641E0D">
        <w:rPr>
          <w:rFonts w:ascii="Consolas" w:hAnsi="Consolas"/>
          <w:b/>
          <w:sz w:val="23"/>
          <w:lang w:eastAsia="ko-KR"/>
        </w:rPr>
        <w:t xml:space="preserve"> '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가오잡기</w:t>
      </w:r>
      <w:r w:rsidRPr="00641E0D">
        <w:rPr>
          <w:rFonts w:ascii="Consolas" w:hAnsi="Consolas"/>
          <w:b/>
          <w:sz w:val="23"/>
          <w:lang w:eastAsia="ko-KR"/>
        </w:rPr>
        <w:t xml:space="preserve">/ShowOff'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메커닉이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남아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81DEDDB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015458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4B18F939" w14:textId="77777777" w:rsidR="00C01D92" w:rsidRPr="00C46544" w:rsidRDefault="004149C8">
            <w:pPr>
              <w:spacing w:after="30"/>
              <w:rPr>
                <w:rFonts w:ascii="Consolas" w:hAnsi="Consolas"/>
              </w:rPr>
            </w:pPr>
            <w:r w:rsidRPr="00C46544">
              <w:rPr>
                <w:rFonts w:ascii="Consolas" w:hAnsi="Consolas"/>
                <w:sz w:val="17"/>
              </w:rPr>
              <w:t>OlafMadnessMechanic ExecuteSkill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에서</w:t>
            </w:r>
            <w:r w:rsidRPr="00C46544">
              <w:rPr>
                <w:rFonts w:ascii="Consolas" w:hAnsi="Consolas"/>
                <w:sz w:val="17"/>
              </w:rPr>
              <w:t xml:space="preserve"> ShowOff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C46544">
              <w:rPr>
                <w:rFonts w:ascii="Consolas" w:hAnsi="Consolas"/>
                <w:sz w:val="17"/>
              </w:rPr>
              <w:t xml:space="preserve"> 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최저</w:t>
            </w:r>
            <w:r w:rsidRPr="00C46544">
              <w:rPr>
                <w:rFonts w:ascii="Consolas" w:hAnsi="Consolas"/>
                <w:sz w:val="17"/>
              </w:rPr>
              <w:t xml:space="preserve"> 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정상</w:t>
            </w:r>
            <w:r w:rsidRPr="00C46544">
              <w:rPr>
                <w:rFonts w:ascii="Consolas" w:hAnsi="Consolas"/>
                <w:sz w:val="17"/>
              </w:rPr>
              <w:t xml:space="preserve"> 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부위</w:t>
            </w:r>
            <w:r w:rsidRPr="00C46544">
              <w:rPr>
                <w:rFonts w:ascii="Consolas" w:hAnsi="Consolas"/>
                <w:sz w:val="17"/>
              </w:rPr>
              <w:t xml:space="preserve"> 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약화</w:t>
            </w:r>
            <w:r w:rsidRPr="00C46544">
              <w:rPr>
                <w:rFonts w:ascii="Consolas" w:hAnsi="Consolas"/>
                <w:sz w:val="17"/>
              </w:rPr>
              <w:t xml:space="preserve"> + 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광기</w:t>
            </w:r>
            <w:r w:rsidRPr="00C46544">
              <w:rPr>
                <w:rFonts w:ascii="Consolas" w:hAnsi="Consolas"/>
                <w:sz w:val="17"/>
              </w:rPr>
              <w:t xml:space="preserve"> +2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C46544">
              <w:rPr>
                <w:rFonts w:ascii="Consolas" w:hAnsi="Consolas"/>
                <w:sz w:val="17"/>
              </w:rPr>
              <w:t xml:space="preserve"> </w:t>
            </w:r>
            <w:r w:rsidRPr="00C46544">
              <w:rPr>
                <w:rFonts w:ascii="맑은 고딕" w:eastAsia="맑은 고딕" w:hAnsi="맑은 고딕" w:cs="맑은 고딕" w:hint="eastAsia"/>
                <w:sz w:val="17"/>
              </w:rPr>
              <w:t>동작한다</w:t>
            </w:r>
            <w:r w:rsidRPr="00C46544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2F40A6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F3AAC1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18E9F8A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/XLSX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블로토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=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광기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공포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0E601C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73F3FE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0831C6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정체성과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자원량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신규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상태가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399821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2DDE42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586E8B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ShowOff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블로토로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마이그레이션하고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광기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+1, Fear 3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부여를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GUID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여부는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asset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확인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결정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DC67D4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320007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0DBE04B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OlafMadnessMechanic.cs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§17.4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올라프</w:t>
            </w:r>
          </w:p>
        </w:tc>
      </w:tr>
    </w:tbl>
    <w:p w14:paraId="52C1B0A3" w14:textId="77777777" w:rsidR="00C01D92" w:rsidRPr="00641E0D" w:rsidRDefault="00C01D92">
      <w:pPr>
        <w:spacing w:after="20"/>
        <w:rPr>
          <w:rFonts w:ascii="Consolas" w:hAnsi="Consolas"/>
        </w:rPr>
      </w:pPr>
    </w:p>
    <w:p w14:paraId="6BA249DC" w14:textId="77777777" w:rsidR="00C01D92" w:rsidRPr="00641E0D" w:rsidRDefault="004149C8">
      <w:pPr>
        <w:pStyle w:val="21"/>
        <w:rPr>
          <w:rFonts w:ascii="Consolas" w:hAnsi="Consolas"/>
        </w:rPr>
      </w:pPr>
      <w:r w:rsidRPr="00641E0D">
        <w:rPr>
          <w:rFonts w:ascii="Consolas" w:hAnsi="Consolas"/>
        </w:rPr>
        <w:t xml:space="preserve">3.2 </w:t>
      </w:r>
      <w:r w:rsidRPr="00641E0D">
        <w:rPr>
          <w:rFonts w:ascii="맑은 고딕" w:eastAsia="맑은 고딕" w:hAnsi="맑은 고딕" w:cs="맑은 고딕" w:hint="eastAsia"/>
        </w:rPr>
        <w:t>유진</w:t>
      </w:r>
    </w:p>
    <w:p w14:paraId="4BF8654C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Y-01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무기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프로필</w:t>
      </w:r>
      <w:r w:rsidRPr="00641E0D">
        <w:rPr>
          <w:rFonts w:ascii="Consolas" w:hAnsi="Consolas"/>
          <w:b/>
          <w:sz w:val="23"/>
          <w:lang w:eastAsia="ko-KR"/>
        </w:rPr>
        <w:t>(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코인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확률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크리값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표식량</w:t>
      </w:r>
      <w:r w:rsidRPr="00641E0D">
        <w:rPr>
          <w:rFonts w:ascii="Consolas" w:hAnsi="Consolas"/>
          <w:b/>
          <w:sz w:val="23"/>
          <w:lang w:eastAsia="ko-KR"/>
        </w:rPr>
        <w:t>)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새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정본과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다름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6AA376A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352EF8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FBAC1A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YujinWeapons/YujinMechanic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의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일부</w:t>
            </w:r>
            <w:r w:rsidRPr="00641E0D">
              <w:rPr>
                <w:rFonts w:ascii="Consolas" w:hAnsi="Consolas"/>
                <w:sz w:val="17"/>
              </w:rPr>
              <w:t xml:space="preserve"> profile/mark grant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수치</w:t>
            </w:r>
            <w:r w:rsidRPr="00641E0D">
              <w:rPr>
                <w:rFonts w:ascii="Consolas" w:hAnsi="Consolas"/>
                <w:sz w:val="17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역할을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사용한다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1473C0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C0B1EC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71A7E69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XLSX: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백우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3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코인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50% crit7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6/12,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2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코인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50% crit8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12/24,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낙일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코인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20% crit24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표식</w:t>
            </w:r>
            <w:r w:rsidRPr="00641E0D">
              <w:rPr>
                <w:rFonts w:ascii="Consolas" w:hAnsi="Consolas"/>
                <w:sz w:val="17"/>
                <w:lang w:eastAsia="ko-KR"/>
              </w:rPr>
              <w:t>8/16.</w:t>
            </w:r>
          </w:p>
        </w:tc>
      </w:tr>
      <w:tr w:rsidR="00C01D92" w:rsidRPr="00641E0D" w14:paraId="6D2000B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4D793E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D52660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결과가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61F7DE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FC849D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41C5A38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YujinWeaponProfile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소스로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맞추고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효과는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profile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참조하게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6798E7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12F186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56C74A4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YujinWeapon.cs/YujinMechanic.cs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무기</w:t>
            </w:r>
          </w:p>
        </w:tc>
      </w:tr>
    </w:tbl>
    <w:p w14:paraId="705B2AB1" w14:textId="77777777" w:rsidR="00C01D92" w:rsidRPr="00641E0D" w:rsidRDefault="00C01D92">
      <w:pPr>
        <w:spacing w:after="20"/>
        <w:rPr>
          <w:rFonts w:ascii="Consolas" w:hAnsi="Consolas"/>
        </w:rPr>
      </w:pPr>
    </w:p>
    <w:p w14:paraId="7481C2BB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Y-02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유진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위력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계산이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새</w:t>
      </w:r>
      <w:r w:rsidRPr="00641E0D">
        <w:rPr>
          <w:rFonts w:ascii="Consolas" w:hAnsi="Consolas"/>
          <w:b/>
          <w:sz w:val="23"/>
          <w:lang w:eastAsia="ko-KR"/>
        </w:rPr>
        <w:t xml:space="preserve"> 11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고정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문법이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아니라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스킬별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하드코딩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2E49822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11878A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12D91D66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GetSkillPower/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분기에서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power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반환하는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계산이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존재한다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89CFE2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51329E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5B3B2F9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기본위력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11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뒷면</w:t>
            </w:r>
            <w:r w:rsidRPr="00641E0D">
              <w:rPr>
                <w:rFonts w:ascii="Consolas" w:hAnsi="Consolas"/>
                <w:sz w:val="17"/>
                <w:lang w:eastAsia="ko-KR"/>
              </w:rPr>
              <w:t>=2→13(+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빛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×2),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앞면</w:t>
            </w:r>
            <w:r w:rsidRPr="00641E0D">
              <w:rPr>
                <w:rFonts w:ascii="Consolas" w:hAnsi="Consolas"/>
                <w:sz w:val="17"/>
                <w:lang w:eastAsia="ko-KR"/>
              </w:rPr>
              <w:t>=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곡선</w:t>
            </w:r>
            <w:r w:rsidRPr="00641E0D">
              <w:rPr>
                <w:rFonts w:ascii="Consolas" w:hAnsi="Consolas"/>
                <w:sz w:val="17"/>
                <w:lang w:eastAsia="ko-KR"/>
              </w:rPr>
              <w:t>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코인수</w:t>
            </w:r>
            <w:r w:rsidRPr="00641E0D">
              <w:rPr>
                <w:rFonts w:ascii="Consolas" w:hAnsi="Consolas"/>
                <w:sz w:val="17"/>
                <w:lang w:eastAsia="ko-KR"/>
              </w:rPr>
              <w:t>)+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크리값</w:t>
            </w:r>
            <w:r w:rsidRPr="00641E0D">
              <w:rPr>
                <w:rFonts w:ascii="Consolas" w:hAnsi="Consolas"/>
                <w:sz w:val="17"/>
                <w:lang w:eastAsia="ko-KR"/>
              </w:rPr>
              <w:t>(+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빛</w:t>
            </w:r>
            <w:r w:rsidRPr="00641E0D">
              <w:rPr>
                <w:rFonts w:ascii="Consolas" w:hAnsi="Consolas"/>
                <w:sz w:val="17"/>
                <w:lang w:eastAsia="ko-KR"/>
              </w:rPr>
              <w:t>×2).</w:t>
            </w:r>
          </w:p>
        </w:tc>
      </w:tr>
      <w:tr w:rsidR="00C01D92" w:rsidRPr="00641E0D" w14:paraId="0A81CB9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9CE2F2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5F2B11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A~L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넣을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수치가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관리된다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C8256B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06BB40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2EE61A0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YujinCoinPowerResolver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단일화하고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카드에서는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비용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효과만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들고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profile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판정을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계산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C45D5B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F44825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2492CB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YujinMechanic power methods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§4.4, §18.1</w:t>
            </w:r>
          </w:p>
        </w:tc>
      </w:tr>
    </w:tbl>
    <w:p w14:paraId="6E243713" w14:textId="77777777" w:rsidR="00C01D92" w:rsidRPr="00641E0D" w:rsidRDefault="00C01D92">
      <w:pPr>
        <w:spacing w:after="20"/>
        <w:rPr>
          <w:rFonts w:ascii="Consolas" w:hAnsi="Consolas"/>
        </w:rPr>
      </w:pPr>
    </w:p>
    <w:p w14:paraId="7E61C830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Y-03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표식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발화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백우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푸시가</w:t>
      </w:r>
      <w:r w:rsidRPr="00641E0D">
        <w:rPr>
          <w:rFonts w:ascii="Consolas" w:hAnsi="Consolas"/>
          <w:b/>
          <w:sz w:val="23"/>
          <w:lang w:eastAsia="ko-KR"/>
        </w:rPr>
        <w:t xml:space="preserve"> +10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으로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남아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45A987C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849D60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13A5408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mark ignition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백우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momentum push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정본보다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작은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값으로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A7B2DB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3C9FBF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6D3E81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XLSX/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백우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44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→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푸시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50.</w:t>
            </w:r>
          </w:p>
        </w:tc>
      </w:tr>
      <w:tr w:rsidR="00C01D92" w:rsidRPr="00641E0D" w14:paraId="33C79B4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294C4C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504CF7B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백우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빌드업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정체성이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약해진다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CB09E0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B9C689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A65C12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Ignition switch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의</w:t>
            </w:r>
            <w:r w:rsidRPr="00641E0D">
              <w:rPr>
                <w:rFonts w:ascii="Consolas" w:hAnsi="Consolas"/>
                <w:sz w:val="17"/>
              </w:rPr>
              <w:t xml:space="preserve"> WhiteRain push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50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으로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데이터화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EA456C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EAB8C1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36296F6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YujinMechanic mark ignition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무기</w:t>
            </w:r>
          </w:p>
        </w:tc>
      </w:tr>
    </w:tbl>
    <w:p w14:paraId="31A0FFC2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88080A2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Y-04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환형</w:t>
      </w:r>
      <w:r w:rsidRPr="00641E0D">
        <w:rPr>
          <w:rFonts w:ascii="Consolas" w:hAnsi="Consolas"/>
          <w:b/>
          <w:sz w:val="23"/>
          <w:lang w:eastAsia="ko-KR"/>
        </w:rPr>
        <w:t xml:space="preserve"> authoring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형태가</w:t>
      </w:r>
      <w:r w:rsidRPr="00641E0D">
        <w:rPr>
          <w:rFonts w:ascii="Consolas" w:hAnsi="Consolas"/>
          <w:b/>
          <w:sz w:val="23"/>
          <w:lang w:eastAsia="ko-KR"/>
        </w:rPr>
        <w:t xml:space="preserve"> 3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목표무기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카드이며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공격</w:t>
      </w:r>
      <w:r w:rsidRPr="00641E0D">
        <w:rPr>
          <w:rFonts w:ascii="Consolas" w:hAnsi="Consolas"/>
          <w:b/>
          <w:sz w:val="23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수비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모드가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없음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55FCE87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4D3817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119CDE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>·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백우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적설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낙일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목표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pendingWeapon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구조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BBC851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26E028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3162F0C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>/XLSX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>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</w:t>
            </w:r>
            <w:r w:rsidRPr="00641E0D">
              <w:rPr>
                <w:rFonts w:ascii="Consolas" w:hAnsi="Consolas"/>
                <w:sz w:val="17"/>
                <w:lang w:eastAsia="ko-KR"/>
              </w:rPr>
              <w:t>)/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>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)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하나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장착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공격은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보너스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수비는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+30.</w:t>
            </w:r>
          </w:p>
        </w:tc>
      </w:tr>
      <w:tr w:rsidR="00C01D92" w:rsidRPr="00641E0D" w14:paraId="5A0F918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A4AD26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33763D0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로드아웃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UX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카드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579C3D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24DCD8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DD3128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D-02/D-03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결정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  <w:r w:rsidRPr="00641E0D">
              <w:rPr>
                <w:rFonts w:ascii="Consolas" w:hAnsi="Consolas"/>
                <w:sz w:val="17"/>
              </w:rPr>
              <w:t xml:space="preserve"> 2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개</w:t>
            </w:r>
            <w:r w:rsidRPr="00641E0D">
              <w:rPr>
                <w:rFonts w:ascii="Consolas" w:hAnsi="Consolas"/>
                <w:sz w:val="17"/>
              </w:rPr>
              <w:t xml:space="preserve"> mode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카드</w:t>
            </w:r>
            <w:r w:rsidRPr="00641E0D">
              <w:rPr>
                <w:rFonts w:ascii="Consolas" w:hAnsi="Consolas"/>
                <w:sz w:val="17"/>
              </w:rPr>
              <w:t xml:space="preserve"> + target weapon selector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재구성</w:t>
            </w:r>
            <w:r w:rsidRPr="00641E0D">
              <w:rPr>
                <w:rFonts w:ascii="Consolas" w:hAnsi="Consolas"/>
                <w:sz w:val="17"/>
              </w:rPr>
              <w:t>. pendingWeapon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재사용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가능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1A1257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B5BEFC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10B17E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YujinHwanhyeongFlowPassive/YujinMechanic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§18.2</w:t>
            </w:r>
          </w:p>
        </w:tc>
      </w:tr>
    </w:tbl>
    <w:p w14:paraId="7E279F5F" w14:textId="77777777" w:rsidR="00C01D92" w:rsidRPr="00641E0D" w:rsidRDefault="00C01D92">
      <w:pPr>
        <w:spacing w:after="20"/>
        <w:rPr>
          <w:rFonts w:ascii="Consolas" w:hAnsi="Consolas"/>
        </w:rPr>
      </w:pPr>
    </w:p>
    <w:p w14:paraId="5119E87C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Y-05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살수의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재굴림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대상이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스킬</w:t>
      </w:r>
      <w:r w:rsidRPr="00641E0D">
        <w:rPr>
          <w:rFonts w:ascii="Consolas" w:hAnsi="Consolas"/>
          <w:b/>
          <w:sz w:val="23"/>
          <w:lang w:eastAsia="ko-KR"/>
        </w:rPr>
        <w:t xml:space="preserve"> 2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종으로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제한되고</w:t>
      </w:r>
      <w:r w:rsidRPr="00641E0D">
        <w:rPr>
          <w:rFonts w:ascii="Consolas" w:hAnsi="Consolas"/>
          <w:b/>
          <w:sz w:val="23"/>
          <w:lang w:eastAsia="ko-KR"/>
        </w:rPr>
        <w:t xml:space="preserve"> '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패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보기</w:t>
      </w:r>
      <w:r w:rsidRPr="00641E0D">
        <w:rPr>
          <w:rFonts w:ascii="Consolas" w:hAnsi="Consolas"/>
          <w:b/>
          <w:sz w:val="23"/>
          <w:lang w:eastAsia="ko-KR"/>
        </w:rPr>
        <w:t>'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없음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3287D3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9F8C95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0850145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AutoUseSense/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특정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skill ID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재굴림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예약은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있으나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임의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지정과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UI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27A5B2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35837E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2A65E7C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XLSX: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매턴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+1,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배치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해당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슬롯에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→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자동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재굴림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;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확인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스택</w:t>
            </w:r>
            <w:r w:rsidRPr="00641E0D">
              <w:rPr>
                <w:rFonts w:ascii="Consolas" w:hAnsi="Consolas"/>
                <w:sz w:val="17"/>
                <w:lang w:eastAsia="ko-KR"/>
              </w:rPr>
              <w:t>1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접기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D7951B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B0772B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77C8628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유진의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핵심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리스크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관리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축이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구현보다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훨씬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넓다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D33FEA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2402CC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43018AB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BattleAction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UseSenseReroll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플래그를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일반화하고</w:t>
            </w:r>
            <w:r w:rsidRPr="00641E0D">
              <w:rPr>
                <w:rFonts w:ascii="Consolas" w:hAnsi="Consolas"/>
                <w:sz w:val="17"/>
              </w:rPr>
              <w:t xml:space="preserve"> exchange reveal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단계에</w:t>
            </w:r>
            <w:r w:rsidRPr="00641E0D">
              <w:rPr>
                <w:rFonts w:ascii="Consolas" w:hAnsi="Consolas"/>
                <w:sz w:val="17"/>
              </w:rPr>
              <w:t xml:space="preserve"> Fold decision hook/UI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추가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0D40CBF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EBC200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5225BFE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YujinMechanic.cs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§18.2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</w:p>
        </w:tc>
      </w:tr>
    </w:tbl>
    <w:p w14:paraId="09DD15DA" w14:textId="77777777" w:rsidR="00C01D92" w:rsidRPr="00641E0D" w:rsidRDefault="00C01D92">
      <w:pPr>
        <w:spacing w:after="20"/>
        <w:rPr>
          <w:rFonts w:ascii="Consolas" w:hAnsi="Consolas"/>
        </w:rPr>
      </w:pPr>
    </w:p>
    <w:p w14:paraId="019C073E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Y-06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유진</w:t>
      </w:r>
      <w:r w:rsidRPr="00641E0D">
        <w:rPr>
          <w:rFonts w:ascii="Consolas" w:hAnsi="Consolas"/>
          <w:b/>
          <w:sz w:val="23"/>
          <w:lang w:eastAsia="ko-KR"/>
        </w:rPr>
        <w:t xml:space="preserve"> Core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스킬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풀이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새</w:t>
      </w:r>
      <w:r w:rsidRPr="00641E0D">
        <w:rPr>
          <w:rFonts w:ascii="Consolas" w:hAnsi="Consolas"/>
          <w:b/>
          <w:sz w:val="23"/>
          <w:lang w:eastAsia="ko-KR"/>
        </w:rPr>
        <w:t xml:space="preserve"> A~L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체계와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다름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2980B9"/>
          <w:sz w:val="18"/>
          <w:lang w:eastAsia="ko-KR"/>
        </w:rPr>
        <w:t>P2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55D749E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9CE8E1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642E0DE1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각인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추격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포착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양형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등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세트가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FF27EA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F3B029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55DFA60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>/XLSX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2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A~L 12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3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형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5A08F0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4F22B3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2970560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콘텐츠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이관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규모가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큼</w:t>
            </w:r>
            <w:r w:rsidRPr="00641E0D">
              <w:rPr>
                <w:rFonts w:ascii="Consolas" w:hAnsi="Consolas"/>
                <w:sz w:val="17"/>
                <w:lang w:eastAsia="ko-KR"/>
              </w:rPr>
              <w:t>. K/L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발동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인프라도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필요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E691D6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B9CB70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62617BB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트리거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환형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표식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지연효과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코어를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먼저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추가한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asset migration.</w:t>
            </w:r>
          </w:p>
        </w:tc>
      </w:tr>
      <w:tr w:rsidR="00C01D92" w:rsidRPr="00641E0D" w14:paraId="407D41F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199C24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2BFBB3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Core Data Design2026/Yujin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§18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</w:p>
        </w:tc>
      </w:tr>
    </w:tbl>
    <w:p w14:paraId="20592BB4" w14:textId="77777777" w:rsidR="00C01D92" w:rsidRPr="00641E0D" w:rsidRDefault="00C01D92">
      <w:pPr>
        <w:spacing w:after="20"/>
        <w:rPr>
          <w:rFonts w:ascii="Consolas" w:hAnsi="Consolas"/>
        </w:rPr>
      </w:pPr>
    </w:p>
    <w:p w14:paraId="17EE52FD" w14:textId="77777777" w:rsidR="00C01D92" w:rsidRPr="00641E0D" w:rsidRDefault="004149C8">
      <w:pPr>
        <w:pStyle w:val="21"/>
        <w:rPr>
          <w:rFonts w:ascii="Consolas" w:hAnsi="Consolas"/>
        </w:rPr>
      </w:pPr>
      <w:r w:rsidRPr="00641E0D">
        <w:rPr>
          <w:rFonts w:ascii="Consolas" w:hAnsi="Consolas"/>
        </w:rPr>
        <w:t xml:space="preserve">3.3 </w:t>
      </w:r>
      <w:r w:rsidRPr="00641E0D">
        <w:rPr>
          <w:rFonts w:ascii="맑은 고딕" w:eastAsia="맑은 고딕" w:hAnsi="맑은 고딕" w:cs="맑은 고딕" w:hint="eastAsia"/>
        </w:rPr>
        <w:t>히후미</w:t>
      </w:r>
    </w:p>
    <w:p w14:paraId="2CF26909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H-01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뼈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구간이</w:t>
      </w:r>
      <w:r w:rsidRPr="00641E0D">
        <w:rPr>
          <w:rFonts w:ascii="Consolas" w:hAnsi="Consolas"/>
          <w:b/>
          <w:sz w:val="23"/>
          <w:lang w:eastAsia="ko-KR"/>
        </w:rPr>
        <w:t xml:space="preserve"> 500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에서</w:t>
      </w:r>
      <w:r w:rsidRPr="00641E0D">
        <w:rPr>
          <w:rFonts w:ascii="Consolas" w:hAnsi="Consolas"/>
          <w:b/>
          <w:sz w:val="23"/>
          <w:lang w:eastAsia="ko-KR"/>
        </w:rPr>
        <w:t xml:space="preserve"> 5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아니라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최대</w:t>
      </w:r>
      <w:r w:rsidRPr="00641E0D">
        <w:rPr>
          <w:rFonts w:ascii="Consolas" w:hAnsi="Consolas"/>
          <w:b/>
          <w:sz w:val="23"/>
          <w:lang w:eastAsia="ko-KR"/>
        </w:rPr>
        <w:t xml:space="preserve"> 4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3AD67CF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AB44FC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2265EA3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Hifumi mechanic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tier/index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계산이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100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4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구현이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1B7145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1860DA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1EC61F9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/XLSX: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상한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500, 100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1~5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만개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=500,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보너스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+5.</w:t>
            </w:r>
          </w:p>
        </w:tc>
      </w:tr>
      <w:tr w:rsidR="00C01D92" w:rsidRPr="00641E0D" w14:paraId="29422A7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79311D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4020113D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500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효과와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스케일이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단계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부족하다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FF9E12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A64519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259A6AA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BoneTier = clamp(bone/100, 0..5)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통일하고</w:t>
            </w:r>
            <w:r w:rsidRPr="00641E0D">
              <w:rPr>
                <w:rFonts w:ascii="Consolas" w:hAnsi="Consolas"/>
                <w:sz w:val="17"/>
              </w:rPr>
              <w:t xml:space="preserve"> UI/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만개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조건까지</w:t>
            </w:r>
            <w:r w:rsidRPr="00641E0D">
              <w:rPr>
                <w:rFonts w:ascii="Consolas" w:hAnsi="Consolas"/>
                <w:sz w:val="17"/>
              </w:rPr>
              <w:t xml:space="preserve"> 500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기준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FA7FA2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040861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6665EFA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HifumiMechanic.cs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§19.2</w:t>
            </w:r>
          </w:p>
        </w:tc>
      </w:tr>
    </w:tbl>
    <w:p w14:paraId="1A34F9F2" w14:textId="77777777" w:rsidR="00C01D92" w:rsidRPr="00641E0D" w:rsidRDefault="00C01D92">
      <w:pPr>
        <w:spacing w:after="20"/>
        <w:rPr>
          <w:rFonts w:ascii="Consolas" w:hAnsi="Consolas"/>
        </w:rPr>
      </w:pPr>
    </w:p>
    <w:p w14:paraId="7D6586E9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H-02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골단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본체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위력이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뼈가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많을수록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내려가야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하는데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올라감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BC9615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AF59C3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7B76E8A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골단</w:t>
            </w:r>
            <w:r w:rsidRPr="00641E0D">
              <w:rPr>
                <w:rFonts w:ascii="Consolas" w:hAnsi="Consolas"/>
                <w:sz w:val="17"/>
              </w:rPr>
              <w:t xml:space="preserve"> power modifier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641E0D">
              <w:rPr>
                <w:rFonts w:ascii="Consolas" w:hAnsi="Consolas"/>
                <w:sz w:val="17"/>
              </w:rPr>
              <w:t xml:space="preserve"> bone tier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가산하는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구식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방향이다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1FE687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7A7D91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1D410235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XLSX: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본체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위력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20 - 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구간</w:t>
            </w:r>
            <w:r w:rsidRPr="00641E0D">
              <w:rPr>
                <w:rFonts w:ascii="Consolas" w:hAnsi="Consolas"/>
                <w:sz w:val="17"/>
                <w:lang w:eastAsia="ko-KR"/>
              </w:rPr>
              <w:t>×4).</w:t>
            </w:r>
          </w:p>
        </w:tc>
      </w:tr>
      <w:tr w:rsidR="00C01D92" w:rsidRPr="00641E0D" w14:paraId="7F08E7A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7FAACC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6C3C27B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축적의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리스크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방출기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설계가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정반대가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9A4DC8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3AD203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73B96000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Goudan body roll power modifier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감산으로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변경</w:t>
            </w:r>
            <w:r w:rsidRPr="00641E0D">
              <w:rPr>
                <w:rFonts w:ascii="Consolas" w:hAnsi="Consolas"/>
                <w:sz w:val="17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반격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위력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증가와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본체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감소를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분리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6B5BB67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4AD230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12674C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Hifumi runtime skill/mechanic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히후미</w:t>
            </w:r>
          </w:p>
        </w:tc>
      </w:tr>
    </w:tbl>
    <w:p w14:paraId="3873AC8D" w14:textId="77777777" w:rsidR="00C01D92" w:rsidRPr="00641E0D" w:rsidRDefault="00C01D92">
      <w:pPr>
        <w:spacing w:after="20"/>
        <w:rPr>
          <w:rFonts w:ascii="Consolas" w:hAnsi="Consolas"/>
        </w:rPr>
      </w:pPr>
    </w:p>
    <w:p w14:paraId="48AF756A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H-03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짓눌림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반감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뼈가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실제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</w:t>
      </w:r>
      <w:r w:rsidRPr="00641E0D">
        <w:rPr>
          <w:rFonts w:ascii="Consolas" w:hAnsi="Consolas"/>
          <w:b/>
          <w:sz w:val="23"/>
          <w:lang w:eastAsia="ko-KR"/>
        </w:rPr>
        <w:t xml:space="preserve"> 1:1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아니라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다시</w:t>
      </w:r>
      <w:r w:rsidRPr="00641E0D">
        <w:rPr>
          <w:rFonts w:ascii="Consolas" w:hAnsi="Consolas"/>
          <w:b/>
          <w:sz w:val="23"/>
          <w:lang w:eastAsia="ko-KR"/>
        </w:rPr>
        <w:t xml:space="preserve"> ×2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됨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70402A7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E38355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1D62BED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피해반감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bone gain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원피해를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복구하려는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보정이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남아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실제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받은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피해보다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쌓일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있다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D3D054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8A970A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47532EF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방어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실제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받은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1:1.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짓눌림에서도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반감된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값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기준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5EA3C66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9006F4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70BAB62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경제의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trade-off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무너진다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3CF01615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61BED3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38695BB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DamageResult.FinalHpDamage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그대로</w:t>
            </w:r>
            <w:r w:rsidRPr="00641E0D">
              <w:rPr>
                <w:rFonts w:ascii="Consolas" w:hAnsi="Consolas"/>
                <w:sz w:val="17"/>
              </w:rPr>
              <w:t xml:space="preserve"> bone gain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으로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사용하고</w:t>
            </w:r>
            <w:r w:rsidRPr="00641E0D">
              <w:rPr>
                <w:rFonts w:ascii="Consolas" w:hAnsi="Consolas"/>
                <w:sz w:val="17"/>
              </w:rPr>
              <w:t xml:space="preserve"> inverse multiplier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제거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14848B1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18BE99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4F8DF889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HifumiMechanic damage hook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§19.2</w:t>
            </w:r>
          </w:p>
        </w:tc>
      </w:tr>
    </w:tbl>
    <w:p w14:paraId="3BD7E936" w14:textId="77777777" w:rsidR="00C01D92" w:rsidRPr="00641E0D" w:rsidRDefault="00C01D92">
      <w:pPr>
        <w:spacing w:after="20"/>
        <w:rPr>
          <w:rFonts w:ascii="Consolas" w:hAnsi="Consolas"/>
        </w:rPr>
      </w:pPr>
    </w:p>
    <w:p w14:paraId="651A94E1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H-04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히후미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반감이</w:t>
      </w:r>
      <w:r w:rsidRPr="00641E0D">
        <w:rPr>
          <w:rFonts w:ascii="Consolas" w:hAnsi="Consolas"/>
          <w:b/>
          <w:sz w:val="23"/>
          <w:lang w:eastAsia="ko-KR"/>
        </w:rPr>
        <w:t xml:space="preserve"> Ceil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이며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정본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공통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버림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규칙과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다름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4E69FFA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7CE7AE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574D600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half damage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계산이</w:t>
            </w:r>
            <w:r w:rsidRPr="00641E0D">
              <w:rPr>
                <w:rFonts w:ascii="Consolas" w:hAnsi="Consolas"/>
                <w:sz w:val="17"/>
              </w:rPr>
              <w:t xml:space="preserve"> Ceil/round-up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계열이다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73C0066D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3808C78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0599AE4A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연산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버림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최소</w:t>
            </w:r>
            <w:r w:rsidRPr="00641E0D">
              <w:rPr>
                <w:rFonts w:ascii="Consolas" w:hAnsi="Consolas"/>
                <w:sz w:val="17"/>
                <w:lang w:eastAsia="ko-KR"/>
              </w:rPr>
              <w:t>1.</w:t>
            </w:r>
          </w:p>
        </w:tc>
      </w:tr>
      <w:tr w:rsidR="00C01D92" w:rsidRPr="00641E0D" w14:paraId="40315DB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8C3709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6CC44253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홀수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피해마다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1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차이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누적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E6848E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40E42CB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C95158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floor(damage/2)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  <w:r w:rsidRPr="00641E0D">
              <w:rPr>
                <w:rFonts w:ascii="Consolas" w:hAnsi="Consolas"/>
                <w:sz w:val="17"/>
              </w:rPr>
              <w:t xml:space="preserve"> min1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통일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2C7106D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1C1330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3BCFC2CD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Hifumi damage modifier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§4.5, §19.4</w:t>
            </w:r>
          </w:p>
        </w:tc>
      </w:tr>
    </w:tbl>
    <w:p w14:paraId="0720542E" w14:textId="77777777" w:rsidR="00C01D92" w:rsidRPr="00641E0D" w:rsidRDefault="00C01D92">
      <w:pPr>
        <w:spacing w:after="20"/>
        <w:rPr>
          <w:rFonts w:ascii="Consolas" w:hAnsi="Consolas"/>
        </w:rPr>
      </w:pPr>
    </w:p>
    <w:p w14:paraId="7E4A15AA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H-05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반격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파이프라인이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결투</w:t>
      </w:r>
      <w:r w:rsidRPr="00641E0D">
        <w:rPr>
          <w:rFonts w:ascii="Consolas" w:hAnsi="Consolas"/>
          <w:b/>
          <w:sz w:val="23"/>
          <w:lang w:eastAsia="ko-KR"/>
        </w:rPr>
        <w:t>×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결투에만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열려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평타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반격이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작동할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수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없음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048E6D9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B2E1A5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32B6222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counter accumulation/resolve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641E0D">
              <w:rPr>
                <w:rFonts w:ascii="Consolas" w:hAnsi="Consolas"/>
                <w:sz w:val="17"/>
              </w:rPr>
              <w:t xml:space="preserve"> Duel vs Duel gate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중심이다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2C6A31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7CCBA8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641D4AAC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XLSX: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①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푼돈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걸기도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)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태그이며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gate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없음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798C87D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96AA34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7B07E94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엔진이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사라진다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6CED7F9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F43BDC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04D4A5E9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태그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게이트</w:t>
            </w:r>
            <w:r w:rsidRPr="00641E0D">
              <w:rPr>
                <w:rFonts w:ascii="Consolas" w:hAnsi="Consolas"/>
                <w:sz w:val="17"/>
                <w:lang w:eastAsia="ko-KR"/>
              </w:rPr>
              <w:t>"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분리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contested/one-sided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처리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규칙에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맞춰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독립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적립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E7C452E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E4564B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7352FE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Hifumi counter runtime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§19.3</w:t>
            </w:r>
          </w:p>
        </w:tc>
      </w:tr>
    </w:tbl>
    <w:p w14:paraId="1076C477" w14:textId="77777777" w:rsidR="00C01D92" w:rsidRPr="00641E0D" w:rsidRDefault="00C01D92">
      <w:pPr>
        <w:spacing w:after="20"/>
        <w:rPr>
          <w:rFonts w:ascii="Consolas" w:hAnsi="Consolas"/>
        </w:rPr>
      </w:pPr>
    </w:p>
    <w:p w14:paraId="375BB909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H-06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반격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위력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보상</w:t>
      </w:r>
      <w:r w:rsidRPr="00641E0D">
        <w:rPr>
          <w:rFonts w:ascii="Consolas" w:hAnsi="Consolas"/>
          <w:b/>
          <w:sz w:val="23"/>
          <w:lang w:eastAsia="ko-KR"/>
        </w:rPr>
        <w:t>·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뼈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소비가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구현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79F8F932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4D663C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3FBE1358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고정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base+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중심이며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친치로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육참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골단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전량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소모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만개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보상을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표와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완전히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동일하게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반영하지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않는다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4317E1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F7CF863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5851C64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/XLSX: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8+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구간</w:t>
            </w:r>
            <w:r w:rsidRPr="00641E0D">
              <w:rPr>
                <w:rFonts w:ascii="Consolas" w:hAnsi="Consolas"/>
                <w:sz w:val="17"/>
                <w:lang w:eastAsia="ko-KR"/>
              </w:rPr>
              <w:t>+1+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친치로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4+1+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친치로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육참은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(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구간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+1)×20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골단은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전량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만개시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특수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방출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EAB7C7F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09BF3DCE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08B2CE9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히후미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핵심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엔진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체감이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다르다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5D14A0D7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3D3FC9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68DE84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CounterRollResolver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일반</w:t>
            </w:r>
            <w:r w:rsidRPr="00641E0D">
              <w:rPr>
                <w:rFonts w:ascii="Consolas" w:hAnsi="Consolas"/>
                <w:sz w:val="17"/>
              </w:rPr>
              <w:t xml:space="preserve"> SkillResolver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분리하되</w:t>
            </w:r>
            <w:r w:rsidRPr="00641E0D">
              <w:rPr>
                <w:rFonts w:ascii="Consolas" w:hAnsi="Consolas"/>
                <w:sz w:val="17"/>
              </w:rPr>
              <w:t xml:space="preserve"> ChinchiroResolver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공유하고</w:t>
            </w:r>
            <w:r w:rsidRPr="00641E0D">
              <w:rPr>
                <w:rFonts w:ascii="Consolas" w:hAnsi="Consolas"/>
                <w:sz w:val="17"/>
              </w:rPr>
              <w:t xml:space="preserve"> per-skill counter payload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data-driven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으로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구성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0B23D45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B6B490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5DDD3AC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HifumiMechanic/HifumiRuntimeSkills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§19.3</w:t>
            </w:r>
          </w:p>
        </w:tc>
      </w:tr>
    </w:tbl>
    <w:p w14:paraId="78968384" w14:textId="77777777" w:rsidR="00C01D92" w:rsidRPr="00641E0D" w:rsidRDefault="00C01D92">
      <w:pPr>
        <w:spacing w:after="20"/>
        <w:rPr>
          <w:rFonts w:ascii="Consolas" w:hAnsi="Consolas"/>
        </w:rPr>
      </w:pPr>
    </w:p>
    <w:p w14:paraId="414064B3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H-07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친치로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대실패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자해가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턴당</w:t>
      </w:r>
      <w:r w:rsidRPr="00641E0D">
        <w:rPr>
          <w:rFonts w:ascii="Consolas" w:hAnsi="Consolas"/>
          <w:b/>
          <w:sz w:val="23"/>
          <w:lang w:eastAsia="ko-KR"/>
        </w:rPr>
        <w:t xml:space="preserve"> 1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회로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제한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E67E22"/>
          <w:sz w:val="18"/>
          <w:lang w:eastAsia="ko-KR"/>
        </w:rPr>
        <w:t>P1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1713F048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E6409B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3ED5470F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현재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대실패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side effect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중복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방지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제한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guard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존재한다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49AA191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2F5A7D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55359B7B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친치로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대실패는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각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발생마다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확정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패배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60 →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60 +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+1.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굴림에서의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대실패만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별도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미정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8F6DC6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3B34F006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78E8E06E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여러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대실패가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나온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턴의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위험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보상이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줄어든다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04101CD0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5171A8B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10616944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일반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roll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에서는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발생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처리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counter roll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대실패는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D-list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별도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정책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전까지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명시적으로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막거나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별도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branch.</w:t>
            </w:r>
          </w:p>
        </w:tc>
      </w:tr>
      <w:tr w:rsidR="00C01D92" w:rsidRPr="00641E0D" w14:paraId="0AAD6EB4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92E197F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78951757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Chinchiro/Hifumi mechanic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641E0D">
              <w:rPr>
                <w:rFonts w:ascii="Consolas" w:hAnsi="Consolas"/>
                <w:sz w:val="17"/>
              </w:rPr>
              <w:t xml:space="preserve"> §4.4, §19.3</w:t>
            </w:r>
          </w:p>
        </w:tc>
      </w:tr>
    </w:tbl>
    <w:p w14:paraId="3A7C99E0" w14:textId="77777777" w:rsidR="00C01D92" w:rsidRPr="00641E0D" w:rsidRDefault="00C01D92">
      <w:pPr>
        <w:spacing w:after="20"/>
        <w:rPr>
          <w:rFonts w:ascii="Consolas" w:hAnsi="Consolas"/>
        </w:rPr>
      </w:pPr>
    </w:p>
    <w:p w14:paraId="5927FFD7" w14:textId="77777777" w:rsidR="00C01D92" w:rsidRPr="00641E0D" w:rsidRDefault="004149C8">
      <w:pPr>
        <w:spacing w:before="160" w:after="60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sz w:val="23"/>
          <w:lang w:eastAsia="ko-KR"/>
        </w:rPr>
        <w:t xml:space="preserve">H-08 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포커페이스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피해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감소가</w:t>
      </w:r>
      <w:r w:rsidRPr="00641E0D">
        <w:rPr>
          <w:rFonts w:ascii="Consolas" w:hAnsi="Consolas"/>
          <w:b/>
          <w:sz w:val="23"/>
          <w:lang w:eastAsia="ko-KR"/>
        </w:rPr>
        <w:t xml:space="preserve"> -1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로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남아</w:t>
      </w:r>
      <w:r w:rsidRPr="00641E0D">
        <w:rPr>
          <w:rFonts w:ascii="Consolas" w:hAnsi="Consolas"/>
          <w:b/>
          <w:sz w:val="23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sz w:val="23"/>
          <w:lang w:eastAsia="ko-KR"/>
        </w:rPr>
        <w:t>있음</w:t>
      </w:r>
      <w:r w:rsidRPr="00641E0D">
        <w:rPr>
          <w:rFonts w:ascii="Consolas" w:hAnsi="Consolas"/>
          <w:b/>
          <w:sz w:val="23"/>
          <w:lang w:eastAsia="ko-KR"/>
        </w:rPr>
        <w:t xml:space="preserve">   </w:t>
      </w:r>
      <w:r w:rsidRPr="00641E0D">
        <w:rPr>
          <w:rFonts w:ascii="Consolas" w:hAnsi="Consolas"/>
          <w:b/>
          <w:color w:val="2980B9"/>
          <w:sz w:val="18"/>
          <w:lang w:eastAsia="ko-KR"/>
        </w:rPr>
        <w:t>P2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01D92" w:rsidRPr="00641E0D" w14:paraId="04F7A3AA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E8EB04C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현재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구현</w:t>
            </w:r>
            <w:r w:rsidRPr="00641E0D">
              <w:rPr>
                <w:rFonts w:ascii="Consolas" w:hAnsi="Consolas"/>
                <w:b/>
                <w:sz w:val="17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데이터</w:t>
            </w:r>
          </w:p>
        </w:tc>
        <w:tc>
          <w:tcPr>
            <w:tcW w:w="7597" w:type="dxa"/>
          </w:tcPr>
          <w:p w14:paraId="730E419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641E0D">
              <w:rPr>
                <w:rFonts w:ascii="Consolas" w:hAnsi="Consolas"/>
                <w:sz w:val="17"/>
              </w:rPr>
              <w:t xml:space="preserve"> Core/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메커닉의</w:t>
            </w:r>
            <w:r w:rsidRPr="00641E0D">
              <w:rPr>
                <w:rFonts w:ascii="Consolas" w:hAnsi="Consolas"/>
                <w:sz w:val="17"/>
              </w:rPr>
              <w:t xml:space="preserve"> PokerFace damage reduction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이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새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수치보다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낮은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데이터다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585966B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2B4E67D5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정본</w:t>
            </w:r>
            <w:r w:rsidRPr="00641E0D">
              <w:rPr>
                <w:rFonts w:ascii="Consolas" w:hAnsi="Consolas"/>
                <w:b/>
                <w:sz w:val="17"/>
              </w:rPr>
              <w:t xml:space="preserve">·XLSX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기준</w:t>
            </w:r>
          </w:p>
        </w:tc>
        <w:tc>
          <w:tcPr>
            <w:tcW w:w="7597" w:type="dxa"/>
          </w:tcPr>
          <w:p w14:paraId="79F21D42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XLSX: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받는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교환당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-4,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피격당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+4.</w:t>
            </w:r>
          </w:p>
        </w:tc>
      </w:tr>
      <w:tr w:rsidR="00C01D92" w:rsidRPr="00641E0D" w14:paraId="64C5C5F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78C71A94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영향</w:t>
            </w:r>
          </w:p>
        </w:tc>
        <w:tc>
          <w:tcPr>
            <w:tcW w:w="7597" w:type="dxa"/>
          </w:tcPr>
          <w:p w14:paraId="09538945" w14:textId="77777777" w:rsidR="00C01D92" w:rsidRPr="00641E0D" w:rsidRDefault="004149C8">
            <w:pPr>
              <w:spacing w:after="30"/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도사림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선택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가치가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정본보다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낮다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597C75C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1247E9BA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패치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방향</w:t>
            </w:r>
          </w:p>
        </w:tc>
        <w:tc>
          <w:tcPr>
            <w:tcW w:w="7597" w:type="dxa"/>
          </w:tcPr>
          <w:p w14:paraId="6BDE2E01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Core Data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와</w:t>
            </w:r>
            <w:r w:rsidRPr="00641E0D">
              <w:rPr>
                <w:rFonts w:ascii="Consolas" w:hAnsi="Consolas"/>
                <w:sz w:val="17"/>
              </w:rPr>
              <w:t xml:space="preserve"> runtime constant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를</w:t>
            </w:r>
            <w:r w:rsidRPr="00641E0D">
              <w:rPr>
                <w:rFonts w:ascii="Consolas" w:hAnsi="Consolas"/>
                <w:sz w:val="17"/>
              </w:rPr>
              <w:t xml:space="preserve"> -4/+4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동기화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489C2933" w14:textId="77777777">
        <w:trPr>
          <w:jc w:val="center"/>
        </w:trPr>
        <w:tc>
          <w:tcPr>
            <w:tcW w:w="1757" w:type="dxa"/>
            <w:shd w:val="clear" w:color="auto" w:fill="EAF1F8"/>
          </w:tcPr>
          <w:p w14:paraId="6AC7FCF2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근거</w:t>
            </w:r>
            <w:r w:rsidRPr="00641E0D">
              <w:rPr>
                <w:rFonts w:ascii="Consolas" w:hAnsi="Consolas"/>
                <w:b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b/>
                <w:sz w:val="17"/>
              </w:rPr>
              <w:t>위치</w:t>
            </w:r>
          </w:p>
        </w:tc>
        <w:tc>
          <w:tcPr>
            <w:tcW w:w="7597" w:type="dxa"/>
          </w:tcPr>
          <w:p w14:paraId="153FB8AB" w14:textId="77777777" w:rsidR="00C01D92" w:rsidRPr="00641E0D" w:rsidRDefault="004149C8">
            <w:pPr>
              <w:spacing w:after="30"/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Core Data Hifumi PokerFace / XLSX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히후미</w:t>
            </w:r>
          </w:p>
        </w:tc>
      </w:tr>
    </w:tbl>
    <w:p w14:paraId="29E56265" w14:textId="77777777" w:rsidR="00C01D92" w:rsidRPr="00641E0D" w:rsidRDefault="00C01D92">
      <w:pPr>
        <w:spacing w:after="20"/>
        <w:rPr>
          <w:rFonts w:ascii="Consolas" w:hAnsi="Consolas"/>
        </w:rPr>
      </w:pPr>
    </w:p>
    <w:p w14:paraId="5FFC8080" w14:textId="77777777" w:rsidR="00C01D92" w:rsidRPr="00641E0D" w:rsidRDefault="004149C8">
      <w:pPr>
        <w:pStyle w:val="1"/>
        <w:rPr>
          <w:rFonts w:ascii="Consolas" w:hAnsi="Consolas"/>
        </w:rPr>
      </w:pPr>
      <w:r w:rsidRPr="00641E0D">
        <w:rPr>
          <w:rFonts w:ascii="Consolas" w:hAnsi="Consolas"/>
        </w:rPr>
        <w:t xml:space="preserve">4. </w:t>
      </w:r>
      <w:r w:rsidRPr="00641E0D">
        <w:rPr>
          <w:rFonts w:ascii="맑은 고딕" w:eastAsia="맑은 고딕" w:hAnsi="맑은 고딕" w:cs="맑은 고딕" w:hint="eastAsia"/>
        </w:rPr>
        <w:t>권장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패치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순서</w:t>
      </w:r>
    </w:p>
    <w:p w14:paraId="74DA9719" w14:textId="77777777" w:rsidR="00C01D92" w:rsidRPr="00641E0D" w:rsidRDefault="004149C8">
      <w:pPr>
        <w:pStyle w:val="a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lang w:eastAsia="ko-KR"/>
        </w:rPr>
        <w:t>1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단계</w:t>
      </w:r>
      <w:r w:rsidRPr="00641E0D">
        <w:rPr>
          <w:rFonts w:ascii="Consolas" w:hAnsi="Consolas"/>
          <w:b/>
          <w:lang w:eastAsia="ko-KR"/>
        </w:rPr>
        <w:t xml:space="preserve"> —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정본</w:t>
      </w:r>
      <w:r w:rsidRPr="00641E0D">
        <w:rPr>
          <w:rFonts w:ascii="Consolas" w:hAnsi="Consolas"/>
          <w:b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문장</w:t>
      </w:r>
      <w:r w:rsidRPr="00641E0D">
        <w:rPr>
          <w:rFonts w:ascii="Consolas" w:hAnsi="Consolas"/>
          <w:b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결정</w:t>
      </w:r>
      <w:r w:rsidRPr="00641E0D">
        <w:rPr>
          <w:rFonts w:ascii="Consolas" w:hAnsi="Consolas"/>
          <w:b/>
          <w:lang w:eastAsia="ko-KR"/>
        </w:rPr>
        <w:t>(P0)</w:t>
      </w:r>
      <w:r w:rsidRPr="00641E0D">
        <w:rPr>
          <w:rFonts w:ascii="Consolas" w:hAnsi="Consolas"/>
          <w:lang w:eastAsia="ko-KR"/>
        </w:rPr>
        <w:t xml:space="preserve"> — D-01~D-09 </w:t>
      </w:r>
      <w:r w:rsidRPr="00641E0D">
        <w:rPr>
          <w:rFonts w:ascii="맑은 고딕" w:eastAsia="맑은 고딕" w:hAnsi="맑은 고딕" w:cs="맑은 고딕" w:hint="eastAsia"/>
          <w:lang w:eastAsia="ko-KR"/>
        </w:rPr>
        <w:t>중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특히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적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파괴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스킬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환형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합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성립</w:t>
      </w:r>
      <w:r w:rsidRPr="00641E0D">
        <w:rPr>
          <w:rFonts w:ascii="Consolas" w:hAnsi="Consolas"/>
          <w:lang w:eastAsia="ko-KR"/>
        </w:rPr>
        <w:t>, 5</w:t>
      </w:r>
      <w:r w:rsidRPr="00641E0D">
        <w:rPr>
          <w:rFonts w:ascii="맑은 고딕" w:eastAsia="맑은 고딕" w:hAnsi="맑은 고딕" w:cs="맑은 고딕" w:hint="eastAsia"/>
          <w:lang w:eastAsia="ko-KR"/>
        </w:rPr>
        <w:t>번째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부위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회복</w:t>
      </w:r>
      <w:r w:rsidRPr="00641E0D">
        <w:rPr>
          <w:rFonts w:ascii="Consolas" w:hAnsi="Consolas"/>
          <w:lang w:eastAsia="ko-KR"/>
        </w:rPr>
        <w:t>-</w:t>
      </w:r>
      <w:r w:rsidRPr="00641E0D">
        <w:rPr>
          <w:rFonts w:ascii="맑은 고딕" w:eastAsia="맑은 고딕" w:hAnsi="맑은 고딕" w:cs="맑은 고딕" w:hint="eastAsia"/>
          <w:lang w:eastAsia="ko-KR"/>
        </w:rPr>
        <w:t>상태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불변식을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먼저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확정</w:t>
      </w:r>
      <w:r w:rsidRPr="00641E0D">
        <w:rPr>
          <w:rFonts w:ascii="Consolas" w:hAnsi="Consolas"/>
          <w:lang w:eastAsia="ko-KR"/>
        </w:rPr>
        <w:t>.</w:t>
      </w:r>
    </w:p>
    <w:p w14:paraId="00E389CE" w14:textId="77777777" w:rsidR="00C01D92" w:rsidRPr="00641E0D" w:rsidRDefault="004149C8">
      <w:pPr>
        <w:pStyle w:val="a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lang w:eastAsia="ko-KR"/>
        </w:rPr>
        <w:t>2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단계</w:t>
      </w:r>
      <w:r w:rsidRPr="00641E0D">
        <w:rPr>
          <w:rFonts w:ascii="Consolas" w:hAnsi="Consolas"/>
          <w:b/>
          <w:lang w:eastAsia="ko-KR"/>
        </w:rPr>
        <w:t xml:space="preserve"> —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계획</w:t>
      </w:r>
      <w:r w:rsidRPr="00641E0D">
        <w:rPr>
          <w:rFonts w:ascii="Consolas" w:hAnsi="Consolas"/>
          <w:b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자원</w:t>
      </w:r>
      <w:r w:rsidRPr="00641E0D">
        <w:rPr>
          <w:rFonts w:ascii="Consolas" w:hAnsi="Consolas"/>
          <w:lang w:eastAsia="ko-KR"/>
        </w:rPr>
        <w:t xml:space="preserve"> — C-01~C-05: 3|3|3|1, </w:t>
      </w:r>
      <w:r w:rsidRPr="00641E0D">
        <w:rPr>
          <w:rFonts w:ascii="맑은 고딕" w:eastAsia="맑은 고딕" w:hAnsi="맑은 고딕" w:cs="맑은 고딕" w:hint="eastAsia"/>
          <w:lang w:eastAsia="ko-KR"/>
        </w:rPr>
        <w:t>슬롯리스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위세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즉시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도사림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위세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계획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빛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지불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기본위력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생성기를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정리</w:t>
      </w:r>
      <w:r w:rsidRPr="00641E0D">
        <w:rPr>
          <w:rFonts w:ascii="Consolas" w:hAnsi="Consolas"/>
          <w:lang w:eastAsia="ko-KR"/>
        </w:rPr>
        <w:t>.</w:t>
      </w:r>
    </w:p>
    <w:p w14:paraId="342A50B8" w14:textId="77777777" w:rsidR="00C01D92" w:rsidRPr="00641E0D" w:rsidRDefault="004149C8">
      <w:pPr>
        <w:pStyle w:val="a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lang w:eastAsia="ko-KR"/>
        </w:rPr>
        <w:t>3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단계</w:t>
      </w:r>
      <w:r w:rsidRPr="00641E0D">
        <w:rPr>
          <w:rFonts w:ascii="Consolas" w:hAnsi="Consolas"/>
          <w:b/>
          <w:lang w:eastAsia="ko-KR"/>
        </w:rPr>
        <w:t xml:space="preserve"> —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합</w:t>
      </w:r>
      <w:r w:rsidRPr="00641E0D">
        <w:rPr>
          <w:rFonts w:ascii="Consolas" w:hAnsi="Consolas"/>
          <w:b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굴림</w:t>
      </w:r>
      <w:r w:rsidRPr="00641E0D">
        <w:rPr>
          <w:rFonts w:ascii="Consolas" w:hAnsi="Consolas"/>
          <w:lang w:eastAsia="ko-KR"/>
        </w:rPr>
        <w:t xml:space="preserve"> — C-06~C-11: </w:t>
      </w:r>
      <w:r w:rsidRPr="00641E0D">
        <w:rPr>
          <w:rFonts w:ascii="맑은 고딕" w:eastAsia="맑은 고딕" w:hAnsi="맑은 고딕" w:cs="맑은 고딕" w:hint="eastAsia"/>
          <w:lang w:eastAsia="ko-KR"/>
        </w:rPr>
        <w:t>속도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보정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합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다수결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매칭시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타깃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부위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파괴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중단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스킬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단위</w:t>
      </w:r>
      <w:r w:rsidRPr="00641E0D">
        <w:rPr>
          <w:rFonts w:ascii="Consolas" w:hAnsi="Consolas"/>
          <w:lang w:eastAsia="ko-KR"/>
        </w:rPr>
        <w:t xml:space="preserve"> RED/BLUE, </w:t>
      </w:r>
      <w:r w:rsidRPr="00641E0D">
        <w:rPr>
          <w:rFonts w:ascii="맑은 고딕" w:eastAsia="맑은 고딕" w:hAnsi="맑은 고딕" w:cs="맑은 고딕" w:hint="eastAsia"/>
          <w:lang w:eastAsia="ko-KR"/>
        </w:rPr>
        <w:t>낙일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후처리</w:t>
      </w:r>
      <w:r w:rsidRPr="00641E0D">
        <w:rPr>
          <w:rFonts w:ascii="Consolas" w:hAnsi="Consolas"/>
          <w:lang w:eastAsia="ko-KR"/>
        </w:rPr>
        <w:t>.</w:t>
      </w:r>
    </w:p>
    <w:p w14:paraId="5667751D" w14:textId="77777777" w:rsidR="00C01D92" w:rsidRPr="00641E0D" w:rsidRDefault="004149C8">
      <w:pPr>
        <w:pStyle w:val="a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lang w:eastAsia="ko-KR"/>
        </w:rPr>
        <w:t>4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단계</w:t>
      </w:r>
      <w:r w:rsidRPr="00641E0D">
        <w:rPr>
          <w:rFonts w:ascii="Consolas" w:hAnsi="Consolas"/>
          <w:b/>
          <w:lang w:eastAsia="ko-KR"/>
        </w:rPr>
        <w:t xml:space="preserve"> —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피해</w:t>
      </w:r>
      <w:r w:rsidRPr="00641E0D">
        <w:rPr>
          <w:rFonts w:ascii="Consolas" w:hAnsi="Consolas"/>
          <w:b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부위</w:t>
      </w:r>
      <w:r w:rsidRPr="00641E0D">
        <w:rPr>
          <w:rFonts w:ascii="Consolas" w:hAnsi="Consolas"/>
          <w:lang w:eastAsia="ko-KR"/>
        </w:rPr>
        <w:t xml:space="preserve"> — C-12~C-18: </w:t>
      </w:r>
      <w:r w:rsidRPr="00641E0D">
        <w:rPr>
          <w:rFonts w:ascii="맑은 고딕" w:eastAsia="맑은 고딕" w:hAnsi="맑은 고딕" w:cs="맑은 고딕" w:hint="eastAsia"/>
          <w:lang w:eastAsia="ko-KR"/>
        </w:rPr>
        <w:t>이중</w:t>
      </w:r>
      <w:r w:rsidRPr="00641E0D">
        <w:rPr>
          <w:rFonts w:ascii="Consolas" w:hAnsi="Consolas"/>
          <w:lang w:eastAsia="ko-KR"/>
        </w:rPr>
        <w:t xml:space="preserve"> HP </w:t>
      </w:r>
      <w:r w:rsidRPr="00641E0D">
        <w:rPr>
          <w:rFonts w:ascii="맑은 고딕" w:eastAsia="맑은 고딕" w:hAnsi="맑은 고딕" w:cs="맑은 고딕" w:hint="eastAsia"/>
          <w:lang w:eastAsia="ko-KR"/>
        </w:rPr>
        <w:t>차감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약화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부위</w:t>
      </w:r>
      <w:r w:rsidRPr="00641E0D">
        <w:rPr>
          <w:rFonts w:ascii="Consolas" w:hAnsi="Consolas"/>
          <w:lang w:eastAsia="ko-KR"/>
        </w:rPr>
        <w:t xml:space="preserve"> whole HP </w:t>
      </w:r>
      <w:r w:rsidRPr="00641E0D">
        <w:rPr>
          <w:rFonts w:ascii="맑은 고딕" w:eastAsia="맑은 고딕" w:hAnsi="맑은 고딕" w:cs="맑은 고딕" w:hint="eastAsia"/>
          <w:lang w:eastAsia="ko-KR"/>
        </w:rPr>
        <w:t>피해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파괴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권한</w:t>
      </w:r>
      <w:r w:rsidRPr="00641E0D">
        <w:rPr>
          <w:rFonts w:ascii="Consolas" w:hAnsi="Consolas"/>
          <w:lang w:eastAsia="ko-KR"/>
        </w:rPr>
        <w:t xml:space="preserve">, partless </w:t>
      </w:r>
      <w:r w:rsidRPr="00641E0D">
        <w:rPr>
          <w:rFonts w:ascii="맑은 고딕" w:eastAsia="맑은 고딕" w:hAnsi="맑은 고딕" w:cs="맑은 고딕" w:hint="eastAsia"/>
          <w:lang w:eastAsia="ko-KR"/>
        </w:rPr>
        <w:t>상태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회복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파이프라인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머리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파괴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빛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보상</w:t>
      </w:r>
      <w:r w:rsidRPr="00641E0D">
        <w:rPr>
          <w:rFonts w:ascii="Consolas" w:hAnsi="Consolas"/>
          <w:lang w:eastAsia="ko-KR"/>
        </w:rPr>
        <w:t>.</w:t>
      </w:r>
    </w:p>
    <w:p w14:paraId="5A04CFCF" w14:textId="77777777" w:rsidR="00C01D92" w:rsidRPr="00641E0D" w:rsidRDefault="004149C8">
      <w:pPr>
        <w:pStyle w:val="a"/>
        <w:rPr>
          <w:rFonts w:ascii="Consolas" w:hAnsi="Consolas"/>
        </w:rPr>
      </w:pPr>
      <w:r w:rsidRPr="00641E0D">
        <w:rPr>
          <w:rFonts w:ascii="Consolas" w:hAnsi="Consolas"/>
          <w:b/>
        </w:rPr>
        <w:t>5</w:t>
      </w:r>
      <w:r w:rsidRPr="00641E0D">
        <w:rPr>
          <w:rFonts w:ascii="맑은 고딕" w:eastAsia="맑은 고딕" w:hAnsi="맑은 고딕" w:cs="맑은 고딕" w:hint="eastAsia"/>
          <w:b/>
        </w:rPr>
        <w:t>단계</w:t>
      </w:r>
      <w:r w:rsidRPr="00641E0D">
        <w:rPr>
          <w:rFonts w:ascii="Consolas" w:hAnsi="Consolas"/>
          <w:b/>
        </w:rPr>
        <w:t xml:space="preserve"> — </w:t>
      </w:r>
      <w:r w:rsidRPr="00641E0D">
        <w:rPr>
          <w:rFonts w:ascii="맑은 고딕" w:eastAsia="맑은 고딕" w:hAnsi="맑은 고딕" w:cs="맑은 고딕" w:hint="eastAsia"/>
          <w:b/>
        </w:rPr>
        <w:t>기세</w:t>
      </w:r>
      <w:r w:rsidRPr="00641E0D">
        <w:rPr>
          <w:rFonts w:ascii="Consolas" w:hAnsi="Consolas"/>
          <w:b/>
        </w:rPr>
        <w:t>/</w:t>
      </w:r>
      <w:r w:rsidRPr="00641E0D">
        <w:rPr>
          <w:rFonts w:ascii="맑은 고딕" w:eastAsia="맑은 고딕" w:hAnsi="맑은 고딕" w:cs="맑은 고딕" w:hint="eastAsia"/>
          <w:b/>
        </w:rPr>
        <w:t>위세</w:t>
      </w:r>
      <w:r w:rsidRPr="00641E0D">
        <w:rPr>
          <w:rFonts w:ascii="Consolas" w:hAnsi="Consolas"/>
          <w:b/>
        </w:rPr>
        <w:t>/</w:t>
      </w:r>
      <w:r w:rsidRPr="00641E0D">
        <w:rPr>
          <w:rFonts w:ascii="맑은 고딕" w:eastAsia="맑은 고딕" w:hAnsi="맑은 고딕" w:cs="맑은 고딕" w:hint="eastAsia"/>
          <w:b/>
        </w:rPr>
        <w:t>상태</w:t>
      </w:r>
      <w:r w:rsidRPr="00641E0D">
        <w:rPr>
          <w:rFonts w:ascii="Consolas" w:hAnsi="Consolas"/>
        </w:rPr>
        <w:t xml:space="preserve"> — C-19~C-29: </w:t>
      </w:r>
      <w:r w:rsidRPr="00641E0D">
        <w:rPr>
          <w:rFonts w:ascii="맑은 고딕" w:eastAsia="맑은 고딕" w:hAnsi="맑은 고딕" w:cs="맑은 고딕" w:hint="eastAsia"/>
        </w:rPr>
        <w:t>발악</w:t>
      </w:r>
      <w:r w:rsidRPr="00641E0D">
        <w:rPr>
          <w:rFonts w:ascii="Consolas" w:hAnsi="Consolas"/>
        </w:rPr>
        <w:t xml:space="preserve">, </w:t>
      </w:r>
      <w:r w:rsidRPr="00641E0D">
        <w:rPr>
          <w:rFonts w:ascii="맑은 고딕" w:eastAsia="맑은 고딕" w:hAnsi="맑은 고딕" w:cs="맑은 고딕" w:hint="eastAsia"/>
        </w:rPr>
        <w:t>히후미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치환</w:t>
      </w:r>
      <w:r w:rsidRPr="00641E0D">
        <w:rPr>
          <w:rFonts w:ascii="Consolas" w:hAnsi="Consolas"/>
        </w:rPr>
        <w:t xml:space="preserve">, </w:t>
      </w:r>
      <w:r w:rsidRPr="00641E0D">
        <w:rPr>
          <w:rFonts w:ascii="맑은 고딕" w:eastAsia="맑은 고딕" w:hAnsi="맑은 고딕" w:cs="맑은 고딕" w:hint="eastAsia"/>
        </w:rPr>
        <w:t>위세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충전</w:t>
      </w:r>
      <w:r w:rsidRPr="00641E0D">
        <w:rPr>
          <w:rFonts w:ascii="Consolas" w:hAnsi="Consolas"/>
        </w:rPr>
        <w:t xml:space="preserve">, </w:t>
      </w:r>
      <w:r w:rsidRPr="00641E0D">
        <w:rPr>
          <w:rFonts w:ascii="맑은 고딕" w:eastAsia="맑은 고딕" w:hAnsi="맑은 고딕" w:cs="맑은 고딕" w:hint="eastAsia"/>
        </w:rPr>
        <w:t>방어도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지속</w:t>
      </w:r>
      <w:r w:rsidRPr="00641E0D">
        <w:rPr>
          <w:rFonts w:ascii="Consolas" w:hAnsi="Consolas"/>
        </w:rPr>
        <w:t xml:space="preserve">, min1, stagger order/window, </w:t>
      </w:r>
      <w:r w:rsidRPr="00641E0D">
        <w:rPr>
          <w:rFonts w:ascii="맑은 고딕" w:eastAsia="맑은 고딕" w:hAnsi="맑은 고딕" w:cs="맑은 고딕" w:hint="eastAsia"/>
        </w:rPr>
        <w:t>공용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상태</w:t>
      </w:r>
      <w:r w:rsidRPr="00641E0D">
        <w:rPr>
          <w:rFonts w:ascii="Consolas" w:hAnsi="Consolas"/>
        </w:rPr>
        <w:t xml:space="preserve"> lifetime.</w:t>
      </w:r>
    </w:p>
    <w:p w14:paraId="05A51A82" w14:textId="77777777" w:rsidR="00C01D92" w:rsidRPr="00641E0D" w:rsidRDefault="004149C8">
      <w:pPr>
        <w:pStyle w:val="a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lang w:eastAsia="ko-KR"/>
        </w:rPr>
        <w:t>6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단계</w:t>
      </w:r>
      <w:r w:rsidRPr="00641E0D">
        <w:rPr>
          <w:rFonts w:ascii="Consolas" w:hAnsi="Consolas"/>
          <w:b/>
          <w:lang w:eastAsia="ko-KR"/>
        </w:rPr>
        <w:t xml:space="preserve"> —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적</w:t>
      </w:r>
      <w:r w:rsidRPr="00641E0D">
        <w:rPr>
          <w:rFonts w:ascii="Consolas" w:hAnsi="Consolas"/>
          <w:b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콘텐츠</w:t>
      </w:r>
      <w:r w:rsidRPr="00641E0D">
        <w:rPr>
          <w:rFonts w:ascii="Consolas" w:hAnsi="Consolas"/>
          <w:lang w:eastAsia="ko-KR"/>
        </w:rPr>
        <w:t xml:space="preserve"> — C-30~C-33: </w:t>
      </w:r>
      <w:r w:rsidRPr="00641E0D">
        <w:rPr>
          <w:rFonts w:ascii="맑은 고딕" w:eastAsia="맑은 고딕" w:hAnsi="맑은 고딕" w:cs="맑은 고딕" w:hint="eastAsia"/>
          <w:lang w:eastAsia="ko-KR"/>
        </w:rPr>
        <w:t>가변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부위</w:t>
      </w:r>
      <w:r w:rsidRPr="00641E0D">
        <w:rPr>
          <w:rFonts w:ascii="Consolas" w:hAnsi="Consolas"/>
          <w:lang w:eastAsia="ko-KR"/>
        </w:rPr>
        <w:t>/5</w:t>
      </w:r>
      <w:r w:rsidRPr="00641E0D">
        <w:rPr>
          <w:rFonts w:ascii="맑은 고딕" w:eastAsia="맑은 고딕" w:hAnsi="맑은 고딕" w:cs="맑은 고딕" w:hint="eastAsia"/>
          <w:lang w:eastAsia="ko-KR"/>
        </w:rPr>
        <w:t>부위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결정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반영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일반몹</w:t>
      </w:r>
      <w:r w:rsidRPr="00641E0D">
        <w:rPr>
          <w:rFonts w:ascii="Consolas" w:hAnsi="Consolas"/>
          <w:lang w:eastAsia="ko-KR"/>
        </w:rPr>
        <w:t xml:space="preserve"> 1~8, </w:t>
      </w:r>
      <w:r w:rsidRPr="00641E0D">
        <w:rPr>
          <w:rFonts w:ascii="맑은 고딕" w:eastAsia="맑은 고딕" w:hAnsi="맑은 고딕" w:cs="맑은 고딕" w:hint="eastAsia"/>
          <w:lang w:eastAsia="ko-KR"/>
        </w:rPr>
        <w:t>감정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증강</w:t>
      </w:r>
      <w:r w:rsidRPr="00641E0D">
        <w:rPr>
          <w:rFonts w:ascii="Consolas" w:hAnsi="Consolas"/>
          <w:lang w:eastAsia="ko-KR"/>
        </w:rPr>
        <w:t xml:space="preserve"> 63</w:t>
      </w:r>
      <w:r w:rsidRPr="00641E0D">
        <w:rPr>
          <w:rFonts w:ascii="맑은 고딕" w:eastAsia="맑은 고딕" w:hAnsi="맑은 고딕" w:cs="맑은 고딕" w:hint="eastAsia"/>
          <w:lang w:eastAsia="ko-KR"/>
        </w:rPr>
        <w:t>장</w:t>
      </w:r>
      <w:r w:rsidRPr="00641E0D">
        <w:rPr>
          <w:rFonts w:ascii="Consolas" w:hAnsi="Consolas"/>
          <w:lang w:eastAsia="ko-KR"/>
        </w:rPr>
        <w:t xml:space="preserve">, Run Item </w:t>
      </w:r>
      <w:r w:rsidRPr="00641E0D">
        <w:rPr>
          <w:rFonts w:ascii="맑은 고딕" w:eastAsia="맑은 고딕" w:hAnsi="맑은 고딕" w:cs="맑은 고딕" w:hint="eastAsia"/>
          <w:lang w:eastAsia="ko-KR"/>
        </w:rPr>
        <w:t>데이터</w:t>
      </w:r>
      <w:r w:rsidRPr="00641E0D">
        <w:rPr>
          <w:rFonts w:ascii="Consolas" w:hAnsi="Consolas"/>
          <w:lang w:eastAsia="ko-KR"/>
        </w:rPr>
        <w:t>.</w:t>
      </w:r>
    </w:p>
    <w:p w14:paraId="29F6ACB1" w14:textId="77777777" w:rsidR="00C01D92" w:rsidRPr="00641E0D" w:rsidRDefault="004149C8">
      <w:pPr>
        <w:pStyle w:val="a"/>
        <w:rPr>
          <w:rFonts w:ascii="Consolas" w:hAnsi="Consolas"/>
          <w:lang w:eastAsia="ko-KR"/>
        </w:rPr>
      </w:pPr>
      <w:r w:rsidRPr="00641E0D">
        <w:rPr>
          <w:rFonts w:ascii="Consolas" w:hAnsi="Consolas"/>
          <w:b/>
          <w:lang w:eastAsia="ko-KR"/>
        </w:rPr>
        <w:t>7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단계</w:t>
      </w:r>
      <w:r w:rsidRPr="00641E0D">
        <w:rPr>
          <w:rFonts w:ascii="Consolas" w:hAnsi="Consolas"/>
          <w:b/>
          <w:lang w:eastAsia="ko-KR"/>
        </w:rPr>
        <w:t xml:space="preserve"> —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캐릭터</w:t>
      </w:r>
      <w:r w:rsidRPr="00641E0D">
        <w:rPr>
          <w:rFonts w:ascii="Consolas" w:hAnsi="Consolas"/>
          <w:b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이관</w:t>
      </w:r>
      <w:r w:rsidRPr="00641E0D">
        <w:rPr>
          <w:rFonts w:ascii="Consolas" w:hAnsi="Consolas"/>
          <w:lang w:eastAsia="ko-KR"/>
        </w:rPr>
        <w:t xml:space="preserve"> — </w:t>
      </w:r>
      <w:r w:rsidRPr="00641E0D">
        <w:rPr>
          <w:rFonts w:ascii="맑은 고딕" w:eastAsia="맑은 고딕" w:hAnsi="맑은 고딕" w:cs="맑은 고딕" w:hint="eastAsia"/>
          <w:lang w:eastAsia="ko-KR"/>
        </w:rPr>
        <w:t>올라프</w:t>
      </w:r>
      <w:r w:rsidRPr="00641E0D">
        <w:rPr>
          <w:rFonts w:ascii="Consolas" w:hAnsi="Consolas"/>
          <w:lang w:eastAsia="ko-KR"/>
        </w:rPr>
        <w:t xml:space="preserve">: </w:t>
      </w:r>
      <w:r w:rsidRPr="00641E0D">
        <w:rPr>
          <w:rFonts w:ascii="맑은 고딕" w:eastAsia="맑은 고딕" w:hAnsi="맑은 고딕" w:cs="맑은 고딕" w:hint="eastAsia"/>
          <w:lang w:eastAsia="ko-KR"/>
        </w:rPr>
        <w:t>광기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블로토</w:t>
      </w:r>
      <w:r w:rsidRPr="00641E0D">
        <w:rPr>
          <w:rFonts w:ascii="Consolas" w:hAnsi="Consolas"/>
          <w:lang w:eastAsia="ko-KR"/>
        </w:rPr>
        <w:t>→</w:t>
      </w:r>
      <w:r w:rsidRPr="00641E0D">
        <w:rPr>
          <w:rFonts w:ascii="맑은 고딕" w:eastAsia="맑은 고딕" w:hAnsi="맑은 고딕" w:cs="맑은 고딕" w:hint="eastAsia"/>
          <w:lang w:eastAsia="ko-KR"/>
        </w:rPr>
        <w:t>카드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풀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유진</w:t>
      </w:r>
      <w:r w:rsidRPr="00641E0D">
        <w:rPr>
          <w:rFonts w:ascii="Consolas" w:hAnsi="Consolas"/>
          <w:lang w:eastAsia="ko-KR"/>
        </w:rPr>
        <w:t xml:space="preserve">: </w:t>
      </w:r>
      <w:r w:rsidRPr="00641E0D">
        <w:rPr>
          <w:rFonts w:ascii="맑은 고딕" w:eastAsia="맑은 고딕" w:hAnsi="맑은 고딕" w:cs="맑은 고딕" w:hint="eastAsia"/>
          <w:lang w:eastAsia="ko-KR"/>
        </w:rPr>
        <w:t>무기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프로필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환형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살수의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감</w:t>
      </w:r>
      <w:r w:rsidRPr="00641E0D">
        <w:rPr>
          <w:rFonts w:ascii="Consolas" w:hAnsi="Consolas"/>
          <w:lang w:eastAsia="ko-KR"/>
        </w:rPr>
        <w:t xml:space="preserve">→A~L. </w:t>
      </w:r>
      <w:r w:rsidRPr="00641E0D">
        <w:rPr>
          <w:rFonts w:ascii="맑은 고딕" w:eastAsia="맑은 고딕" w:hAnsi="맑은 고딕" w:cs="맑은 고딕" w:hint="eastAsia"/>
          <w:lang w:eastAsia="ko-KR"/>
        </w:rPr>
        <w:t>히후미</w:t>
      </w:r>
      <w:r w:rsidRPr="00641E0D">
        <w:rPr>
          <w:rFonts w:ascii="Consolas" w:hAnsi="Consolas"/>
          <w:lang w:eastAsia="ko-KR"/>
        </w:rPr>
        <w:t xml:space="preserve">: </w:t>
      </w:r>
      <w:r w:rsidRPr="00641E0D">
        <w:rPr>
          <w:rFonts w:ascii="맑은 고딕" w:eastAsia="맑은 고딕" w:hAnsi="맑은 고딕" w:cs="맑은 고딕" w:hint="eastAsia"/>
          <w:lang w:eastAsia="ko-KR"/>
        </w:rPr>
        <w:t>뼈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골단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반격</w:t>
      </w:r>
      <w:r w:rsidRPr="00641E0D">
        <w:rPr>
          <w:rFonts w:ascii="Consolas" w:hAnsi="Consolas"/>
          <w:lang w:eastAsia="ko-KR"/>
        </w:rPr>
        <w:t>→</w:t>
      </w:r>
      <w:r w:rsidRPr="00641E0D">
        <w:rPr>
          <w:rFonts w:ascii="맑은 고딕" w:eastAsia="맑은 고딕" w:hAnsi="맑은 고딕" w:cs="맑은 고딕" w:hint="eastAsia"/>
          <w:lang w:eastAsia="ko-KR"/>
        </w:rPr>
        <w:t>카드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풀</w:t>
      </w:r>
      <w:r w:rsidRPr="00641E0D">
        <w:rPr>
          <w:rFonts w:ascii="Consolas" w:hAnsi="Consolas"/>
          <w:lang w:eastAsia="ko-KR"/>
        </w:rPr>
        <w:t>.</w:t>
      </w:r>
    </w:p>
    <w:p w14:paraId="774BD65E" w14:textId="77777777" w:rsidR="00C01D92" w:rsidRPr="00641E0D" w:rsidRDefault="004149C8">
      <w:pPr>
        <w:pStyle w:val="a"/>
        <w:rPr>
          <w:rFonts w:ascii="Consolas" w:hAnsi="Consolas"/>
        </w:rPr>
      </w:pPr>
      <w:r w:rsidRPr="00641E0D">
        <w:rPr>
          <w:rFonts w:ascii="Consolas" w:hAnsi="Consolas"/>
          <w:b/>
        </w:rPr>
        <w:t>8</w:t>
      </w:r>
      <w:r w:rsidRPr="00641E0D">
        <w:rPr>
          <w:rFonts w:ascii="맑은 고딕" w:eastAsia="맑은 고딕" w:hAnsi="맑은 고딕" w:cs="맑은 고딕" w:hint="eastAsia"/>
          <w:b/>
        </w:rPr>
        <w:t>단계</w:t>
      </w:r>
      <w:r w:rsidRPr="00641E0D">
        <w:rPr>
          <w:rFonts w:ascii="Consolas" w:hAnsi="Consolas"/>
          <w:b/>
        </w:rPr>
        <w:t xml:space="preserve"> — </w:t>
      </w:r>
      <w:r w:rsidRPr="00641E0D">
        <w:rPr>
          <w:rFonts w:ascii="맑은 고딕" w:eastAsia="맑은 고딕" w:hAnsi="맑은 고딕" w:cs="맑은 고딕" w:hint="eastAsia"/>
          <w:b/>
        </w:rPr>
        <w:t>검증</w:t>
      </w:r>
      <w:r w:rsidRPr="00641E0D">
        <w:rPr>
          <w:rFonts w:ascii="Consolas" w:hAnsi="Consolas"/>
        </w:rPr>
        <w:t xml:space="preserve"> — CharacterVerification + GameSystemVerification</w:t>
      </w:r>
      <w:r w:rsidRPr="00641E0D">
        <w:rPr>
          <w:rFonts w:ascii="맑은 고딕" w:eastAsia="맑은 고딕" w:hAnsi="맑은 고딕" w:cs="맑은 고딕" w:hint="eastAsia"/>
        </w:rPr>
        <w:t>에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정본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불변식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테스트를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추가</w:t>
      </w:r>
      <w:r w:rsidRPr="00641E0D">
        <w:rPr>
          <w:rFonts w:ascii="Consolas" w:hAnsi="Consolas"/>
        </w:rPr>
        <w:t xml:space="preserve">: </w:t>
      </w:r>
      <w:r w:rsidRPr="00641E0D">
        <w:rPr>
          <w:rFonts w:ascii="맑은 고딕" w:eastAsia="맑은 고딕" w:hAnsi="맑은 고딕" w:cs="맑은 고딕" w:hint="eastAsia"/>
        </w:rPr>
        <w:t>약화</w:t>
      </w:r>
      <w:r w:rsidRPr="00641E0D">
        <w:rPr>
          <w:rFonts w:ascii="Consolas" w:hAnsi="Consolas"/>
        </w:rPr>
        <w:t>/</w:t>
      </w:r>
      <w:r w:rsidRPr="00641E0D">
        <w:rPr>
          <w:rFonts w:ascii="맑은 고딕" w:eastAsia="맑은 고딕" w:hAnsi="맑은 고딕" w:cs="맑은 고딕" w:hint="eastAsia"/>
        </w:rPr>
        <w:t>파괴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단일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전이</w:t>
      </w:r>
      <w:r w:rsidRPr="00641E0D">
        <w:rPr>
          <w:rFonts w:ascii="Consolas" w:hAnsi="Consolas"/>
        </w:rPr>
        <w:t xml:space="preserve">, </w:t>
      </w:r>
      <w:r w:rsidRPr="00641E0D">
        <w:rPr>
          <w:rFonts w:ascii="맑은 고딕" w:eastAsia="맑은 고딕" w:hAnsi="맑은 고딕" w:cs="맑은 고딕" w:hint="eastAsia"/>
        </w:rPr>
        <w:t>이중</w:t>
      </w:r>
      <w:r w:rsidRPr="00641E0D">
        <w:rPr>
          <w:rFonts w:ascii="Consolas" w:hAnsi="Consolas"/>
        </w:rPr>
        <w:t xml:space="preserve"> HP, </w:t>
      </w:r>
      <w:r w:rsidRPr="00641E0D">
        <w:rPr>
          <w:rFonts w:ascii="맑은 고딕" w:eastAsia="맑은 고딕" w:hAnsi="맑은 고딕" w:cs="맑은 고딕" w:hint="eastAsia"/>
        </w:rPr>
        <w:t>합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다수결</w:t>
      </w:r>
      <w:r w:rsidRPr="00641E0D">
        <w:rPr>
          <w:rFonts w:ascii="Consolas" w:hAnsi="Consolas"/>
        </w:rPr>
        <w:t xml:space="preserve">, </w:t>
      </w:r>
      <w:r w:rsidRPr="00641E0D">
        <w:rPr>
          <w:rFonts w:ascii="맑은 고딕" w:eastAsia="맑은 고딕" w:hAnsi="맑은 고딕" w:cs="맑은 고딕" w:hint="eastAsia"/>
        </w:rPr>
        <w:t>발악</w:t>
      </w:r>
      <w:r w:rsidRPr="00641E0D">
        <w:rPr>
          <w:rFonts w:ascii="Consolas" w:hAnsi="Consolas"/>
        </w:rPr>
        <w:t xml:space="preserve"> 20/40→40/80, </w:t>
      </w:r>
      <w:r w:rsidRPr="00641E0D">
        <w:rPr>
          <w:rFonts w:ascii="맑은 고딕" w:eastAsia="맑은 고딕" w:hAnsi="맑은 고딕" w:cs="맑은 고딕" w:hint="eastAsia"/>
        </w:rPr>
        <w:t>방어도</w:t>
      </w:r>
      <w:r w:rsidRPr="00641E0D">
        <w:rPr>
          <w:rFonts w:ascii="Consolas" w:hAnsi="Consolas"/>
        </w:rPr>
        <w:t xml:space="preserve"> turn persistence </w:t>
      </w:r>
      <w:r w:rsidRPr="00641E0D">
        <w:rPr>
          <w:rFonts w:ascii="맑은 고딕" w:eastAsia="맑은 고딕" w:hAnsi="맑은 고딕" w:cs="맑은 고딕" w:hint="eastAsia"/>
        </w:rPr>
        <w:t>등</w:t>
      </w:r>
      <w:r w:rsidRPr="00641E0D">
        <w:rPr>
          <w:rFonts w:ascii="Consolas" w:hAnsi="Consolas"/>
        </w:rPr>
        <w:t>.</w:t>
      </w:r>
    </w:p>
    <w:p w14:paraId="336BCCB6" w14:textId="77777777" w:rsidR="00C01D92" w:rsidRPr="00641E0D" w:rsidRDefault="004149C8">
      <w:pPr>
        <w:pStyle w:val="21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 xml:space="preserve">4.1 </w:t>
      </w:r>
      <w:r w:rsidRPr="00641E0D">
        <w:rPr>
          <w:rFonts w:ascii="맑은 고딕" w:eastAsia="맑은 고딕" w:hAnsi="맑은 고딕" w:cs="맑은 고딕" w:hint="eastAsia"/>
          <w:lang w:eastAsia="ko-KR"/>
        </w:rPr>
        <w:t>사용자가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먼저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짚은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항목에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대한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최종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정리</w:t>
      </w:r>
    </w:p>
    <w:p w14:paraId="49991FA2" w14:textId="77777777" w:rsidR="00C01D92" w:rsidRPr="00641E0D" w:rsidRDefault="004149C8">
      <w:pPr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b/>
          <w:lang w:eastAsia="ko-KR"/>
        </w:rPr>
        <w:t>적</w:t>
      </w:r>
      <w:r w:rsidRPr="00641E0D">
        <w:rPr>
          <w:rFonts w:ascii="Consolas" w:hAnsi="Consolas"/>
          <w:b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파괴</w:t>
      </w:r>
      <w:r w:rsidRPr="00641E0D">
        <w:rPr>
          <w:rFonts w:ascii="Consolas" w:hAnsi="Consolas"/>
          <w:b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b/>
          <w:lang w:eastAsia="ko-KR"/>
        </w:rPr>
        <w:t>스킬</w:t>
      </w:r>
      <w:r w:rsidRPr="00641E0D">
        <w:rPr>
          <w:rFonts w:ascii="Consolas" w:hAnsi="Consolas"/>
          <w:b/>
          <w:lang w:eastAsia="ko-KR"/>
        </w:rPr>
        <w:t xml:space="preserve">: </w:t>
      </w:r>
      <w:r w:rsidRPr="00641E0D">
        <w:rPr>
          <w:rFonts w:ascii="맑은 고딕" w:eastAsia="맑은 고딕" w:hAnsi="맑은 고딕" w:cs="맑은 고딕" w:hint="eastAsia"/>
          <w:lang w:eastAsia="ko-KR"/>
        </w:rPr>
        <w:t>지적이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맞다</w:t>
      </w:r>
      <w:r w:rsidRPr="00641E0D">
        <w:rPr>
          <w:rFonts w:ascii="Consolas" w:hAnsi="Consolas"/>
          <w:lang w:eastAsia="ko-KR"/>
        </w:rPr>
        <w:t>. "</w:t>
      </w:r>
      <w:r w:rsidRPr="00641E0D">
        <w:rPr>
          <w:rFonts w:ascii="맑은 고딕" w:eastAsia="맑은 고딕" w:hAnsi="맑은 고딕" w:cs="맑은 고딕" w:hint="eastAsia"/>
          <w:lang w:eastAsia="ko-KR"/>
        </w:rPr>
        <w:t>현재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바</w:t>
      </w:r>
      <w:r w:rsidRPr="00641E0D">
        <w:rPr>
          <w:rFonts w:ascii="Consolas" w:hAnsi="Consolas"/>
          <w:lang w:eastAsia="ko-KR"/>
        </w:rPr>
        <w:t xml:space="preserve"> -70 </w:t>
      </w:r>
      <w:r w:rsidRPr="00641E0D">
        <w:rPr>
          <w:rFonts w:ascii="맑은 고딕" w:eastAsia="맑은 고딕" w:hAnsi="맑은 고딕" w:cs="맑은 고딕" w:hint="eastAsia"/>
          <w:lang w:eastAsia="ko-KR"/>
        </w:rPr>
        <w:t>이하</w:t>
      </w:r>
      <w:r w:rsidRPr="00641E0D">
        <w:rPr>
          <w:rFonts w:ascii="Consolas" w:hAnsi="Consolas"/>
          <w:lang w:eastAsia="ko-KR"/>
        </w:rPr>
        <w:t>"</w:t>
      </w:r>
      <w:r w:rsidRPr="00641E0D">
        <w:rPr>
          <w:rFonts w:ascii="맑은 고딕" w:eastAsia="맑은 고딕" w:hAnsi="맑은 고딕" w:cs="맑은 고딕" w:hint="eastAsia"/>
          <w:lang w:eastAsia="ko-KR"/>
        </w:rPr>
        <w:t>를</w:t>
      </w:r>
      <w:r w:rsidRPr="00641E0D">
        <w:rPr>
          <w:rFonts w:ascii="Consolas" w:hAnsi="Consolas"/>
          <w:lang w:eastAsia="ko-KR"/>
        </w:rPr>
        <w:t xml:space="preserve"> AI </w:t>
      </w:r>
      <w:r w:rsidRPr="00641E0D">
        <w:rPr>
          <w:rFonts w:ascii="맑은 고딕" w:eastAsia="맑은 고딕" w:hAnsi="맑은 고딕" w:cs="맑은 고딕" w:hint="eastAsia"/>
          <w:lang w:eastAsia="ko-KR"/>
        </w:rPr>
        <w:t>선택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조건으로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쓰는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것은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매턴</w:t>
      </w:r>
      <w:r w:rsidRPr="00641E0D">
        <w:rPr>
          <w:rFonts w:ascii="Consolas" w:hAnsi="Consolas"/>
          <w:lang w:eastAsia="ko-KR"/>
        </w:rPr>
        <w:t xml:space="preserve"> 0 </w:t>
      </w:r>
      <w:r w:rsidRPr="00641E0D">
        <w:rPr>
          <w:rFonts w:ascii="맑은 고딕" w:eastAsia="맑은 고딕" w:hAnsi="맑은 고딕" w:cs="맑은 고딕" w:hint="eastAsia"/>
          <w:lang w:eastAsia="ko-KR"/>
        </w:rPr>
        <w:t>리셋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구조상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불가능하다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가장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자연스러운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해석은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직전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종료값을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기억해서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다음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사용권으로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바꾸는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것이다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결정을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문서에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먼저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적고</w:t>
      </w:r>
      <w:r w:rsidRPr="00641E0D">
        <w:rPr>
          <w:rFonts w:ascii="Consolas" w:hAnsi="Consolas"/>
          <w:lang w:eastAsia="ko-KR"/>
        </w:rPr>
        <w:t xml:space="preserve"> AI</w:t>
      </w:r>
      <w:r w:rsidRPr="00641E0D">
        <w:rPr>
          <w:rFonts w:ascii="맑은 고딕" w:eastAsia="맑은 고딕" w:hAnsi="맑은 고딕" w:cs="맑은 고딕" w:hint="eastAsia"/>
          <w:lang w:eastAsia="ko-KR"/>
        </w:rPr>
        <w:t>에는</w:t>
      </w:r>
      <w:r w:rsidRPr="00641E0D">
        <w:rPr>
          <w:rFonts w:ascii="Consolas" w:hAnsi="Consolas"/>
          <w:lang w:eastAsia="ko-KR"/>
        </w:rPr>
        <w:t xml:space="preserve"> bool/turn flag</w:t>
      </w:r>
      <w:r w:rsidRPr="00641E0D">
        <w:rPr>
          <w:rFonts w:ascii="맑은 고딕" w:eastAsia="맑은 고딕" w:hAnsi="맑은 고딕" w:cs="맑은 고딕" w:hint="eastAsia"/>
          <w:lang w:eastAsia="ko-KR"/>
        </w:rPr>
        <w:t>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제공하는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편이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좋다</w:t>
      </w:r>
      <w:r w:rsidRPr="00641E0D">
        <w:rPr>
          <w:rFonts w:ascii="Consolas" w:hAnsi="Consolas"/>
          <w:lang w:eastAsia="ko-KR"/>
        </w:rPr>
        <w:t>.</w:t>
      </w:r>
    </w:p>
    <w:p w14:paraId="627D0CCA" w14:textId="7B13637D" w:rsidR="00255CF2" w:rsidRPr="00255CF2" w:rsidRDefault="00255CF2">
      <w:pPr>
        <w:rPr>
          <w:rFonts w:ascii="맑은 고딕" w:eastAsia="맑은 고딕" w:hAnsi="맑은 고딕" w:cs="맑은 고딕" w:hint="eastAsia"/>
          <w:b/>
          <w:color w:val="000080"/>
          <w:lang w:eastAsia="ko-KR"/>
        </w:rPr>
      </w:pPr>
      <w:r w:rsidRPr="00255CF2">
        <w:rPr>
          <w:rFonts w:ascii="맑은 고딕" w:eastAsia="맑은 고딕" w:hAnsi="맑은 고딕" w:cs="맑은 고딕" w:hint="eastAsia"/>
          <w:b/>
          <w:color w:val="000080"/>
          <w:lang w:eastAsia="ko-KR"/>
        </w:rPr>
        <w:t>→</w:t>
      </w:r>
      <w:r w:rsidRPr="00255CF2">
        <w:rPr>
          <w:rFonts w:ascii="맑은 고딕" w:eastAsia="맑은 고딕" w:hAnsi="맑은 고딕" w:cs="맑은 고딕"/>
          <w:b/>
          <w:color w:val="000080"/>
          <w:lang w:eastAsia="ko-KR"/>
        </w:rPr>
        <w:t xml:space="preserve"> 결정(09-14): 직전 턴 사용권 방식이 아니라 바 게이트 자체를 폐지했다. 파괴 스킬을 가진 적만 부위를 파괴하며 바와 무관하다. 1스테이지 보스 파괴 스킬은 별도 신설(D-01).</w:t>
      </w:r>
    </w:p>
    <w:p w14:paraId="125F6890" w14:textId="24C98842" w:rsidR="00C01D92" w:rsidRPr="00641E0D" w:rsidRDefault="004149C8">
      <w:pPr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b/>
          <w:lang w:eastAsia="ko-KR"/>
        </w:rPr>
        <w:t>환형</w:t>
      </w:r>
      <w:r w:rsidRPr="00641E0D">
        <w:rPr>
          <w:rFonts w:ascii="Consolas" w:hAnsi="Consolas"/>
          <w:b/>
          <w:lang w:eastAsia="ko-KR"/>
        </w:rPr>
        <w:t xml:space="preserve">: </w:t>
      </w:r>
      <w:r w:rsidRPr="00641E0D">
        <w:rPr>
          <w:rFonts w:ascii="맑은 고딕" w:eastAsia="맑은 고딕" w:hAnsi="맑은 고딕" w:cs="맑은 고딕" w:hint="eastAsia"/>
          <w:lang w:eastAsia="ko-KR"/>
        </w:rPr>
        <w:t>현재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문서는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목표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무기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선택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빠져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있다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백우</w:t>
      </w:r>
      <w:r w:rsidRPr="00641E0D">
        <w:rPr>
          <w:rFonts w:ascii="Consolas" w:hAnsi="Consolas"/>
          <w:lang w:eastAsia="ko-KR"/>
        </w:rPr>
        <w:t>(</w:t>
      </w:r>
      <w:r w:rsidRPr="00641E0D">
        <w:rPr>
          <w:rFonts w:ascii="맑은 고딕" w:eastAsia="맑은 고딕" w:hAnsi="맑은 고딕" w:cs="맑은 고딕" w:hint="eastAsia"/>
          <w:lang w:eastAsia="ko-KR"/>
        </w:rPr>
        <w:t>공격</w:t>
      </w:r>
      <w:r w:rsidRPr="00641E0D">
        <w:rPr>
          <w:rFonts w:ascii="Consolas" w:hAnsi="Consolas"/>
          <w:lang w:eastAsia="ko-KR"/>
        </w:rPr>
        <w:t>)/</w:t>
      </w:r>
      <w:r w:rsidRPr="00641E0D">
        <w:rPr>
          <w:rFonts w:ascii="맑은 고딕" w:eastAsia="맑은 고딕" w:hAnsi="맑은 고딕" w:cs="맑은 고딕" w:hint="eastAsia"/>
          <w:lang w:eastAsia="ko-KR"/>
        </w:rPr>
        <w:t>백우</w:t>
      </w:r>
      <w:r w:rsidRPr="00641E0D">
        <w:rPr>
          <w:rFonts w:ascii="Consolas" w:hAnsi="Consolas"/>
          <w:lang w:eastAsia="ko-KR"/>
        </w:rPr>
        <w:t>(</w:t>
      </w:r>
      <w:r w:rsidRPr="00641E0D">
        <w:rPr>
          <w:rFonts w:ascii="맑은 고딕" w:eastAsia="맑은 고딕" w:hAnsi="맑은 고딕" w:cs="맑은 고딕" w:hint="eastAsia"/>
          <w:lang w:eastAsia="ko-KR"/>
        </w:rPr>
        <w:t>수비</w:t>
      </w:r>
      <w:r w:rsidRPr="00641E0D">
        <w:rPr>
          <w:rFonts w:ascii="Consolas" w:hAnsi="Consolas"/>
          <w:lang w:eastAsia="ko-KR"/>
        </w:rPr>
        <w:t>)</w:t>
      </w:r>
      <w:r w:rsidRPr="00641E0D">
        <w:rPr>
          <w:rFonts w:ascii="맑은 고딕" w:eastAsia="맑은 고딕" w:hAnsi="맑은 고딕" w:cs="맑은 고딕" w:hint="eastAsia"/>
          <w:lang w:eastAsia="ko-KR"/>
        </w:rPr>
        <w:t>처럼</w:t>
      </w:r>
      <w:r w:rsidRPr="00641E0D">
        <w:rPr>
          <w:rFonts w:ascii="Consolas" w:hAnsi="Consolas"/>
          <w:lang w:eastAsia="ko-KR"/>
        </w:rPr>
        <w:t xml:space="preserve"> 6</w:t>
      </w:r>
      <w:r w:rsidRPr="00641E0D">
        <w:rPr>
          <w:rFonts w:ascii="맑은 고딕" w:eastAsia="맑은 고딕" w:hAnsi="맑은 고딕" w:cs="맑은 고딕" w:hint="eastAsia"/>
          <w:lang w:eastAsia="ko-KR"/>
        </w:rPr>
        <w:t>장으로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쪼개기보다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로드아웃에는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환형</w:t>
      </w:r>
      <w:r w:rsidRPr="00641E0D">
        <w:rPr>
          <w:rFonts w:ascii="Consolas" w:hAnsi="Consolas"/>
          <w:lang w:eastAsia="ko-KR"/>
        </w:rPr>
        <w:t>(</w:t>
      </w:r>
      <w:r w:rsidRPr="00641E0D">
        <w:rPr>
          <w:rFonts w:ascii="맑은 고딕" w:eastAsia="맑은 고딕" w:hAnsi="맑은 고딕" w:cs="맑은 고딕" w:hint="eastAsia"/>
          <w:lang w:eastAsia="ko-KR"/>
        </w:rPr>
        <w:t>공격</w:t>
      </w:r>
      <w:r w:rsidRPr="00641E0D">
        <w:rPr>
          <w:rFonts w:ascii="Consolas" w:hAnsi="Consolas"/>
          <w:lang w:eastAsia="ko-KR"/>
        </w:rPr>
        <w:t xml:space="preserve">) </w:t>
      </w:r>
      <w:r w:rsidRPr="00641E0D">
        <w:rPr>
          <w:rFonts w:ascii="맑은 고딕" w:eastAsia="맑은 고딕" w:hAnsi="맑은 고딕" w:cs="맑은 고딕" w:hint="eastAsia"/>
          <w:lang w:eastAsia="ko-KR"/>
        </w:rPr>
        <w:t>또는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환형</w:t>
      </w:r>
      <w:r w:rsidRPr="00641E0D">
        <w:rPr>
          <w:rFonts w:ascii="Consolas" w:hAnsi="Consolas"/>
          <w:lang w:eastAsia="ko-KR"/>
        </w:rPr>
        <w:t>(</w:t>
      </w:r>
      <w:r w:rsidRPr="00641E0D">
        <w:rPr>
          <w:rFonts w:ascii="맑은 고딕" w:eastAsia="맑은 고딕" w:hAnsi="맑은 고딕" w:cs="맑은 고딕" w:hint="eastAsia"/>
          <w:lang w:eastAsia="ko-KR"/>
        </w:rPr>
        <w:t>수비</w:t>
      </w:r>
      <w:r w:rsidRPr="00641E0D">
        <w:rPr>
          <w:rFonts w:ascii="Consolas" w:hAnsi="Consolas"/>
          <w:lang w:eastAsia="ko-KR"/>
        </w:rPr>
        <w:t>) 1</w:t>
      </w:r>
      <w:r w:rsidRPr="00641E0D">
        <w:rPr>
          <w:rFonts w:ascii="맑은 고딕" w:eastAsia="맑은 고딕" w:hAnsi="맑은 고딕" w:cs="맑은 고딕" w:hint="eastAsia"/>
          <w:lang w:eastAsia="ko-KR"/>
        </w:rPr>
        <w:t>장을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넣고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사용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백우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적설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낙일을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선택하는</w:t>
      </w:r>
      <w:r w:rsidRPr="00641E0D">
        <w:rPr>
          <w:rFonts w:ascii="Consolas" w:hAnsi="Consolas"/>
          <w:lang w:eastAsia="ko-KR"/>
        </w:rPr>
        <w:t xml:space="preserve"> 2</w:t>
      </w:r>
      <w:r w:rsidRPr="00641E0D">
        <w:rPr>
          <w:rFonts w:ascii="맑은 고딕" w:eastAsia="맑은 고딕" w:hAnsi="맑은 고딕" w:cs="맑은 고딕" w:hint="eastAsia"/>
          <w:lang w:eastAsia="ko-KR"/>
        </w:rPr>
        <w:t>단계</w:t>
      </w:r>
      <w:r w:rsidRPr="00641E0D">
        <w:rPr>
          <w:rFonts w:ascii="Consolas" w:hAnsi="Consolas"/>
          <w:lang w:eastAsia="ko-KR"/>
        </w:rPr>
        <w:t xml:space="preserve"> UI</w:t>
      </w:r>
      <w:r w:rsidRPr="00641E0D">
        <w:rPr>
          <w:rFonts w:ascii="맑은 고딕" w:eastAsia="맑은 고딕" w:hAnsi="맑은 고딕" w:cs="맑은 고딕" w:hint="eastAsia"/>
          <w:lang w:eastAsia="ko-KR"/>
        </w:rPr>
        <w:t>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가장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깔끔하다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현재</w:t>
      </w:r>
      <w:r w:rsidRPr="00641E0D">
        <w:rPr>
          <w:rFonts w:ascii="Consolas" w:hAnsi="Consolas"/>
          <w:lang w:eastAsia="ko-KR"/>
        </w:rPr>
        <w:t xml:space="preserve"> pendingWeapon </w:t>
      </w:r>
      <w:r w:rsidRPr="00641E0D">
        <w:rPr>
          <w:rFonts w:ascii="맑은 고딕" w:eastAsia="맑은 고딕" w:hAnsi="맑은 고딕" w:cs="맑은 고딕" w:hint="eastAsia"/>
          <w:lang w:eastAsia="ko-KR"/>
        </w:rPr>
        <w:t>구현도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구조에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재사용할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있다</w:t>
      </w:r>
      <w:r w:rsidRPr="00641E0D">
        <w:rPr>
          <w:rFonts w:ascii="Consolas" w:hAnsi="Consolas"/>
          <w:lang w:eastAsia="ko-KR"/>
        </w:rPr>
        <w:t>.</w:t>
      </w:r>
    </w:p>
    <w:p w14:paraId="3FDACE6F" w14:textId="4953895D" w:rsidR="00255CF2" w:rsidRPr="00255CF2" w:rsidRDefault="00255CF2">
      <w:pPr>
        <w:pStyle w:val="1"/>
        <w:rPr>
          <w:rFonts w:ascii="Consolas" w:hAnsi="Consolas"/>
          <w:color w:val="000080"/>
          <w:lang w:eastAsia="ko-KR"/>
        </w:rPr>
      </w:pPr>
      <w:r w:rsidRPr="00255CF2">
        <w:rPr>
          <w:rFonts w:ascii="Consolas" w:hAnsi="Consolas" w:hint="eastAsia"/>
          <w:color w:val="000080"/>
          <w:lang w:eastAsia="ko-KR"/>
        </w:rPr>
        <w:t>→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결정</w:t>
      </w:r>
      <w:r w:rsidRPr="00255CF2">
        <w:rPr>
          <w:rFonts w:ascii="Consolas" w:hAnsi="Consolas"/>
          <w:color w:val="000080"/>
          <w:lang w:eastAsia="ko-KR"/>
        </w:rPr>
        <w:t xml:space="preserve">(09-14):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권장안대로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환형</w:t>
      </w:r>
      <w:r w:rsidRPr="00255CF2">
        <w:rPr>
          <w:rFonts w:ascii="Consolas" w:hAnsi="Consolas"/>
          <w:color w:val="000080"/>
          <w:lang w:eastAsia="ko-KR"/>
        </w:rPr>
        <w:t>(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공격</w:t>
      </w:r>
      <w:r w:rsidRPr="00255CF2">
        <w:rPr>
          <w:rFonts w:ascii="Consolas" w:hAnsi="Consolas"/>
          <w:color w:val="000080"/>
          <w:lang w:eastAsia="ko-KR"/>
        </w:rPr>
        <w:t xml:space="preserve">) /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환형</w:t>
      </w:r>
      <w:r w:rsidRPr="00255CF2">
        <w:rPr>
          <w:rFonts w:ascii="Consolas" w:hAnsi="Consolas"/>
          <w:color w:val="000080"/>
          <w:lang w:eastAsia="ko-KR"/>
        </w:rPr>
        <w:t>(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수비</w:t>
      </w:r>
      <w:r w:rsidRPr="00255CF2">
        <w:rPr>
          <w:rFonts w:ascii="Consolas" w:hAnsi="Consolas"/>
          <w:color w:val="000080"/>
          <w:lang w:eastAsia="ko-KR"/>
        </w:rPr>
        <w:t>) 1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장</w:t>
      </w:r>
      <w:r w:rsidRPr="00255CF2">
        <w:rPr>
          <w:rFonts w:ascii="Consolas" w:hAnsi="Consolas"/>
          <w:color w:val="000080"/>
          <w:lang w:eastAsia="ko-KR"/>
        </w:rPr>
        <w:t xml:space="preserve"> +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사용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시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안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든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무기</w:t>
      </w:r>
      <w:r w:rsidRPr="00255CF2">
        <w:rPr>
          <w:rFonts w:ascii="Consolas" w:hAnsi="Consolas"/>
          <w:color w:val="000080"/>
          <w:lang w:eastAsia="ko-KR"/>
        </w:rPr>
        <w:t xml:space="preserve"> 2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개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중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선택</w:t>
      </w:r>
      <w:r w:rsidRPr="00255CF2">
        <w:rPr>
          <w:rFonts w:ascii="Consolas" w:hAnsi="Consolas"/>
          <w:color w:val="000080"/>
          <w:lang w:eastAsia="ko-KR"/>
        </w:rPr>
        <w:t xml:space="preserve"> UI.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무기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교체는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다음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턴</w:t>
      </w:r>
      <w:r w:rsidRPr="00255CF2">
        <w:rPr>
          <w:rFonts w:ascii="Consolas" w:hAnsi="Consolas"/>
          <w:color w:val="000080"/>
          <w:lang w:eastAsia="ko-KR"/>
        </w:rPr>
        <w:t xml:space="preserve">,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카드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보너스는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그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턴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즉시</w:t>
      </w:r>
      <w:r w:rsidRPr="00255CF2">
        <w:rPr>
          <w:rFonts w:ascii="Consolas" w:hAnsi="Consolas"/>
          <w:color w:val="000080"/>
          <w:lang w:eastAsia="ko-KR"/>
        </w:rPr>
        <w:t xml:space="preserve">,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머리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도사림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칸에서도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사용</w:t>
      </w:r>
      <w:r w:rsidRPr="00255CF2">
        <w:rPr>
          <w:rFonts w:ascii="Consolas" w:hAnsi="Consolas"/>
          <w:color w:val="000080"/>
          <w:lang w:eastAsia="ko-KR"/>
        </w:rPr>
        <w:t xml:space="preserve"> </w:t>
      </w:r>
      <w:r w:rsidRPr="00255CF2">
        <w:rPr>
          <w:rFonts w:ascii="맑은 고딕" w:eastAsia="맑은 고딕" w:hAnsi="맑은 고딕" w:cs="맑은 고딕" w:hint="eastAsia"/>
          <w:color w:val="000080"/>
          <w:lang w:eastAsia="ko-KR"/>
        </w:rPr>
        <w:t>가능</w:t>
      </w:r>
      <w:r w:rsidRPr="00255CF2">
        <w:rPr>
          <w:rFonts w:ascii="Consolas" w:hAnsi="Consolas"/>
          <w:color w:val="000080"/>
          <w:lang w:eastAsia="ko-KR"/>
        </w:rPr>
        <w:t>(D-02 · D-03 · D-04).</w:t>
      </w:r>
    </w:p>
    <w:p w14:paraId="713B2690" w14:textId="2F147BB6" w:rsidR="00C01D92" w:rsidRPr="00641E0D" w:rsidRDefault="004149C8">
      <w:pPr>
        <w:pStyle w:val="1"/>
        <w:rPr>
          <w:rFonts w:ascii="Consolas" w:hAnsi="Consolas"/>
          <w:lang w:eastAsia="ko-KR"/>
        </w:rPr>
      </w:pPr>
      <w:r w:rsidRPr="00641E0D">
        <w:rPr>
          <w:rFonts w:ascii="Consolas" w:hAnsi="Consolas"/>
          <w:lang w:eastAsia="ko-KR"/>
        </w:rPr>
        <w:t xml:space="preserve">5. </w:t>
      </w:r>
      <w:r w:rsidRPr="00641E0D">
        <w:rPr>
          <w:rFonts w:ascii="맑은 고딕" w:eastAsia="맑은 고딕" w:hAnsi="맑은 고딕" w:cs="맑은 고딕" w:hint="eastAsia"/>
          <w:lang w:eastAsia="ko-KR"/>
        </w:rPr>
        <w:t>이번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패치에서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건드리지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않아도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되는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주요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일치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항목</w:t>
      </w:r>
    </w:p>
    <w:p w14:paraId="054362BE" w14:textId="77777777" w:rsidR="00C01D92" w:rsidRPr="00641E0D" w:rsidRDefault="004149C8">
      <w:pPr>
        <w:pStyle w:val="a0"/>
        <w:rPr>
          <w:rFonts w:ascii="Consolas" w:hAnsi="Consolas"/>
        </w:rPr>
      </w:pPr>
      <w:r w:rsidRPr="00641E0D">
        <w:rPr>
          <w:rFonts w:ascii="맑은 고딕" w:eastAsia="맑은 고딕" w:hAnsi="맑은 고딕" w:cs="맑은 고딕" w:hint="eastAsia"/>
        </w:rPr>
        <w:t>기세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범위</w:t>
      </w:r>
      <w:r w:rsidRPr="00641E0D">
        <w:rPr>
          <w:rFonts w:ascii="Consolas" w:hAnsi="Consolas"/>
        </w:rPr>
        <w:t xml:space="preserve"> -100~+100, </w:t>
      </w:r>
      <w:r w:rsidRPr="00641E0D">
        <w:rPr>
          <w:rFonts w:ascii="맑은 고딕" w:eastAsia="맑은 고딕" w:hAnsi="맑은 고딕" w:cs="맑은 고딕" w:hint="eastAsia"/>
        </w:rPr>
        <w:t>경계</w:t>
      </w:r>
      <w:r w:rsidRPr="00641E0D">
        <w:rPr>
          <w:rFonts w:ascii="Consolas" w:hAnsi="Consolas"/>
        </w:rPr>
        <w:t xml:space="preserve"> -70/-30/+30/+70</w:t>
      </w:r>
      <w:r w:rsidRPr="00641E0D">
        <w:rPr>
          <w:rFonts w:ascii="맑은 고딕" w:eastAsia="맑은 고딕" w:hAnsi="맑은 고딕" w:cs="맑은 고딕" w:hint="eastAsia"/>
        </w:rPr>
        <w:t>과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기본</w:t>
      </w:r>
      <w:r w:rsidRPr="00641E0D">
        <w:rPr>
          <w:rFonts w:ascii="Consolas" w:hAnsi="Consolas"/>
        </w:rPr>
        <w:t xml:space="preserve"> HitShift 20 / Duel shift 40</w:t>
      </w:r>
      <w:r w:rsidRPr="00641E0D">
        <w:rPr>
          <w:rFonts w:ascii="맑은 고딕" w:eastAsia="맑은 고딕" w:hAnsi="맑은 고딕" w:cs="맑은 고딕" w:hint="eastAsia"/>
        </w:rPr>
        <w:t>은</w:t>
      </w:r>
      <w:r w:rsidRPr="00641E0D">
        <w:rPr>
          <w:rFonts w:ascii="Consolas" w:hAnsi="Consolas"/>
        </w:rPr>
        <w:t xml:space="preserve"> BattleRuleSettings</w:t>
      </w:r>
      <w:r w:rsidRPr="00641E0D">
        <w:rPr>
          <w:rFonts w:ascii="맑은 고딕" w:eastAsia="맑은 고딕" w:hAnsi="맑은 고딕" w:cs="맑은 고딕" w:hint="eastAsia"/>
        </w:rPr>
        <w:t>에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이미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반영되어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있다</w:t>
      </w:r>
      <w:r w:rsidRPr="00641E0D">
        <w:rPr>
          <w:rFonts w:ascii="Consolas" w:hAnsi="Consolas"/>
        </w:rPr>
        <w:t>.</w:t>
      </w:r>
    </w:p>
    <w:p w14:paraId="052FD364" w14:textId="77777777" w:rsidR="00C01D92" w:rsidRPr="00641E0D" w:rsidRDefault="004149C8">
      <w:pPr>
        <w:pStyle w:val="a0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고조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기본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획득</w:t>
      </w:r>
      <w:r w:rsidRPr="00641E0D">
        <w:rPr>
          <w:rFonts w:ascii="Consolas" w:hAnsi="Consolas"/>
          <w:lang w:eastAsia="ko-KR"/>
        </w:rPr>
        <w:t xml:space="preserve"> 10/5/2/0/0, </w:t>
      </w:r>
      <w:r w:rsidRPr="00641E0D">
        <w:rPr>
          <w:rFonts w:ascii="맑은 고딕" w:eastAsia="맑은 고딕" w:hAnsi="맑은 고딕" w:cs="맑은 고딕" w:hint="eastAsia"/>
          <w:lang w:eastAsia="ko-KR"/>
        </w:rPr>
        <w:t>열광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비용</w:t>
      </w:r>
      <w:r w:rsidRPr="00641E0D">
        <w:rPr>
          <w:rFonts w:ascii="Consolas" w:hAnsi="Consolas"/>
          <w:lang w:eastAsia="ko-KR"/>
        </w:rPr>
        <w:t xml:space="preserve"> 4/8/10, </w:t>
      </w:r>
      <w:r w:rsidRPr="00641E0D">
        <w:rPr>
          <w:rFonts w:ascii="맑은 고딕" w:eastAsia="맑은 고딕" w:hAnsi="맑은 고딕" w:cs="맑은 고딕" w:hint="eastAsia"/>
          <w:lang w:eastAsia="ko-KR"/>
        </w:rPr>
        <w:t>상한</w:t>
      </w:r>
      <w:r w:rsidRPr="00641E0D">
        <w:rPr>
          <w:rFonts w:ascii="Consolas" w:hAnsi="Consolas"/>
          <w:lang w:eastAsia="ko-KR"/>
        </w:rPr>
        <w:t xml:space="preserve"> 3</w:t>
      </w:r>
      <w:r w:rsidRPr="00641E0D">
        <w:rPr>
          <w:rFonts w:ascii="맑은 고딕" w:eastAsia="맑은 고딕" w:hAnsi="맑은 고딕" w:cs="맑은 고딕" w:hint="eastAsia"/>
          <w:lang w:eastAsia="ko-KR"/>
        </w:rPr>
        <w:t>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설정에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들어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있다</w:t>
      </w:r>
      <w:r w:rsidRPr="00641E0D">
        <w:rPr>
          <w:rFonts w:ascii="Consolas" w:hAnsi="Consolas"/>
          <w:lang w:eastAsia="ko-KR"/>
        </w:rPr>
        <w:t>.</w:t>
      </w:r>
    </w:p>
    <w:p w14:paraId="16CD57EE" w14:textId="77777777" w:rsidR="00C01D92" w:rsidRPr="00641E0D" w:rsidRDefault="004149C8">
      <w:pPr>
        <w:pStyle w:val="a0"/>
        <w:rPr>
          <w:rFonts w:ascii="Consolas" w:hAnsi="Consolas"/>
        </w:rPr>
      </w:pPr>
      <w:r w:rsidRPr="00641E0D">
        <w:rPr>
          <w:rFonts w:ascii="맑은 고딕" w:eastAsia="맑은 고딕" w:hAnsi="맑은 고딕" w:cs="맑은 고딕" w:hint="eastAsia"/>
        </w:rPr>
        <w:t>흐트러짐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최대치</w:t>
      </w:r>
      <w:r w:rsidRPr="00641E0D">
        <w:rPr>
          <w:rFonts w:ascii="Consolas" w:hAnsi="Consolas"/>
        </w:rPr>
        <w:t xml:space="preserve"> Player 350 / Normal 100 / Boss 400 </w:t>
      </w:r>
      <w:r w:rsidRPr="00641E0D">
        <w:rPr>
          <w:rFonts w:ascii="맑은 고딕" w:eastAsia="맑은 고딕" w:hAnsi="맑은 고딕" w:cs="맑은 고딕" w:hint="eastAsia"/>
        </w:rPr>
        <w:t>및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창</w:t>
      </w:r>
      <w:r w:rsidRPr="00641E0D">
        <w:rPr>
          <w:rFonts w:ascii="Consolas" w:hAnsi="Consolas"/>
        </w:rPr>
        <w:t xml:space="preserve"> HP resistance override 2.0</w:t>
      </w:r>
      <w:r w:rsidRPr="00641E0D">
        <w:rPr>
          <w:rFonts w:ascii="맑은 고딕" w:eastAsia="맑은 고딕" w:hAnsi="맑은 고딕" w:cs="맑은 고딕" w:hint="eastAsia"/>
        </w:rPr>
        <w:t>의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설정값은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정본과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맞는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편이다</w:t>
      </w:r>
      <w:r w:rsidRPr="00641E0D">
        <w:rPr>
          <w:rFonts w:ascii="Consolas" w:hAnsi="Consolas"/>
        </w:rPr>
        <w:t>.</w:t>
      </w:r>
    </w:p>
    <w:p w14:paraId="5EB30C91" w14:textId="77777777" w:rsidR="00C01D92" w:rsidRPr="00641E0D" w:rsidRDefault="004149C8">
      <w:pPr>
        <w:pStyle w:val="a0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빛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기본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최대</w:t>
      </w:r>
      <w:r w:rsidRPr="00641E0D">
        <w:rPr>
          <w:rFonts w:ascii="Consolas" w:hAnsi="Consolas"/>
          <w:lang w:eastAsia="ko-KR"/>
        </w:rPr>
        <w:t xml:space="preserve"> 3, </w:t>
      </w:r>
      <w:r w:rsidRPr="00641E0D">
        <w:rPr>
          <w:rFonts w:ascii="맑은 고딕" w:eastAsia="맑은 고딕" w:hAnsi="맑은 고딕" w:cs="맑은 고딕" w:hint="eastAsia"/>
          <w:lang w:eastAsia="ko-KR"/>
        </w:rPr>
        <w:t>시작</w:t>
      </w:r>
      <w:r w:rsidRPr="00641E0D">
        <w:rPr>
          <w:rFonts w:ascii="Consolas" w:hAnsi="Consolas"/>
          <w:lang w:eastAsia="ko-KR"/>
        </w:rPr>
        <w:t xml:space="preserve"> full, </w:t>
      </w:r>
      <w:r w:rsidRPr="00641E0D">
        <w:rPr>
          <w:rFonts w:ascii="맑은 고딕" w:eastAsia="맑은 고딕" w:hAnsi="맑은 고딕" w:cs="맑은 고딕" w:hint="eastAsia"/>
          <w:lang w:eastAsia="ko-KR"/>
        </w:rPr>
        <w:t>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시작</w:t>
      </w:r>
      <w:r w:rsidRPr="00641E0D">
        <w:rPr>
          <w:rFonts w:ascii="Consolas" w:hAnsi="Consolas"/>
          <w:lang w:eastAsia="ko-KR"/>
        </w:rPr>
        <w:t xml:space="preserve"> +1</w:t>
      </w:r>
      <w:r w:rsidRPr="00641E0D">
        <w:rPr>
          <w:rFonts w:ascii="맑은 고딕" w:eastAsia="맑은 고딕" w:hAnsi="맑은 고딕" w:cs="맑은 고딕" w:hint="eastAsia"/>
          <w:lang w:eastAsia="ko-KR"/>
        </w:rPr>
        <w:t>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기본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에너지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이미</w:t>
      </w:r>
      <w:r w:rsidRPr="00641E0D">
        <w:rPr>
          <w:rFonts w:ascii="Consolas" w:hAnsi="Consolas"/>
          <w:lang w:eastAsia="ko-KR"/>
        </w:rPr>
        <w:t xml:space="preserve"> BattleRuleSettings</w:t>
      </w:r>
      <w:r w:rsidRPr="00641E0D">
        <w:rPr>
          <w:rFonts w:ascii="맑은 고딕" w:eastAsia="맑은 고딕" w:hAnsi="맑은 고딕" w:cs="맑은 고딕" w:hint="eastAsia"/>
          <w:lang w:eastAsia="ko-KR"/>
        </w:rPr>
        <w:t>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있다</w:t>
      </w:r>
      <w:r w:rsidRPr="00641E0D">
        <w:rPr>
          <w:rFonts w:ascii="Consolas" w:hAnsi="Consolas"/>
          <w:lang w:eastAsia="ko-KR"/>
        </w:rPr>
        <w:t>.</w:t>
      </w:r>
    </w:p>
    <w:p w14:paraId="15F5FEFB" w14:textId="77777777" w:rsidR="00C01D92" w:rsidRPr="00641E0D" w:rsidRDefault="004149C8">
      <w:pPr>
        <w:pStyle w:val="a0"/>
        <w:rPr>
          <w:rFonts w:ascii="Consolas" w:hAnsi="Consolas"/>
        </w:rPr>
      </w:pPr>
      <w:r w:rsidRPr="00641E0D">
        <w:rPr>
          <w:rFonts w:ascii="맑은 고딕" w:eastAsia="맑은 고딕" w:hAnsi="맑은 고딕" w:cs="맑은 고딕" w:hint="eastAsia"/>
        </w:rPr>
        <w:t>팔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약화의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해당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슬롯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굴림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수</w:t>
      </w:r>
      <w:r w:rsidRPr="00641E0D">
        <w:rPr>
          <w:rFonts w:ascii="Consolas" w:hAnsi="Consolas"/>
        </w:rPr>
        <w:t xml:space="preserve"> -1, </w:t>
      </w:r>
      <w:r w:rsidRPr="00641E0D">
        <w:rPr>
          <w:rFonts w:ascii="맑은 고딕" w:eastAsia="맑은 고딕" w:hAnsi="맑은 고딕" w:cs="맑은 고딕" w:hint="eastAsia"/>
        </w:rPr>
        <w:t>최소</w:t>
      </w:r>
      <w:r w:rsidRPr="00641E0D">
        <w:rPr>
          <w:rFonts w:ascii="Consolas" w:hAnsi="Consolas"/>
        </w:rPr>
        <w:t xml:space="preserve"> 1</w:t>
      </w:r>
      <w:r w:rsidRPr="00641E0D">
        <w:rPr>
          <w:rFonts w:ascii="맑은 고딕" w:eastAsia="맑은 고딕" w:hAnsi="맑은 고딕" w:cs="맑은 고딕" w:hint="eastAsia"/>
        </w:rPr>
        <w:t>은</w:t>
      </w:r>
      <w:r w:rsidRPr="00641E0D">
        <w:rPr>
          <w:rFonts w:ascii="Consolas" w:hAnsi="Consolas"/>
        </w:rPr>
        <w:t xml:space="preserve"> ArmDisabled/GetEffectiveExchangeRollCount </w:t>
      </w:r>
      <w:r w:rsidRPr="00641E0D">
        <w:rPr>
          <w:rFonts w:ascii="맑은 고딕" w:eastAsia="맑은 고딕" w:hAnsi="맑은 고딕" w:cs="맑은 고딕" w:hint="eastAsia"/>
        </w:rPr>
        <w:t>경로로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이미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구현되어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있다</w:t>
      </w:r>
      <w:r w:rsidRPr="00641E0D">
        <w:rPr>
          <w:rFonts w:ascii="Consolas" w:hAnsi="Consolas"/>
        </w:rPr>
        <w:t>.</w:t>
      </w:r>
    </w:p>
    <w:p w14:paraId="194390AB" w14:textId="77777777" w:rsidR="00C01D92" w:rsidRPr="00641E0D" w:rsidRDefault="004149C8">
      <w:pPr>
        <w:pStyle w:val="a0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유진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환형의</w:t>
      </w:r>
      <w:r w:rsidRPr="00641E0D">
        <w:rPr>
          <w:rFonts w:ascii="Consolas" w:hAnsi="Consolas"/>
          <w:lang w:eastAsia="ko-KR"/>
        </w:rPr>
        <w:t xml:space="preserve"> "</w:t>
      </w:r>
      <w:r w:rsidRPr="00641E0D">
        <w:rPr>
          <w:rFonts w:ascii="맑은 고딕" w:eastAsia="맑은 고딕" w:hAnsi="맑은 고딕" w:cs="맑은 고딕" w:hint="eastAsia"/>
          <w:lang w:eastAsia="ko-KR"/>
        </w:rPr>
        <w:t>실제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무기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변경을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다음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턴에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확정</w:t>
      </w:r>
      <w:r w:rsidRPr="00641E0D">
        <w:rPr>
          <w:rFonts w:ascii="Consolas" w:hAnsi="Consolas"/>
          <w:lang w:eastAsia="ko-KR"/>
        </w:rPr>
        <w:t>"</w:t>
      </w:r>
      <w:r w:rsidRPr="00641E0D">
        <w:rPr>
          <w:rFonts w:ascii="맑은 고딕" w:eastAsia="맑은 고딕" w:hAnsi="맑은 고딕" w:cs="맑은 고딕" w:hint="eastAsia"/>
          <w:lang w:eastAsia="ko-KR"/>
        </w:rPr>
        <w:t>하는</w:t>
      </w:r>
      <w:r w:rsidRPr="00641E0D">
        <w:rPr>
          <w:rFonts w:ascii="Consolas" w:hAnsi="Consolas"/>
          <w:lang w:eastAsia="ko-KR"/>
        </w:rPr>
        <w:t xml:space="preserve"> pendingWeapon </w:t>
      </w:r>
      <w:r w:rsidRPr="00641E0D">
        <w:rPr>
          <w:rFonts w:ascii="맑은 고딕" w:eastAsia="맑은 고딕" w:hAnsi="맑은 고딕" w:cs="맑은 고딕" w:hint="eastAsia"/>
          <w:lang w:eastAsia="ko-KR"/>
        </w:rPr>
        <w:t>기반은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존재한다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새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환형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공격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수비</w:t>
      </w:r>
      <w:r w:rsidRPr="00641E0D">
        <w:rPr>
          <w:rFonts w:ascii="Consolas" w:hAnsi="Consolas"/>
          <w:lang w:eastAsia="ko-KR"/>
        </w:rPr>
        <w:t xml:space="preserve"> UX</w:t>
      </w:r>
      <w:r w:rsidRPr="00641E0D">
        <w:rPr>
          <w:rFonts w:ascii="맑은 고딕" w:eastAsia="맑은 고딕" w:hAnsi="맑은 고딕" w:cs="맑은 고딕" w:hint="eastAsia"/>
          <w:lang w:eastAsia="ko-KR"/>
        </w:rPr>
        <w:t>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재사용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가능하다</w:t>
      </w:r>
      <w:r w:rsidRPr="00641E0D">
        <w:rPr>
          <w:rFonts w:ascii="Consolas" w:hAnsi="Consolas"/>
          <w:lang w:eastAsia="ko-KR"/>
        </w:rPr>
        <w:t>.</w:t>
      </w:r>
    </w:p>
    <w:p w14:paraId="5011AD69" w14:textId="77777777" w:rsidR="00C01D92" w:rsidRPr="00641E0D" w:rsidRDefault="004149C8">
      <w:pPr>
        <w:pStyle w:val="a0"/>
        <w:rPr>
          <w:rFonts w:ascii="Consolas" w:hAnsi="Consolas"/>
        </w:rPr>
      </w:pPr>
      <w:r w:rsidRPr="00641E0D">
        <w:rPr>
          <w:rFonts w:ascii="맑은 고딕" w:eastAsia="맑은 고딕" w:hAnsi="맑은 고딕" w:cs="맑은 고딕" w:hint="eastAsia"/>
        </w:rPr>
        <w:t>유진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표식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임계</w:t>
      </w:r>
      <w:r w:rsidRPr="00641E0D">
        <w:rPr>
          <w:rFonts w:ascii="Consolas" w:hAnsi="Consolas"/>
        </w:rPr>
        <w:t xml:space="preserve"> 44 </w:t>
      </w:r>
      <w:r w:rsidRPr="00641E0D">
        <w:rPr>
          <w:rFonts w:ascii="맑은 고딕" w:eastAsia="맑은 고딕" w:hAnsi="맑은 고딕" w:cs="맑은 고딕" w:hint="eastAsia"/>
        </w:rPr>
        <w:t>자체는</w:t>
      </w:r>
      <w:r w:rsidRPr="00641E0D">
        <w:rPr>
          <w:rFonts w:ascii="Consolas" w:hAnsi="Consolas"/>
        </w:rPr>
        <w:t xml:space="preserve"> YujinMechanic.MarkIgnitionThreshold</w:t>
      </w:r>
      <w:r w:rsidRPr="00641E0D">
        <w:rPr>
          <w:rFonts w:ascii="맑은 고딕" w:eastAsia="맑은 고딕" w:hAnsi="맑은 고딕" w:cs="맑은 고딕" w:hint="eastAsia"/>
        </w:rPr>
        <w:t>에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이미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있다</w:t>
      </w:r>
      <w:r w:rsidRPr="00641E0D">
        <w:rPr>
          <w:rFonts w:ascii="Consolas" w:hAnsi="Consolas"/>
        </w:rPr>
        <w:t>.</w:t>
      </w:r>
    </w:p>
    <w:p w14:paraId="51368550" w14:textId="77777777" w:rsidR="00C01D92" w:rsidRPr="00641E0D" w:rsidRDefault="004149C8">
      <w:pPr>
        <w:pStyle w:val="a0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정본이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요구하는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타격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타입</w:t>
      </w:r>
      <w:r w:rsidRPr="00641E0D">
        <w:rPr>
          <w:rFonts w:ascii="Consolas" w:hAnsi="Consolas"/>
          <w:lang w:eastAsia="ko-KR"/>
        </w:rPr>
        <w:t>(</w:t>
      </w:r>
      <w:r w:rsidRPr="00641E0D">
        <w:rPr>
          <w:rFonts w:ascii="맑은 고딕" w:eastAsia="맑은 고딕" w:hAnsi="맑은 고딕" w:cs="맑은 고딕" w:hint="eastAsia"/>
          <w:lang w:eastAsia="ko-KR"/>
        </w:rPr>
        <w:t>절단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관통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타격</w:t>
      </w:r>
      <w:r w:rsidRPr="00641E0D">
        <w:rPr>
          <w:rFonts w:ascii="Consolas" w:hAnsi="Consolas"/>
          <w:lang w:eastAsia="ko-KR"/>
        </w:rPr>
        <w:t>)</w:t>
      </w:r>
      <w:r w:rsidRPr="00641E0D">
        <w:rPr>
          <w:rFonts w:ascii="맑은 고딕" w:eastAsia="맑은 고딕" w:hAnsi="맑은 고딕" w:cs="맑은 고딕" w:hint="eastAsia"/>
          <w:lang w:eastAsia="ko-KR"/>
        </w:rPr>
        <w:t>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체력</w:t>
      </w:r>
      <w:r w:rsidRPr="00641E0D">
        <w:rPr>
          <w:rFonts w:ascii="Consolas" w:hAnsi="Consolas"/>
          <w:lang w:eastAsia="ko-KR"/>
        </w:rPr>
        <w:t>/</w:t>
      </w:r>
      <w:r w:rsidRPr="00641E0D">
        <w:rPr>
          <w:rFonts w:ascii="맑은 고딕" w:eastAsia="맑은 고딕" w:hAnsi="맑은 고딕" w:cs="맑은 고딕" w:hint="eastAsia"/>
          <w:lang w:eastAsia="ko-KR"/>
        </w:rPr>
        <w:t>흐트러짐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내성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축의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기반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구조는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현재</w:t>
      </w:r>
      <w:r w:rsidRPr="00641E0D">
        <w:rPr>
          <w:rFonts w:ascii="Consolas" w:hAnsi="Consolas"/>
          <w:lang w:eastAsia="ko-KR"/>
        </w:rPr>
        <w:t xml:space="preserve"> damage/stagger </w:t>
      </w:r>
      <w:r w:rsidRPr="00641E0D">
        <w:rPr>
          <w:rFonts w:ascii="맑은 고딕" w:eastAsia="맑은 고딕" w:hAnsi="맑은 고딕" w:cs="맑은 고딕" w:hint="eastAsia"/>
          <w:lang w:eastAsia="ko-KR"/>
        </w:rPr>
        <w:t>시스템에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상당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부분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존재한다</w:t>
      </w:r>
      <w:r w:rsidRPr="00641E0D">
        <w:rPr>
          <w:rFonts w:ascii="Consolas" w:hAnsi="Consolas"/>
          <w:lang w:eastAsia="ko-KR"/>
        </w:rPr>
        <w:t>.</w:t>
      </w:r>
    </w:p>
    <w:p w14:paraId="33A524AE" w14:textId="77777777" w:rsidR="00C01D92" w:rsidRPr="00641E0D" w:rsidRDefault="004149C8">
      <w:pPr>
        <w:pStyle w:val="a0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lang w:eastAsia="ko-KR"/>
        </w:rPr>
        <w:t>전투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이벤트</w:t>
      </w:r>
      <w:r w:rsidRPr="00641E0D">
        <w:rPr>
          <w:rFonts w:ascii="Consolas" w:hAnsi="Consolas"/>
          <w:lang w:eastAsia="ko-KR"/>
        </w:rPr>
        <w:t>(</w:t>
      </w:r>
      <w:r w:rsidRPr="00641E0D">
        <w:rPr>
          <w:rFonts w:ascii="맑은 고딕" w:eastAsia="맑은 고딕" w:hAnsi="맑은 고딕" w:cs="맑은 고딕" w:hint="eastAsia"/>
          <w:lang w:eastAsia="ko-KR"/>
        </w:rPr>
        <w:t>교환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부위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전이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처치</w:t>
      </w:r>
      <w:r w:rsidRPr="00641E0D">
        <w:rPr>
          <w:rFonts w:ascii="Consolas" w:hAnsi="Consolas"/>
          <w:lang w:eastAsia="ko-KR"/>
        </w:rPr>
        <w:t>)</w:t>
      </w:r>
      <w:r w:rsidRPr="00641E0D">
        <w:rPr>
          <w:rFonts w:ascii="맑은 고딕" w:eastAsia="맑은 고딕" w:hAnsi="맑은 고딕" w:cs="맑은 고딕" w:hint="eastAsia"/>
          <w:lang w:eastAsia="ko-KR"/>
        </w:rPr>
        <w:t>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검증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프레임워크가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분리돼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있어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새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이벤트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기반으로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이관할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기반은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충분하다</w:t>
      </w:r>
      <w:r w:rsidRPr="00641E0D">
        <w:rPr>
          <w:rFonts w:ascii="Consolas" w:hAnsi="Consolas"/>
          <w:lang w:eastAsia="ko-KR"/>
        </w:rPr>
        <w:t>.</w:t>
      </w:r>
    </w:p>
    <w:p w14:paraId="617D0026" w14:textId="77777777" w:rsidR="00C01D92" w:rsidRPr="00641E0D" w:rsidRDefault="004149C8">
      <w:pPr>
        <w:pStyle w:val="1"/>
        <w:rPr>
          <w:rFonts w:ascii="Consolas" w:hAnsi="Consolas"/>
        </w:rPr>
      </w:pPr>
      <w:r w:rsidRPr="00641E0D">
        <w:rPr>
          <w:rFonts w:ascii="Consolas" w:hAnsi="Consolas"/>
        </w:rPr>
        <w:t xml:space="preserve">6. </w:t>
      </w:r>
      <w:r w:rsidRPr="00641E0D">
        <w:rPr>
          <w:rFonts w:ascii="맑은 고딕" w:eastAsia="맑은 고딕" w:hAnsi="맑은 고딕" w:cs="맑은 고딕" w:hint="eastAsia"/>
        </w:rPr>
        <w:t>소스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추적</w:t>
      </w:r>
      <w:r w:rsidRPr="00641E0D">
        <w:rPr>
          <w:rFonts w:ascii="Consolas" w:hAnsi="Consolas"/>
        </w:rPr>
        <w:t xml:space="preserve"> </w:t>
      </w:r>
      <w:r w:rsidRPr="00641E0D">
        <w:rPr>
          <w:rFonts w:ascii="맑은 고딕" w:eastAsia="맑은 고딕" w:hAnsi="맑은 고딕" w:cs="맑은 고딕" w:hint="eastAsia"/>
        </w:rPr>
        <w:t>인덱스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3121"/>
        <w:gridCol w:w="5544"/>
      </w:tblGrid>
      <w:tr w:rsidR="00C01D92" w:rsidRPr="00641E0D" w14:paraId="13644CE3" w14:textId="77777777">
        <w:trPr>
          <w:jc w:val="center"/>
        </w:trPr>
        <w:tc>
          <w:tcPr>
            <w:tcW w:w="3437" w:type="dxa"/>
            <w:shd w:val="clear" w:color="auto" w:fill="D9EAF7"/>
          </w:tcPr>
          <w:p w14:paraId="137BA2F3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범주</w:t>
            </w:r>
          </w:p>
        </w:tc>
        <w:tc>
          <w:tcPr>
            <w:tcW w:w="3437" w:type="dxa"/>
            <w:shd w:val="clear" w:color="auto" w:fill="D9EAF7"/>
          </w:tcPr>
          <w:p w14:paraId="09270266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소스</w:t>
            </w:r>
          </w:p>
        </w:tc>
        <w:tc>
          <w:tcPr>
            <w:tcW w:w="3437" w:type="dxa"/>
            <w:shd w:val="clear" w:color="auto" w:fill="D9EAF7"/>
          </w:tcPr>
          <w:p w14:paraId="3893A66C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</w:rPr>
              <w:t>확인</w:t>
            </w:r>
            <w:r w:rsidRPr="00641E0D">
              <w:rPr>
                <w:rFonts w:ascii="Consolas" w:hAnsi="Consolas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</w:rPr>
              <w:t>포인트</w:t>
            </w:r>
          </w:p>
        </w:tc>
      </w:tr>
      <w:tr w:rsidR="00C01D92" w:rsidRPr="00641E0D" w14:paraId="02B5A008" w14:textId="77777777">
        <w:trPr>
          <w:jc w:val="center"/>
        </w:trPr>
        <w:tc>
          <w:tcPr>
            <w:tcW w:w="3437" w:type="dxa"/>
          </w:tcPr>
          <w:p w14:paraId="09E6572B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</w:p>
        </w:tc>
        <w:tc>
          <w:tcPr>
            <w:tcW w:w="3437" w:type="dxa"/>
          </w:tcPr>
          <w:p w14:paraId="64AAB0A9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시스템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규칙</w:t>
            </w:r>
            <w:r w:rsidRPr="00641E0D">
              <w:rPr>
                <w:rFonts w:ascii="Consolas" w:hAnsi="Consolas"/>
                <w:sz w:val="17"/>
              </w:rPr>
              <w:t>.md</w:t>
            </w:r>
          </w:p>
        </w:tc>
        <w:tc>
          <w:tcPr>
            <w:tcW w:w="3437" w:type="dxa"/>
          </w:tcPr>
          <w:p w14:paraId="03482B66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§1~20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전체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.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특히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§2, §3, §5, §7~11, §17~19.</w:t>
            </w:r>
          </w:p>
        </w:tc>
      </w:tr>
      <w:tr w:rsidR="00C01D92" w:rsidRPr="00641E0D" w14:paraId="226B3EAE" w14:textId="77777777">
        <w:trPr>
          <w:jc w:val="center"/>
        </w:trPr>
        <w:tc>
          <w:tcPr>
            <w:tcW w:w="3437" w:type="dxa"/>
          </w:tcPr>
          <w:p w14:paraId="0CC8FA53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캐릭터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데이터</w:t>
            </w:r>
          </w:p>
        </w:tc>
        <w:tc>
          <w:tcPr>
            <w:tcW w:w="3437" w:type="dxa"/>
          </w:tcPr>
          <w:p w14:paraId="1537FB19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캐릭터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스킬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스펙</w:t>
            </w:r>
            <w:r w:rsidRPr="00641E0D">
              <w:rPr>
                <w:rFonts w:ascii="Consolas" w:hAnsi="Consolas"/>
                <w:sz w:val="17"/>
                <w:lang w:eastAsia="ko-KR"/>
              </w:rPr>
              <w:t>.xlsx</w:t>
            </w:r>
          </w:p>
        </w:tc>
        <w:tc>
          <w:tcPr>
            <w:tcW w:w="3437" w:type="dxa"/>
          </w:tcPr>
          <w:p w14:paraId="1FA89BBC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올라프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유진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무기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히후미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공용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/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감정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증강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시트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436EA45D" w14:textId="77777777">
        <w:trPr>
          <w:jc w:val="center"/>
        </w:trPr>
        <w:tc>
          <w:tcPr>
            <w:tcW w:w="3437" w:type="dxa"/>
          </w:tcPr>
          <w:p w14:paraId="07505023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런타임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규칙</w:t>
            </w:r>
          </w:p>
        </w:tc>
        <w:tc>
          <w:tcPr>
            <w:tcW w:w="3437" w:type="dxa"/>
          </w:tcPr>
          <w:p w14:paraId="2F1F07A9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BattleRuleSettings.cs</w:t>
            </w:r>
          </w:p>
        </w:tc>
        <w:tc>
          <w:tcPr>
            <w:tcW w:w="3437" w:type="dxa"/>
          </w:tcPr>
          <w:p w14:paraId="5475BA08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Momentum/Fervor/Stagger/Progression/Clash/Energy/Prestige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기본값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4001DA62" w14:textId="77777777">
        <w:trPr>
          <w:jc w:val="center"/>
        </w:trPr>
        <w:tc>
          <w:tcPr>
            <w:tcW w:w="3437" w:type="dxa"/>
          </w:tcPr>
          <w:p w14:paraId="06A46D5D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부위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슬롯</w:t>
            </w:r>
          </w:p>
        </w:tc>
        <w:tc>
          <w:tcPr>
            <w:tcW w:w="3437" w:type="dxa"/>
          </w:tcPr>
          <w:p w14:paraId="6D0439A3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BodyPartSkillAccessPolicy.cs</w:t>
            </w:r>
          </w:p>
        </w:tc>
        <w:tc>
          <w:tcPr>
            <w:tcW w:w="3437" w:type="dxa"/>
          </w:tcPr>
          <w:p w14:paraId="56240C89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HEAD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에</w:t>
            </w:r>
            <w:r w:rsidRPr="00641E0D">
              <w:rPr>
                <w:rFonts w:ascii="Consolas" w:hAnsi="Consolas"/>
                <w:sz w:val="17"/>
              </w:rPr>
              <w:t xml:space="preserve"> Prestige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허용</w:t>
            </w:r>
            <w:r w:rsidRPr="00641E0D">
              <w:rPr>
                <w:rFonts w:ascii="Consolas" w:hAnsi="Consolas"/>
                <w:sz w:val="17"/>
              </w:rPr>
              <w:t xml:space="preserve">, Arms/Legs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카테고리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27CCECC1" w14:textId="77777777">
        <w:trPr>
          <w:jc w:val="center"/>
        </w:trPr>
        <w:tc>
          <w:tcPr>
            <w:tcW w:w="3437" w:type="dxa"/>
          </w:tcPr>
          <w:p w14:paraId="2223A9AF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</w:p>
        </w:tc>
        <w:tc>
          <w:tcPr>
            <w:tcW w:w="3437" w:type="dxa"/>
          </w:tcPr>
          <w:p w14:paraId="4D316E5F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YujinMechanic.cs, YujinWeapon.cs, YujinHwanhyeongFlowPassive.cs</w:t>
            </w:r>
          </w:p>
        </w:tc>
        <w:tc>
          <w:tcPr>
            <w:tcW w:w="3437" w:type="dxa"/>
          </w:tcPr>
          <w:p w14:paraId="7C641D82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pendingWeapon, Sense, Mark, weapon profile,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환형</w:t>
            </w:r>
            <w:r w:rsidRPr="00641E0D">
              <w:rPr>
                <w:rFonts w:ascii="Consolas" w:hAnsi="Consolas"/>
                <w:sz w:val="17"/>
              </w:rPr>
              <w:t>.</w:t>
            </w:r>
          </w:p>
        </w:tc>
      </w:tr>
      <w:tr w:rsidR="00C01D92" w:rsidRPr="00641E0D" w14:paraId="050565D9" w14:textId="77777777">
        <w:trPr>
          <w:jc w:val="center"/>
        </w:trPr>
        <w:tc>
          <w:tcPr>
            <w:tcW w:w="3437" w:type="dxa"/>
          </w:tcPr>
          <w:p w14:paraId="7BA36A92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올라프</w:t>
            </w:r>
          </w:p>
        </w:tc>
        <w:tc>
          <w:tcPr>
            <w:tcW w:w="3437" w:type="dxa"/>
          </w:tcPr>
          <w:p w14:paraId="473C67A9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OlafMadnessMechanic.cs + runtime skills</w:t>
            </w:r>
          </w:p>
        </w:tc>
        <w:tc>
          <w:tcPr>
            <w:tcW w:w="3437" w:type="dxa"/>
          </w:tcPr>
          <w:p w14:paraId="7361ABB6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Madness, ShowOff, Bleeding, Crouch.</w:t>
            </w:r>
          </w:p>
        </w:tc>
      </w:tr>
      <w:tr w:rsidR="00C01D92" w:rsidRPr="00641E0D" w14:paraId="1DBE88B6" w14:textId="77777777">
        <w:trPr>
          <w:jc w:val="center"/>
        </w:trPr>
        <w:tc>
          <w:tcPr>
            <w:tcW w:w="3437" w:type="dxa"/>
          </w:tcPr>
          <w:p w14:paraId="3B20EBB5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히후미</w:t>
            </w:r>
          </w:p>
        </w:tc>
        <w:tc>
          <w:tcPr>
            <w:tcW w:w="3437" w:type="dxa"/>
          </w:tcPr>
          <w:p w14:paraId="78FF493B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HifumiMechanic.cs, HifumiRuntimeSkills.cs, HifumiTurnStatuses.cs</w:t>
            </w:r>
          </w:p>
        </w:tc>
        <w:tc>
          <w:tcPr>
            <w:tcW w:w="3437" w:type="dxa"/>
          </w:tcPr>
          <w:p w14:paraId="74A94B66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Consolas" w:hAnsi="Consolas"/>
                <w:sz w:val="17"/>
                <w:lang w:eastAsia="ko-KR"/>
              </w:rPr>
              <w:t xml:space="preserve">Bone,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반격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짓눌림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반감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포커페이스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16057700" w14:textId="77777777">
        <w:trPr>
          <w:jc w:val="center"/>
        </w:trPr>
        <w:tc>
          <w:tcPr>
            <w:tcW w:w="3437" w:type="dxa"/>
          </w:tcPr>
          <w:p w14:paraId="318F5CF3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부위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상태</w:t>
            </w:r>
          </w:p>
        </w:tc>
        <w:tc>
          <w:tcPr>
            <w:tcW w:w="3437" w:type="dxa"/>
          </w:tcPr>
          <w:p w14:paraId="63ED9DE8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ArmDisabled.cs, BrokenHead.cs, BodyPart/Character controllers</w:t>
            </w:r>
          </w:p>
        </w:tc>
        <w:tc>
          <w:tcPr>
            <w:tcW w:w="3437" w:type="dxa"/>
          </w:tcPr>
          <w:p w14:paraId="2DCFBFFF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약화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파괴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굴림수</w:t>
            </w:r>
            <w:r w:rsidRPr="00641E0D">
              <w:rPr>
                <w:rFonts w:ascii="Consolas" w:hAnsi="Consolas"/>
                <w:sz w:val="17"/>
                <w:lang w:eastAsia="ko-KR"/>
              </w:rPr>
              <w:t>/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자원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페널티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  <w:tr w:rsidR="00C01D92" w:rsidRPr="00641E0D" w14:paraId="200535B8" w14:textId="77777777">
        <w:trPr>
          <w:jc w:val="center"/>
        </w:trPr>
        <w:tc>
          <w:tcPr>
            <w:tcW w:w="3437" w:type="dxa"/>
          </w:tcPr>
          <w:p w14:paraId="6AB2FAE9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해결</w:t>
            </w:r>
          </w:p>
        </w:tc>
        <w:tc>
          <w:tcPr>
            <w:tcW w:w="3437" w:type="dxa"/>
          </w:tcPr>
          <w:p w14:paraId="6F50BA86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ActionResolver, ClashManager, DamagePipeline/Stages</w:t>
            </w:r>
          </w:p>
        </w:tc>
        <w:tc>
          <w:tcPr>
            <w:tcW w:w="3437" w:type="dxa"/>
          </w:tcPr>
          <w:p w14:paraId="07108684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준비행동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처리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시점</w:t>
            </w:r>
            <w:r w:rsidRPr="00641E0D">
              <w:rPr>
                <w:rFonts w:ascii="Consolas" w:hAnsi="Consolas"/>
                <w:sz w:val="17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641E0D">
              <w:rPr>
                <w:rFonts w:ascii="Consolas" w:hAnsi="Consolas"/>
                <w:sz w:val="17"/>
              </w:rPr>
              <w:t>, damage/stagger order.</w:t>
            </w:r>
          </w:p>
        </w:tc>
      </w:tr>
      <w:tr w:rsidR="00C01D92" w:rsidRPr="00641E0D" w14:paraId="4C007318" w14:textId="77777777">
        <w:trPr>
          <w:jc w:val="center"/>
        </w:trPr>
        <w:tc>
          <w:tcPr>
            <w:tcW w:w="3437" w:type="dxa"/>
          </w:tcPr>
          <w:p w14:paraId="02EA9D6D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데이터</w:t>
            </w:r>
          </w:p>
        </w:tc>
        <w:tc>
          <w:tcPr>
            <w:tcW w:w="3437" w:type="dxa"/>
          </w:tcPr>
          <w:p w14:paraId="7DA6204E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Core Data Manifest + Part 001/002</w:t>
            </w:r>
          </w:p>
        </w:tc>
        <w:tc>
          <w:tcPr>
            <w:tcW w:w="3437" w:type="dxa"/>
          </w:tcPr>
          <w:p w14:paraId="69325C01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 xml:space="preserve">Design2026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캐릭터</w:t>
            </w:r>
            <w:r w:rsidRPr="00641E0D">
              <w:rPr>
                <w:rFonts w:ascii="Consolas" w:hAnsi="Consolas"/>
                <w:sz w:val="17"/>
              </w:rPr>
              <w:t xml:space="preserve"> SkillDefinition/Visual/Timeline/Emotion/Enemy assets.</w:t>
            </w:r>
          </w:p>
        </w:tc>
      </w:tr>
      <w:tr w:rsidR="00C01D92" w:rsidRPr="00641E0D" w14:paraId="3A82F719" w14:textId="77777777">
        <w:trPr>
          <w:jc w:val="center"/>
        </w:trPr>
        <w:tc>
          <w:tcPr>
            <w:tcW w:w="3437" w:type="dxa"/>
          </w:tcPr>
          <w:p w14:paraId="484C4CAA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프로젝트</w:t>
            </w:r>
            <w:r w:rsidRPr="00641E0D">
              <w:rPr>
                <w:rFonts w:ascii="Consolas" w:hAnsi="Consolas"/>
                <w:sz w:val="17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</w:rPr>
              <w:t>보완</w:t>
            </w:r>
          </w:p>
        </w:tc>
        <w:tc>
          <w:tcPr>
            <w:tcW w:w="3437" w:type="dxa"/>
          </w:tcPr>
          <w:p w14:paraId="3225F3A5" w14:textId="77777777" w:rsidR="00C01D92" w:rsidRPr="00641E0D" w:rsidRDefault="004149C8">
            <w:pPr>
              <w:rPr>
                <w:rFonts w:ascii="Consolas" w:hAnsi="Consolas"/>
              </w:rPr>
            </w:pPr>
            <w:r w:rsidRPr="00641E0D">
              <w:rPr>
                <w:rFonts w:ascii="Consolas" w:hAnsi="Consolas"/>
                <w:sz w:val="17"/>
              </w:rPr>
              <w:t>GitHub Default-Battle-Test</w:t>
            </w:r>
          </w:p>
        </w:tc>
        <w:tc>
          <w:tcPr>
            <w:tcW w:w="3437" w:type="dxa"/>
          </w:tcPr>
          <w:p w14:paraId="7500CB44" w14:textId="77777777" w:rsidR="00C01D92" w:rsidRPr="00641E0D" w:rsidRDefault="004149C8">
            <w:pPr>
              <w:rPr>
                <w:rFonts w:ascii="Consolas" w:hAnsi="Consolas"/>
                <w:lang w:eastAsia="ko-KR"/>
              </w:rPr>
            </w:pP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검증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결과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프로젝트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설정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,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덤프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외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세부</w:t>
            </w:r>
            <w:r w:rsidRPr="00641E0D">
              <w:rPr>
                <w:rFonts w:ascii="Consolas" w:hAnsi="Consolas"/>
                <w:sz w:val="17"/>
                <w:lang w:eastAsia="ko-KR"/>
              </w:rPr>
              <w:t xml:space="preserve"> </w:t>
            </w:r>
            <w:r w:rsidRPr="00641E0D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리소스</w:t>
            </w:r>
            <w:r w:rsidRPr="00641E0D">
              <w:rPr>
                <w:rFonts w:ascii="Consolas" w:hAnsi="Consolas"/>
                <w:sz w:val="17"/>
                <w:lang w:eastAsia="ko-KR"/>
              </w:rPr>
              <w:t>.</w:t>
            </w:r>
          </w:p>
        </w:tc>
      </w:tr>
    </w:tbl>
    <w:p w14:paraId="4D4E5C9D" w14:textId="77777777" w:rsidR="00C01D92" w:rsidRPr="00641E0D" w:rsidRDefault="004149C8">
      <w:pPr>
        <w:spacing w:before="200"/>
        <w:rPr>
          <w:rFonts w:ascii="Consolas" w:hAnsi="Consolas"/>
          <w:lang w:eastAsia="ko-KR"/>
        </w:rPr>
      </w:pPr>
      <w:r w:rsidRPr="00641E0D">
        <w:rPr>
          <w:rFonts w:ascii="맑은 고딕" w:eastAsia="맑은 고딕" w:hAnsi="맑은 고딕" w:cs="맑은 고딕" w:hint="eastAsia"/>
          <w:b/>
          <w:lang w:eastAsia="ko-KR"/>
        </w:rPr>
        <w:t>주의</w:t>
      </w:r>
      <w:r w:rsidRPr="00641E0D">
        <w:rPr>
          <w:rFonts w:ascii="Consolas" w:hAnsi="Consolas"/>
          <w:b/>
          <w:lang w:eastAsia="ko-KR"/>
        </w:rPr>
        <w:t xml:space="preserve">: </w:t>
      </w:r>
      <w:r w:rsidRPr="00641E0D">
        <w:rPr>
          <w:rFonts w:ascii="맑은 고딕" w:eastAsia="맑은 고딕" w:hAnsi="맑은 고딕" w:cs="맑은 고딕" w:hint="eastAsia"/>
          <w:lang w:eastAsia="ko-KR"/>
        </w:rPr>
        <w:t>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문서는</w:t>
      </w:r>
      <w:r w:rsidRPr="00641E0D">
        <w:rPr>
          <w:rFonts w:ascii="Consolas" w:hAnsi="Consolas"/>
          <w:lang w:eastAsia="ko-KR"/>
        </w:rPr>
        <w:t xml:space="preserve"> "</w:t>
      </w:r>
      <w:r w:rsidRPr="00641E0D">
        <w:rPr>
          <w:rFonts w:ascii="맑은 고딕" w:eastAsia="맑은 고딕" w:hAnsi="맑은 고딕" w:cs="맑은 고딕" w:hint="eastAsia"/>
          <w:lang w:eastAsia="ko-KR"/>
        </w:rPr>
        <w:t>무엇이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다른가</w:t>
      </w:r>
      <w:r w:rsidRPr="00641E0D">
        <w:rPr>
          <w:rFonts w:ascii="Consolas" w:hAnsi="Consolas"/>
          <w:lang w:eastAsia="ko-KR"/>
        </w:rPr>
        <w:t>"</w:t>
      </w:r>
      <w:r w:rsidRPr="00641E0D">
        <w:rPr>
          <w:rFonts w:ascii="맑은 고딕" w:eastAsia="맑은 고딕" w:hAnsi="맑은 고딕" w:cs="맑은 고딕" w:hint="eastAsia"/>
          <w:lang w:eastAsia="ko-KR"/>
        </w:rPr>
        <w:t>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먼저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고정하기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위한</w:t>
      </w:r>
      <w:r w:rsidRPr="00641E0D">
        <w:rPr>
          <w:rFonts w:ascii="Consolas" w:hAnsi="Consolas"/>
          <w:lang w:eastAsia="ko-KR"/>
        </w:rPr>
        <w:t xml:space="preserve"> gap analysis</w:t>
      </w:r>
      <w:r w:rsidRPr="00641E0D">
        <w:rPr>
          <w:rFonts w:ascii="맑은 고딕" w:eastAsia="맑은 고딕" w:hAnsi="맑은 고딕" w:cs="맑은 고딕" w:hint="eastAsia"/>
          <w:lang w:eastAsia="ko-KR"/>
        </w:rPr>
        <w:t>다</w:t>
      </w:r>
      <w:r w:rsidRPr="00641E0D">
        <w:rPr>
          <w:rFonts w:ascii="Consolas" w:hAnsi="Consolas"/>
          <w:lang w:eastAsia="ko-KR"/>
        </w:rPr>
        <w:t>. P0</w:t>
      </w:r>
      <w:r w:rsidRPr="00641E0D">
        <w:rPr>
          <w:rFonts w:ascii="맑은 고딕" w:eastAsia="맑은 고딕" w:hAnsi="맑은 고딕" w:cs="맑은 고딕" w:hint="eastAsia"/>
          <w:lang w:eastAsia="ko-KR"/>
        </w:rPr>
        <w:t>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확정되기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전에는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해당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항목의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코드를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임의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해석으로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패치하지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않는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것을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권장한다</w:t>
      </w:r>
      <w:r w:rsidRPr="00641E0D">
        <w:rPr>
          <w:rFonts w:ascii="Consolas" w:hAnsi="Consolas"/>
          <w:lang w:eastAsia="ko-KR"/>
        </w:rPr>
        <w:t xml:space="preserve">. </w:t>
      </w:r>
      <w:r w:rsidRPr="00641E0D">
        <w:rPr>
          <w:rFonts w:ascii="맑은 고딕" w:eastAsia="맑은 고딕" w:hAnsi="맑은 고딕" w:cs="맑은 고딕" w:hint="eastAsia"/>
          <w:lang w:eastAsia="ko-KR"/>
        </w:rPr>
        <w:t>특히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적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파괴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스킬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환형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합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성립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규칙</w:t>
      </w:r>
      <w:r w:rsidRPr="00641E0D">
        <w:rPr>
          <w:rFonts w:ascii="Consolas" w:hAnsi="Consolas"/>
          <w:lang w:eastAsia="ko-KR"/>
        </w:rPr>
        <w:t>, 5</w:t>
      </w:r>
      <w:r w:rsidRPr="00641E0D">
        <w:rPr>
          <w:rFonts w:ascii="맑은 고딕" w:eastAsia="맑은 고딕" w:hAnsi="맑은 고딕" w:cs="맑은 고딕" w:hint="eastAsia"/>
          <w:lang w:eastAsia="ko-KR"/>
        </w:rPr>
        <w:t>번째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부위</w:t>
      </w:r>
      <w:r w:rsidRPr="00641E0D">
        <w:rPr>
          <w:rFonts w:ascii="Consolas" w:hAnsi="Consolas"/>
          <w:lang w:eastAsia="ko-KR"/>
        </w:rPr>
        <w:t xml:space="preserve">, </w:t>
      </w:r>
      <w:r w:rsidRPr="00641E0D">
        <w:rPr>
          <w:rFonts w:ascii="맑은 고딕" w:eastAsia="맑은 고딕" w:hAnsi="맑은 고딕" w:cs="맑은 고딕" w:hint="eastAsia"/>
          <w:lang w:eastAsia="ko-KR"/>
        </w:rPr>
        <w:t>회복</w:t>
      </w:r>
      <w:r w:rsidRPr="00641E0D">
        <w:rPr>
          <w:rFonts w:ascii="Consolas" w:hAnsi="Consolas"/>
          <w:lang w:eastAsia="ko-KR"/>
        </w:rPr>
        <w:t>-</w:t>
      </w:r>
      <w:r w:rsidRPr="00641E0D">
        <w:rPr>
          <w:rFonts w:ascii="맑은 고딕" w:eastAsia="맑은 고딕" w:hAnsi="맑은 고딕" w:cs="맑은 고딕" w:hint="eastAsia"/>
          <w:lang w:eastAsia="ko-KR"/>
        </w:rPr>
        <w:t>상태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불변식은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문서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결정을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먼저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해야</w:t>
      </w:r>
      <w:r w:rsidRPr="00641E0D">
        <w:rPr>
          <w:rFonts w:ascii="Consolas" w:hAnsi="Consolas"/>
          <w:lang w:eastAsia="ko-KR"/>
        </w:rPr>
        <w:t xml:space="preserve"> </w:t>
      </w:r>
      <w:r w:rsidRPr="00641E0D">
        <w:rPr>
          <w:rFonts w:ascii="맑은 고딕" w:eastAsia="맑은 고딕" w:hAnsi="맑은 고딕" w:cs="맑은 고딕" w:hint="eastAsia"/>
          <w:lang w:eastAsia="ko-KR"/>
        </w:rPr>
        <w:t>한다</w:t>
      </w:r>
      <w:r w:rsidRPr="00641E0D">
        <w:rPr>
          <w:rFonts w:ascii="Consolas" w:hAnsi="Consolas"/>
          <w:lang w:eastAsia="ko-KR"/>
        </w:rPr>
        <w:t>.</w:t>
      </w:r>
    </w:p>
    <w:sectPr w:rsidR="00C01D92" w:rsidRPr="00641E0D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11C33" w14:textId="77777777" w:rsidR="004149C8" w:rsidRDefault="004149C8">
      <w:pPr>
        <w:spacing w:after="0" w:line="240" w:lineRule="auto"/>
      </w:pPr>
      <w:r>
        <w:separator/>
      </w:r>
    </w:p>
  </w:endnote>
  <w:endnote w:type="continuationSeparator" w:id="0">
    <w:p w14:paraId="7A1B7A0E" w14:textId="77777777" w:rsidR="004149C8" w:rsidRDefault="00414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7359" w14:textId="77777777" w:rsidR="00C01D92" w:rsidRDefault="004149C8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641E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5BEB" w14:textId="77777777" w:rsidR="004149C8" w:rsidRDefault="004149C8">
      <w:pPr>
        <w:spacing w:after="0" w:line="240" w:lineRule="auto"/>
      </w:pPr>
      <w:r>
        <w:separator/>
      </w:r>
    </w:p>
  </w:footnote>
  <w:footnote w:type="continuationSeparator" w:id="0">
    <w:p w14:paraId="7F03E9AC" w14:textId="77777777" w:rsidR="004149C8" w:rsidRDefault="00414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0F7F" w14:textId="77777777" w:rsidR="00C01D92" w:rsidRDefault="004149C8">
    <w:pPr>
      <w:pStyle w:val="a5"/>
      <w:jc w:val="right"/>
    </w:pPr>
    <w:r>
      <w:rPr>
        <w:color w:val="787878"/>
        <w:sz w:val="16"/>
      </w:rPr>
      <w:t>Project Abyss · Battle Rules Gap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599944">
    <w:abstractNumId w:val="8"/>
  </w:num>
  <w:num w:numId="2" w16cid:durableId="181750195">
    <w:abstractNumId w:val="6"/>
  </w:num>
  <w:num w:numId="3" w16cid:durableId="927034329">
    <w:abstractNumId w:val="5"/>
  </w:num>
  <w:num w:numId="4" w16cid:durableId="581913821">
    <w:abstractNumId w:val="4"/>
  </w:num>
  <w:num w:numId="5" w16cid:durableId="366956826">
    <w:abstractNumId w:val="7"/>
  </w:num>
  <w:num w:numId="6" w16cid:durableId="1542739722">
    <w:abstractNumId w:val="3"/>
  </w:num>
  <w:num w:numId="7" w16cid:durableId="285545066">
    <w:abstractNumId w:val="2"/>
  </w:num>
  <w:num w:numId="8" w16cid:durableId="2113208528">
    <w:abstractNumId w:val="1"/>
  </w:num>
  <w:num w:numId="9" w16cid:durableId="117703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7A"/>
    <w:rsid w:val="00034616"/>
    <w:rsid w:val="0006063C"/>
    <w:rsid w:val="00083D97"/>
    <w:rsid w:val="00084ABE"/>
    <w:rsid w:val="0015074B"/>
    <w:rsid w:val="00255CF2"/>
    <w:rsid w:val="0029639D"/>
    <w:rsid w:val="002A4B06"/>
    <w:rsid w:val="00326F90"/>
    <w:rsid w:val="003E7896"/>
    <w:rsid w:val="004149C8"/>
    <w:rsid w:val="005D7DCC"/>
    <w:rsid w:val="00641E0D"/>
    <w:rsid w:val="006478C4"/>
    <w:rsid w:val="006E6564"/>
    <w:rsid w:val="00714290"/>
    <w:rsid w:val="00841551"/>
    <w:rsid w:val="00AA1D8D"/>
    <w:rsid w:val="00AA2CD7"/>
    <w:rsid w:val="00AB23AA"/>
    <w:rsid w:val="00AC3534"/>
    <w:rsid w:val="00B47730"/>
    <w:rsid w:val="00BA6A6D"/>
    <w:rsid w:val="00BE6678"/>
    <w:rsid w:val="00C01D92"/>
    <w:rsid w:val="00C46544"/>
    <w:rsid w:val="00CB0664"/>
    <w:rsid w:val="00E96617"/>
    <w:rsid w:val="00EB3AE5"/>
    <w:rsid w:val="00EF51AE"/>
    <w:rsid w:val="00F60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2D7EFC"/>
  <w14:defaultImageDpi w14:val="300"/>
  <w15:docId w15:val="{89A1A16A-DBDE-4D3B-B9A2-CD3F6D24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 Subtitle"/>
    <w:rPr>
      <w:rFonts w:ascii="Noto Sans CJK KR" w:eastAsia="Noto Sans CJK KR" w:hAnsi="Noto Sans CJK KR"/>
      <w:color w:val="59595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ido-svg/Project-Abyss/tree/Default-Battle-Te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3993</Words>
  <Characters>22761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Abyss 전투 시스템 규칙 정본 대비 현재 구현 차이 분석</dc:title>
  <dc:subject>전투 시스템 규칙.md 및 캐릭터 스킬 스펙.xlsx 대비 Script/Core Data gap analysis</dc:subject>
  <dc:creator>OpenAI</dc:creator>
  <cp:keywords>Project Abyss, Unity, Battle Rules, Gap Analysis</cp:keywords>
  <dc:description>generated by python-docx</dc:description>
  <cp:lastModifiedBy>박준웅(학부생-소프트웨어전공)</cp:lastModifiedBy>
  <cp:revision>20</cp:revision>
  <dcterms:created xsi:type="dcterms:W3CDTF">2013-12-23T23:15:00Z</dcterms:created>
  <dcterms:modified xsi:type="dcterms:W3CDTF">2026-09-13T16:46:00Z</dcterms:modified>
  <cp:category/>
</cp:coreProperties>
</file>